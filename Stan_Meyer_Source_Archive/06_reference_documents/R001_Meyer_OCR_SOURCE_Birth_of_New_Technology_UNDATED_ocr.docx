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FB74" w14:textId="77777777" w:rsidR="00961741" w:rsidRDefault="00000000">
      <w:pPr>
        <w:spacing w:after="0" w:line="240" w:lineRule="auto"/>
        <w:jc w:val="center"/>
      </w:pPr>
      <w:r>
        <w:rPr>
          <w:b/>
          <w:sz w:val="30"/>
        </w:rPr>
        <w:t>The Birth of New Technology</w:t>
      </w:r>
    </w:p>
    <w:p w14:paraId="687F5CF7" w14:textId="77777777" w:rsidR="00961741" w:rsidRDefault="00000000">
      <w:pPr>
        <w:spacing w:after="0" w:line="240" w:lineRule="auto"/>
      </w:pPr>
      <w:r>
        <w:rPr>
          <w:b/>
          <w:sz w:val="25"/>
        </w:rPr>
        <w:t>WATER FUEL CELL</w:t>
      </w:r>
    </w:p>
    <w:p w14:paraId="791E6909" w14:textId="77777777" w:rsidR="00961741" w:rsidRDefault="00000000">
      <w:pPr>
        <w:spacing w:after="0" w:line="240" w:lineRule="auto"/>
      </w:pPr>
      <w:r>
        <w:t>.</w:t>
      </w:r>
    </w:p>
    <w:p w14:paraId="1EB08165" w14:textId="77777777" w:rsidR="00961741" w:rsidRDefault="00000000">
      <w:pPr>
        <w:spacing w:after="0" w:line="240" w:lineRule="auto"/>
      </w:pPr>
      <w:r>
        <w:t>Technical Brief</w:t>
      </w:r>
    </w:p>
    <w:p w14:paraId="7460D4BB" w14:textId="77777777" w:rsidR="00961741" w:rsidRDefault="00000000">
      <w:pPr>
        <w:spacing w:after="0" w:line="240" w:lineRule="auto"/>
      </w:pPr>
      <w:r>
        <w:t>IN pet</w:t>
      </w:r>
    </w:p>
    <w:p w14:paraId="41CE105B" w14:textId="77777777" w:rsidR="00961741" w:rsidRDefault="00000000">
      <w:pPr>
        <w:spacing w:after="0" w:line="240" w:lineRule="auto"/>
      </w:pPr>
      <w:r>
        <w:rPr>
          <w:b/>
          <w:sz w:val="25"/>
        </w:rPr>
        <w:t>THERMAL EXPLOSIVE</w:t>
      </w:r>
    </w:p>
    <w:p w14:paraId="195647CE" w14:textId="77777777" w:rsidR="00961741" w:rsidRDefault="00000000">
      <w:pPr>
        <w:spacing w:after="0" w:line="240" w:lineRule="auto"/>
      </w:pPr>
      <w:r>
        <w:t>ENERGY (gtnt)</w:t>
      </w:r>
    </w:p>
    <w:p w14:paraId="1E0D6E06" w14:textId="77777777" w:rsidR="00961741" w:rsidRDefault="00000000">
      <w:pPr>
        <w:spacing w:after="0" w:line="240" w:lineRule="auto"/>
      </w:pPr>
      <w:r>
        <w:rPr>
          <w:b/>
          <w:sz w:val="25"/>
        </w:rPr>
        <w:t>Hydrogen Fracturing</w:t>
      </w:r>
    </w:p>
    <w:p w14:paraId="04429AE6" w14:textId="77777777" w:rsidR="00961741" w:rsidRDefault="00000000">
      <w:pPr>
        <w:spacing w:after="0" w:line="240" w:lineRule="auto"/>
      </w:pPr>
      <w:r>
        <w:rPr>
          <w:b/>
          <w:sz w:val="25"/>
        </w:rPr>
        <w:t>Process</w:t>
      </w:r>
    </w:p>
    <w:p w14:paraId="0A3D1E4F" w14:textId="77777777" w:rsidR="00961741" w:rsidRDefault="00000000">
      <w:pPr>
        <w:spacing w:after="0" w:line="240" w:lineRule="auto"/>
      </w:pPr>
      <w:r>
        <w:t>Stanley A. Meyer Meets All Energy Needs Inventor</w:t>
      </w:r>
    </w:p>
    <w:p w14:paraId="65C06B61" w14:textId="77777777" w:rsidR="00961741" w:rsidRDefault="00000000">
      <w:r>
        <w:br w:type="page"/>
      </w:r>
    </w:p>
    <w:p w14:paraId="21E4484C" w14:textId="77777777" w:rsidR="00961741" w:rsidRDefault="00000000">
      <w:pPr>
        <w:spacing w:after="0" w:line="240" w:lineRule="auto"/>
        <w:jc w:val="center"/>
      </w:pPr>
      <w:r>
        <w:rPr>
          <w:b/>
          <w:sz w:val="30"/>
        </w:rPr>
        <w:lastRenderedPageBreak/>
        <w:t>The Birth of New Technology</w:t>
      </w:r>
    </w:p>
    <w:p w14:paraId="4DB66034" w14:textId="77777777" w:rsidR="00961741" w:rsidRDefault="00000000">
      <w:pPr>
        <w:spacing w:after="0" w:line="240" w:lineRule="auto"/>
        <w:jc w:val="center"/>
      </w:pPr>
      <w:r>
        <w:rPr>
          <w:b/>
          <w:sz w:val="25"/>
        </w:rPr>
        <w:t>Water Fuel Cell</w:t>
      </w:r>
    </w:p>
    <w:p w14:paraId="68958780" w14:textId="77777777" w:rsidR="00961741" w:rsidRDefault="00000000">
      <w:pPr>
        <w:spacing w:after="0" w:line="240" w:lineRule="auto"/>
        <w:jc w:val="center"/>
      </w:pPr>
      <w:r>
        <w:rPr>
          <w:b/>
          <w:sz w:val="25"/>
        </w:rPr>
        <w:t>Technical Brief</w:t>
      </w:r>
    </w:p>
    <w:p w14:paraId="4B7C26D2" w14:textId="77777777" w:rsidR="00961741" w:rsidRDefault="00000000">
      <w:pPr>
        <w:spacing w:after="0" w:line="240" w:lineRule="auto"/>
        <w:jc w:val="center"/>
      </w:pPr>
      <w:r>
        <w:t>Explaining the Hydrogen Fracturing Process on how to use</w:t>
      </w:r>
    </w:p>
    <w:p w14:paraId="74EA20A6" w14:textId="77777777" w:rsidR="00961741" w:rsidRDefault="00000000">
      <w:pPr>
        <w:spacing w:after="0" w:line="240" w:lineRule="auto"/>
        <w:jc w:val="center"/>
      </w:pPr>
      <w:r>
        <w:rPr>
          <w:b/>
          <w:sz w:val="25"/>
        </w:rPr>
        <w:t>water as a new fuel-source</w:t>
      </w:r>
    </w:p>
    <w:p w14:paraId="54F382C1" w14:textId="77777777" w:rsidR="00961741" w:rsidRDefault="00000000">
      <w:pPr>
        <w:spacing w:after="0" w:line="240" w:lineRule="auto"/>
      </w:pPr>
      <w:r>
        <w:t>5 1 4 1 1 2 615 1237 86 27 96.227394 Meets 5 1 4 1 1 3 711 1238 45 26 95.496902 All 5 1 4 1 1 4 766 1238 105 33 95.690292 Energy 5 1 4 1 1 5 881 1239 91 27 79.970428 Needs 5 1 4 1 1 6 986 1239 12 12 78.259308</w:t>
      </w:r>
    </w:p>
    <w:p w14:paraId="1CEC0919" w14:textId="77777777" w:rsidR="00961741" w:rsidRDefault="00000000">
      <w:pPr>
        <w:spacing w:after="0" w:line="240" w:lineRule="auto"/>
      </w:pPr>
      <w:r>
        <w:t>Stanley A. Meyer, Inventor</w:t>
      </w:r>
    </w:p>
    <w:p w14:paraId="2625B589" w14:textId="77777777" w:rsidR="00961741" w:rsidRDefault="00000000">
      <w:pPr>
        <w:spacing w:after="0" w:line="240" w:lineRule="auto"/>
      </w:pPr>
      <w:r>
        <w:rPr>
          <w:b/>
          <w:sz w:val="25"/>
        </w:rPr>
        <w:t>WATER FUEL CELL</w:t>
      </w:r>
    </w:p>
    <w:p w14:paraId="0FB21E1E" w14:textId="77777777" w:rsidR="00961741" w:rsidRDefault="00000000">
      <w:pPr>
        <w:spacing w:after="0" w:line="240" w:lineRule="auto"/>
      </w:pPr>
      <w:r>
        <w:t>3792 Broadway</w:t>
      </w:r>
    </w:p>
    <w:p w14:paraId="3F3A141B" w14:textId="77777777" w:rsidR="00961741" w:rsidRDefault="00000000">
      <w:pPr>
        <w:spacing w:after="0" w:line="240" w:lineRule="auto"/>
      </w:pPr>
      <w:r>
        <w:t>0d9 Grove City, Ohio 43123</w:t>
      </w:r>
    </w:p>
    <w:p w14:paraId="322213EB" w14:textId="77777777" w:rsidR="00961741" w:rsidRDefault="00000000">
      <w:pPr>
        <w:spacing w:after="0" w:line="240" w:lineRule="auto"/>
      </w:pPr>
      <w:r>
        <w:t>1-614-871-4173</w:t>
      </w:r>
    </w:p>
    <w:p w14:paraId="6062FC7B" w14:textId="77777777" w:rsidR="00961741" w:rsidRDefault="00000000">
      <w:pPr>
        <w:spacing w:after="0" w:line="240" w:lineRule="auto"/>
      </w:pPr>
      <w:r>
        <w:t>aseomers tor) Fax: 1-614-871-8075</w:t>
      </w:r>
    </w:p>
    <w:p w14:paraId="507CD9EB" w14:textId="77777777" w:rsidR="00961741" w:rsidRDefault="00000000">
      <w:r>
        <w:br w:type="page"/>
      </w:r>
    </w:p>
    <w:p w14:paraId="60C0E10A" w14:textId="77777777" w:rsidR="00961741" w:rsidRDefault="00000000">
      <w:pPr>
        <w:spacing w:after="0" w:line="240" w:lineRule="auto"/>
        <w:jc w:val="center"/>
      </w:pPr>
      <w:r>
        <w:rPr>
          <w:b/>
          <w:sz w:val="25"/>
        </w:rPr>
        <w:lastRenderedPageBreak/>
        <w:t>WATER FUEL CELL WATER FUEL CELL</w:t>
      </w:r>
    </w:p>
    <w:p w14:paraId="62862036" w14:textId="77777777" w:rsidR="00961741" w:rsidRDefault="00000000">
      <w:pPr>
        <w:spacing w:after="0" w:line="240" w:lineRule="auto"/>
      </w:pPr>
      <w:r>
        <w:rPr>
          <w:b/>
          <w:sz w:val="25"/>
        </w:rPr>
        <w:t>bh</w:t>
      </w:r>
    </w:p>
    <w:p w14:paraId="4E8EA0D1" w14:textId="77777777" w:rsidR="00961741" w:rsidRDefault="00000000">
      <w:pPr>
        <w:spacing w:after="0" w:line="240" w:lineRule="auto"/>
      </w:pPr>
      <w:r>
        <w:rPr>
          <w:b/>
          <w:sz w:val="25"/>
        </w:rPr>
        <w:t>The Birth of New Technology</w:t>
      </w:r>
    </w:p>
    <w:p w14:paraId="50BC4CAA" w14:textId="77777777" w:rsidR="00961741" w:rsidRDefault="00000000">
      <w:pPr>
        <w:spacing w:after="0" w:line="240" w:lineRule="auto"/>
      </w:pPr>
      <w:r>
        <w:t>JESUS CHRIST IS LORD</w:t>
      </w:r>
    </w:p>
    <w:p w14:paraId="62D5EE52" w14:textId="77777777" w:rsidR="00961741" w:rsidRDefault="00000000">
      <w:pPr>
        <w:spacing w:after="0" w:line="240" w:lineRule="auto"/>
      </w:pPr>
      <w:r>
        <w:t>Patents Granted To Date Stanley A. Meyer 4,389,981 Hydrogen gas injector system for internal combustion engine (U.S.A.) 4,613,779 Electrical pulse generator (U.S.A.) 4,421,474 Hydrogen gas burner (U.S.A.) 1,231,872 Hydrogen injector system (CDA) 1,233,379 Hydrogen gas injector for internal combustion engine (CDA) 1,228,833 Gas electrical hydrogen generator (CDA) 1,227,094 Hydrogen/air &amp; non-combustible gas mixing combustionsystem (CDA) 4,613,304 Gas electrical hydrogen generator (USA) 1,235,669 Controlled hydrogen gas flame (CDA) 4,275,950 Light-guide lens (USA) 1,234,774 Hydrogen generator system (USA) 3,970,070 Solar heating system (USA) 1,234,773 Resonant cavity hydrogen generator that operates with a pulse voltage electrical potential (CDA) 4,265,224 Multi-stage solar storage system (USA) 1,213,671 Electrical particle generator (CDA) 4,465,455 Start-up / shut-down for a hydrogen gas burner (USA) 4,798,661 Gas generator voltage control circuit (USA) 4,826,581 Controlled process for the productionof thermal energy from gases and apparatus useful therefore (Hydrogen Fracturin Process) (PCT) 5,149,407 Process and apparatus for the production of fuel gas and the enhanced release of</w:t>
      </w:r>
    </w:p>
    <w:p w14:paraId="4424B474" w14:textId="77777777" w:rsidR="00961741" w:rsidRDefault="00000000">
      <w:pPr>
        <w:spacing w:after="0" w:line="240" w:lineRule="auto"/>
        <w:jc w:val="center"/>
      </w:pPr>
      <w:r>
        <w:t>thermal energy from such gas (Electronic interfacing for the Hydrogen Fracturing</w:t>
      </w:r>
    </w:p>
    <w:p w14:paraId="4F2B98DC" w14:textId="77777777" w:rsidR="00961741" w:rsidRDefault="00000000">
      <w:pPr>
        <w:spacing w:after="0" w:line="240" w:lineRule="auto"/>
        <w:jc w:val="center"/>
      </w:pPr>
      <w:r>
        <w:rPr>
          <w:b/>
          <w:sz w:val="25"/>
        </w:rPr>
        <w:t>Process) (Resonant Action) (USA) (WFC Project 423 DA)</w:t>
      </w:r>
    </w:p>
    <w:p w14:paraId="56941E24" w14:textId="77777777" w:rsidR="00961741" w:rsidRDefault="00000000">
      <w:pPr>
        <w:spacing w:after="0" w:line="240" w:lineRule="auto"/>
      </w:pPr>
      <w:r>
        <w:t>0101761 Controlled hydrogen gas flame (EPO)</w:t>
      </w:r>
    </w:p>
    <w:p w14:paraId="0B552C57" w14:textId="77777777" w:rsidR="00961741" w:rsidRDefault="00000000">
      <w:pPr>
        <w:spacing w:after="0" w:line="240" w:lineRule="auto"/>
      </w:pPr>
      <w:r>
        <w:t>1577992 Controlled hydrogen Gas flame (PO)</w:t>
      </w:r>
    </w:p>
    <w:p w14:paraId="5D92B03D" w14:textId="77777777" w:rsidR="00961741" w:rsidRDefault="00000000">
      <w:pPr>
        <w:spacing w:after="0" w:line="240" w:lineRule="auto"/>
        <w:jc w:val="center"/>
      </w:pPr>
      <w:r>
        <w:t>0086439 Hydrogen gas injector system for internal combustion engine (EPO)</w:t>
      </w:r>
    </w:p>
    <w:p w14:paraId="5F7FFB8F" w14:textId="77777777" w:rsidR="00961741" w:rsidRDefault="00000000">
      <w:pPr>
        <w:spacing w:after="0" w:line="240" w:lineRule="auto"/>
      </w:pPr>
      <w:r>
        <w:t>1584224 Hydrogen Injection System (JPO)</w:t>
      </w:r>
    </w:p>
    <w:p w14:paraId="4BE29043" w14:textId="77777777" w:rsidR="00961741" w:rsidRDefault="00000000">
      <w:pPr>
        <w:spacing w:after="0" w:line="240" w:lineRule="auto"/>
      </w:pPr>
      <w:r>
        <w:t>4,936,961 Method For the production of a Fuel Gas "Electrical Polarization Process" (U.S.A.) 1,694,782 Resonant Cavity For Hydrogen Generator (JPO)</w:t>
      </w:r>
    </w:p>
    <w:p w14:paraId="4DC54915" w14:textId="01DCB5CB" w:rsidR="00961741" w:rsidRDefault="00000000">
      <w:pPr>
        <w:spacing w:after="0" w:line="240" w:lineRule="auto"/>
        <w:jc w:val="center"/>
      </w:pPr>
      <w:r>
        <w:t xml:space="preserve">5,293,857 Hydrogen gas fuel and management system for </w:t>
      </w:r>
      <w:proofErr w:type="gramStart"/>
      <w:r w:rsidR="00836F4A">
        <w:t>a</w:t>
      </w:r>
      <w:proofErr w:type="gramEnd"/>
      <w:r w:rsidR="00836F4A">
        <w:t xml:space="preserve"> i</w:t>
      </w:r>
      <w:r>
        <w:t>nternal combustion engine</w:t>
      </w:r>
    </w:p>
    <w:p w14:paraId="2491964E" w14:textId="77777777" w:rsidR="00961741" w:rsidRDefault="00000000">
      <w:pPr>
        <w:spacing w:after="0" w:line="240" w:lineRule="auto"/>
        <w:jc w:val="center"/>
      </w:pPr>
      <w:r>
        <w:rPr>
          <w:b/>
          <w:sz w:val="25"/>
        </w:rPr>
        <w:t>utilizing hydrogen gas fuel (U.S.A.)</w:t>
      </w:r>
    </w:p>
    <w:p w14:paraId="003FE27E" w14:textId="77777777" w:rsidR="00961741" w:rsidRDefault="00000000">
      <w:pPr>
        <w:spacing w:after="0" w:line="240" w:lineRule="auto"/>
        <w:jc w:val="center"/>
      </w:pPr>
      <w:r>
        <w:rPr>
          <w:b/>
          <w:sz w:val="25"/>
        </w:rPr>
        <w:t>Other U.S. &amp; Foreign Patents Pending</w:t>
      </w:r>
    </w:p>
    <w:p w14:paraId="2DE09912" w14:textId="77777777" w:rsidR="00961741" w:rsidRDefault="00000000">
      <w:pPr>
        <w:spacing w:after="0" w:line="240" w:lineRule="auto"/>
        <w:jc w:val="center"/>
      </w:pPr>
      <w:r>
        <w:rPr>
          <w:b/>
          <w:sz w:val="25"/>
        </w:rPr>
        <w:t>Refer to WFC Profit Sharing Certificate Prospectus when considering</w:t>
      </w:r>
    </w:p>
    <w:p w14:paraId="1C5D2235" w14:textId="77777777" w:rsidR="00961741" w:rsidRDefault="00000000">
      <w:pPr>
        <w:spacing w:after="0" w:line="240" w:lineRule="auto"/>
        <w:jc w:val="center"/>
      </w:pPr>
      <w:r>
        <w:rPr>
          <w:b/>
          <w:sz w:val="25"/>
        </w:rPr>
        <w:t>purchasing a WFC Dealership or obtaining a WFC Profit Sharing Certificate</w:t>
      </w:r>
    </w:p>
    <w:p w14:paraId="3BF604E0" w14:textId="77777777" w:rsidR="00961741" w:rsidRDefault="00000000">
      <w:pPr>
        <w:spacing w:after="0" w:line="240" w:lineRule="auto"/>
        <w:jc w:val="center"/>
      </w:pPr>
      <w:r>
        <w:rPr>
          <w:b/>
          <w:sz w:val="25"/>
        </w:rPr>
        <w:t>ii</w:t>
      </w:r>
    </w:p>
    <w:p w14:paraId="6825D300" w14:textId="77777777" w:rsidR="00961741" w:rsidRDefault="00000000">
      <w:r>
        <w:br w:type="page"/>
      </w:r>
    </w:p>
    <w:p w14:paraId="0E1C87BC" w14:textId="77777777" w:rsidR="00961741" w:rsidRDefault="00000000">
      <w:pPr>
        <w:spacing w:after="0" w:line="240" w:lineRule="auto"/>
      </w:pPr>
      <w:r>
        <w:rPr>
          <w:b/>
          <w:sz w:val="25"/>
        </w:rPr>
        <w:lastRenderedPageBreak/>
        <w:t>TL About the Author</w:t>
      </w:r>
    </w:p>
    <w:p w14:paraId="778FFDE0" w14:textId="77777777" w:rsidR="00961741" w:rsidRDefault="00000000">
      <w:pPr>
        <w:spacing w:after="0" w:line="240" w:lineRule="auto"/>
      </w:pPr>
      <w:r>
        <w:t>h</w:t>
      </w:r>
    </w:p>
    <w:p w14:paraId="6A0B7E9F" w14:textId="77777777" w:rsidR="00961741" w:rsidRDefault="00000000">
      <w:pPr>
        <w:spacing w:after="0" w:line="240" w:lineRule="auto"/>
        <w:jc w:val="center"/>
      </w:pPr>
      <w:r>
        <w:rPr>
          <w:b/>
          <w:sz w:val="30"/>
        </w:rPr>
        <w:t>[sosas: 22-29] Stanley A. Meyer</w:t>
      </w:r>
    </w:p>
    <w:p w14:paraId="56058A87" w14:textId="77777777" w:rsidR="00961741" w:rsidRDefault="00000000">
      <w:pPr>
        <w:spacing w:after="0" w:line="240" w:lineRule="auto"/>
      </w:pPr>
      <w:r>
        <w:t>JESUS CHRIST IS LORD</w:t>
      </w:r>
    </w:p>
    <w:p w14:paraId="2DA0450B" w14:textId="77777777" w:rsidR="00961741" w:rsidRDefault="00000000">
      <w:pPr>
        <w:spacing w:after="0" w:line="240" w:lineRule="auto"/>
        <w:jc w:val="center"/>
      </w:pPr>
      <w:r>
        <w:t>Stanley A. Meyer, a businessman and free-lance inventor, lives in Grove City, Ohio. His scientific and</w:t>
      </w:r>
    </w:p>
    <w:p w14:paraId="78859554" w14:textId="77777777" w:rsidR="00961741" w:rsidRDefault="00000000">
      <w:pPr>
        <w:spacing w:after="0" w:line="240" w:lineRule="auto"/>
        <w:jc w:val="center"/>
      </w:pPr>
      <w:r>
        <w:t>engineering background covers many fields of endeavors: Heart Monitors for the medical profession,</w:t>
      </w:r>
    </w:p>
    <w:p w14:paraId="37BEABA8" w14:textId="77777777" w:rsidR="00961741" w:rsidRDefault="00000000">
      <w:pPr>
        <w:spacing w:after="0" w:line="240" w:lineRule="auto"/>
        <w:jc w:val="center"/>
      </w:pPr>
      <w:r>
        <w:t>the Validator System System for the banking institution, the Nivax and Actar System for the</w:t>
      </w:r>
    </w:p>
    <w:p w14:paraId="28CC147D" w14:textId="77777777" w:rsidR="00961741" w:rsidRDefault="00000000">
      <w:pPr>
        <w:spacing w:after="0" w:line="240" w:lineRule="auto"/>
        <w:jc w:val="center"/>
      </w:pPr>
      <w:r>
        <w:t>oceanography field, and the EBED" 5 1 5 1 4 6 655 647 87 22 96.977859 concept 5 1 5 1 4 7 749 643 33 21 96.977859 for 5 1 5 1 4 8 789 643 45 21 96.871216 Star 5 1 5 1 4 9 840 644 66 24 96.926903 Wars, 5 1 5 1 4 10 914 648 22 16 96.980598 to 5 1 5 1 4 11 943 644 93 21 96.876228 mention 5 1 5 1 4 12 1043 650 12 15 95.965508 a 5 1 5 1 4 13 1062 644 49 21 95.965508 few. 5 1 5 1 4 14 1119 645 55 24 96.954987 And, 5 1 5 1 4 15 1182 651 55 18 96.917664 now, 5 1 5 1 4 16 1244 646 40 20 96.782387 Mr. 5 1 5 1 4 17 1292 646 75 26 96.823502 Meyer 4 1 5 1 5 0 224 676 1141 29 -1 5 1 5 1 5 1 224 676 36 20 96.781929 has 5 1 5 1 5 2 266 676 117 26 96.950996 developed 5 1 5 1 5 3 388 677 34 20 96.957916 the 5 1 5 1 5 4 427 677 71 20 96.465401 Water 5 1 5 1 5 5 501 677 50 20 96.488365 Fuel 5 1 5 1 5 6 557 676 46 21 96.600647 Cell 5 1 5 1 5 7 609 677 124 25 96.366592 technology 5 1 5 1 5 8 737 681 21 16 95.691978 to 5 1 5 1 5 9 764 677 47 26 95.691978 help 5 1 5 1 5 10 818 677 58 21 96.872055 solve 5 1 5 1 5 11 882 677 33 21 96.872055 the 5 1 5 1 5 12 921 683 77 21 95.546791 energy 5 1 5 1 5 13 1003 678 65 21 96.278320 crisis. 5 1 5 1 5 14 1075 678 66 27 96.808807 Many 5 1 5 1 5 15 1146 685 76 20 96.706131 energy 5 1 5 1 5 16 1227 683 80 22 96.243263 patents 5 1 5 1 5 17 1313 680 52 20 96.243263 have 4 1 5 1 6 0 224 709 399 27 -1 5 1 5 1 6 1 224 709 52 21 96.884064 been 5 1 5 1 6 2 285 710 85 26 96.884064 granted 5 1 5 1 6 3 377 714 22 16 96.956383 to 5 1 5 1 6 4 407 710 44 20 96.387291 him 5 1 5 1 6 5 458 715 51 15 96.493385 over 5 1 5 1 6 6 517 710 33 20 97.001213 the 5 1 5 1 6 7 558 715 65 21 96.859558 years. 2 1 6 0 0 0 224 776 1140 62 -1 3 1 6 1 0 0 224 776 1140 62 -1 4 1 6 1 1 0 224 776 1140 30 -1 5 1 6 1 1 1 224 776 83 26 96.888321 Stanley 5 1 6 1 1 2 320 777 26 20 95.759506 A. 5 1 6 1 1 3 360 777 75 26 96.572609 Meyer 5 1 6 1 1 4 446 777 94 21 96.725227 founded 5 1 6 1 1 5 552 777 39 21 96.916145 and 5 1 6 1 1 6 604 778 72 20 96.938065 served 5 1 6 1 1 7 688 783 23 15 96.474792 as 5 1 6 1 1 8 723 778 104 20 96.865677 chairman 5 1 6 1 1 9 840 778 25 20 96.978378 of 5 1 6 1 1 10 876 779 79 20 96.530006 several 5 1 6 1 1 11 968 779 50 26 96.438637 high 5 1 6 1 1 12 1031 779 125 27 96.385788 technology 5 1 6 1 1 13 1169 780 96 21 96.664688 business 5 1 6 1 1 14 1277 781 41 20 92.858665 and 5 1 6 1 1 15 1329 787 35 14 92.571465 co- 4 1 6 1 2 0 224 810 774 28 -1 5 1 6 1 2 1 224 810 114 25 96.647438 sponsored 5 1 6 1 2 2 345 810 60 20 96.757111 other 5 1 6 1 2 3 413 810 95 21 96.118591 business 5 1 6 1 2 4 516 810 102 21 96.958481 activities 5 1 6 1 2 5 626 810 20 20 97.010391 in 5 1 6 1 2 6 655 811 33 20 96.372574 the 5 1 6 1 2 7 696 811 141 20 96.836029 international 5 1 6 1 2 8 846 812 78 20 96.332535 market 5 1 6 1 2 9 932 812 66 26 96.818405 place. 2 1 7 0 0 0 222 876 1142 97 -1 3 1 7 1 0 0 222 876 1142 97 -1 4 1 7 1 1 0 222 876 1142 32 -1 5 1 7 1 1 1 222 876 69 21 96.707268 While 5 1 7 1 1 2 297 877 123 26 95.425522 continuing 5 1 7 1 1 3 427 881 21 17 94.903694 to 5 1 7 1 1 4 455 882 30 16 94.903694 set 5 1 7 1 1 5 492 884 27 20 96.422852 up 5 1 7 1 1 6 526 878 69 20 96.267410 Water 5 1 7 1 1 7 600 878 49 20 96.267410 Fuel 5 1 7 1 1 8 656 878 46 21 96.440887 Cell 5 1 7 1 1 9 708 878 95 21 95.871521 business 5 1 7 1 1 10 810 879 63 26 96.588478 entity 5 1 7 1 1 11 880 879 40 20 96.588478 and 5 1 7 1 1 12 927 879 113 27 96.948273 inventing, 5 1 7 1 1 13 1048 880 84 26 96.958389 Stanley 5 1 7 1 1 14 1139 880 25 21 96.390228 A. 5 1 7 1 1 15 1172 881 75 26 92.677826 Meyer 5 1 7 1 1 16 1252 881 37 21 92.677826 has 5 1 7 1 1 17 1296 881 68 27 96.969421 begun 4 1 7 1 2 0 223 911 1141 29 -1 5 1 7 1 2 1 223 911 93 26 96.984070 working 5 1 7 1 2 2 322 917 27 14 95.853355 on 5 1 7 1 2 3 356 917 12 14 94.328026 a 5 1 7 1 2 4 373 911 57 21 94.328026 book 5 1 7 1 2 5 435 911 86 21 96.524277 entitled 5 1 7 1 2 6 527 911 67 21 89.203018 With</w:t>
      </w:r>
    </w:p>
    <w:p w14:paraId="383ACBB0" w14:textId="77777777" w:rsidR="00961741" w:rsidRDefault="00000000">
      <w:pPr>
        <w:spacing w:after="0" w:line="240" w:lineRule="auto"/>
        <w:jc w:val="center"/>
      </w:pPr>
      <w:r>
        <w:t>the Lord, There is Purpose" describing his faith-walk with the Lord</w:t>
      </w:r>
    </w:p>
    <w:p w14:paraId="42A4F554" w14:textId="77777777" w:rsidR="00961741" w:rsidRDefault="00000000">
      <w:pPr>
        <w:spacing w:after="0" w:line="240" w:lineRule="auto"/>
        <w:jc w:val="center"/>
      </w:pPr>
      <w:r>
        <w:t>to fulfill end-time prophecy. He continues his speaking engagements throughout the world.</w:t>
      </w:r>
    </w:p>
    <w:p w14:paraId="4D6481EA" w14:textId="77777777" w:rsidR="00961741" w:rsidRDefault="00000000">
      <w:pPr>
        <w:spacing w:after="0" w:line="240" w:lineRule="auto"/>
      </w:pPr>
      <w:r>
        <w:t>Recipient Awards of Merit:</w:t>
      </w:r>
    </w:p>
    <w:p w14:paraId="23D8C527" w14:textId="30D53F18" w:rsidR="00961741" w:rsidRDefault="00000000">
      <w:pPr>
        <w:spacing w:after="0" w:line="240" w:lineRule="auto"/>
      </w:pPr>
      <w:r>
        <w:t>1990 - Who's Who of Americ</w:t>
      </w:r>
      <w:r w:rsidR="00836F4A">
        <w:t>a I</w:t>
      </w:r>
      <w:r>
        <w:t>nventors</w:t>
      </w:r>
    </w:p>
    <w:p w14:paraId="4E102629" w14:textId="77777777" w:rsidR="00961741" w:rsidRDefault="00000000">
      <w:pPr>
        <w:spacing w:after="0" w:line="240" w:lineRule="auto"/>
      </w:pPr>
      <w:r>
        <w:t>1991 - 1992 Who's Who Of Entrepreneurs U.S.A.</w:t>
      </w:r>
    </w:p>
    <w:p w14:paraId="5C94C730" w14:textId="4E7468A7" w:rsidR="00961741" w:rsidRDefault="00000000">
      <w:pPr>
        <w:spacing w:after="0" w:line="240" w:lineRule="auto"/>
      </w:pPr>
      <w:r>
        <w:t>1992 - Who's Who of Americ</w:t>
      </w:r>
      <w:r w:rsidR="00836F4A">
        <w:t>a I</w:t>
      </w:r>
      <w:r>
        <w:t>nventors</w:t>
      </w:r>
    </w:p>
    <w:p w14:paraId="52AA638A" w14:textId="1D60D4AD" w:rsidR="00961741" w:rsidRDefault="00000000">
      <w:pPr>
        <w:spacing w:after="0" w:line="240" w:lineRule="auto"/>
      </w:pPr>
      <w:r>
        <w:t>1993- Who's Who of Americ</w:t>
      </w:r>
      <w:r w:rsidR="00836F4A">
        <w:t>a I</w:t>
      </w:r>
      <w:r>
        <w:t>nventors of the Year Award 1994- Who's Who of Americ</w:t>
      </w:r>
      <w:r w:rsidR="00836F4A">
        <w:t>a I</w:t>
      </w:r>
      <w:r>
        <w:t>nventors</w:t>
      </w:r>
    </w:p>
    <w:p w14:paraId="6DB97C92" w14:textId="77777777" w:rsidR="00961741" w:rsidRDefault="00000000">
      <w:pPr>
        <w:spacing w:after="0" w:line="240" w:lineRule="auto"/>
      </w:pPr>
      <w:r>
        <w:t>Publications of Authorship</w:t>
      </w:r>
    </w:p>
    <w:p w14:paraId="7FECEC44" w14:textId="77777777" w:rsidR="00961741" w:rsidRDefault="00000000">
      <w:pPr>
        <w:spacing w:after="0" w:line="240" w:lineRule="auto"/>
      </w:pPr>
      <w:r>
        <w:t>Raum &amp; zeit: U.S.: Vol. 2 No. 1, 1990; Vol 3 No. 4, 1992</w:t>
      </w:r>
    </w:p>
    <w:p w14:paraId="3F30D707" w14:textId="77777777" w:rsidR="00961741" w:rsidRDefault="00000000">
      <w:pPr>
        <w:spacing w:after="0" w:line="240" w:lineRule="auto"/>
      </w:pPr>
      <w:r>
        <w:t>Raum &amp; zeit: Europe: 9 Jahrgang Nr 44; 9 Jahrgang Nr 48; 9 Jahrgang Nr 50 Explore: U.S.: Vol 3 No. 4, 1992; Vol 4 No. 2, 1993</w:t>
      </w:r>
    </w:p>
    <w:p w14:paraId="4FB5F7CA" w14:textId="77777777" w:rsidR="00961741" w:rsidRDefault="00000000">
      <w:pPr>
        <w:spacing w:after="0" w:line="240" w:lineRule="auto"/>
      </w:pPr>
      <w:r>
        <w:t>Speaker of Request:</w:t>
      </w:r>
    </w:p>
    <w:p w14:paraId="12EFEED5" w14:textId="77777777" w:rsidR="00961741" w:rsidRDefault="00000000">
      <w:pPr>
        <w:spacing w:after="0" w:line="240" w:lineRule="auto"/>
      </w:pPr>
      <w:r>
        <w:t>1989 SAFE International Congress for Free Energy, Einsiedeln, Switzerland 1990 International Extraordinary Science, Colorado Springs, Colorado</w:t>
      </w:r>
    </w:p>
    <w:p w14:paraId="19AA0AD1" w14:textId="658DB361" w:rsidR="00961741" w:rsidRDefault="00000000">
      <w:pPr>
        <w:spacing w:after="0" w:line="240" w:lineRule="auto"/>
      </w:pPr>
      <w:r>
        <w:t>1991 International Global Cle</w:t>
      </w:r>
      <w:r w:rsidR="00836F4A">
        <w:t>a E</w:t>
      </w:r>
      <w:r>
        <w:t>nergy Congress, Geneva, Switzerland 1991 International Clobal Science Congress, Daytona Beach, Florida</w:t>
      </w:r>
    </w:p>
    <w:p w14:paraId="2B6DB890" w14:textId="77777777" w:rsidR="00961741" w:rsidRDefault="00000000">
      <w:pPr>
        <w:spacing w:after="0" w:line="240" w:lineRule="auto"/>
      </w:pPr>
      <w:r>
        <w:t>1993 International Symposium on New Energy, Denver, Colorado</w:t>
      </w:r>
    </w:p>
    <w:p w14:paraId="2B4E2E7A" w14:textId="77777777" w:rsidR="00961741" w:rsidRDefault="00000000">
      <w:pPr>
        <w:spacing w:after="0" w:line="240" w:lineRule="auto"/>
      </w:pPr>
      <w:r>
        <w:t>1994 International Solar Expo 94, Ukiah, California</w:t>
      </w:r>
    </w:p>
    <w:p w14:paraId="7159C0B4" w14:textId="77777777" w:rsidR="00961741" w:rsidRDefault="00000000">
      <w:pPr>
        <w:spacing w:after="0" w:line="240" w:lineRule="auto"/>
        <w:jc w:val="center"/>
      </w:pPr>
      <w:r>
        <w:rPr>
          <w:b/>
          <w:sz w:val="25"/>
        </w:rPr>
        <w:t>iii</w:t>
      </w:r>
    </w:p>
    <w:p w14:paraId="1B42B70C" w14:textId="77777777" w:rsidR="00961741" w:rsidRDefault="00000000">
      <w:r>
        <w:br w:type="page"/>
      </w:r>
    </w:p>
    <w:p w14:paraId="6975125C" w14:textId="77777777" w:rsidR="00961741" w:rsidRDefault="00000000">
      <w:pPr>
        <w:spacing w:after="0" w:line="240" w:lineRule="auto"/>
      </w:pPr>
      <w:r>
        <w:rPr>
          <w:b/>
          <w:sz w:val="25"/>
        </w:rPr>
        <w:lastRenderedPageBreak/>
        <w:t>WATER FUEL CELL</w:t>
      </w:r>
    </w:p>
    <w:p w14:paraId="15E55E92" w14:textId="77777777" w:rsidR="00961741" w:rsidRDefault="00000000">
      <w:pPr>
        <w:spacing w:after="0" w:line="240" w:lineRule="auto"/>
      </w:pPr>
      <w:r>
        <w:t>The Birth of New Technology</w:t>
      </w:r>
    </w:p>
    <w:p w14:paraId="1B69B173" w14:textId="77777777" w:rsidR="00961741" w:rsidRDefault="00000000">
      <w:pPr>
        <w:spacing w:after="0" w:line="240" w:lineRule="auto"/>
      </w:pPr>
      <w:r>
        <w:rPr>
          <w:sz w:val="21"/>
        </w:rPr>
        <w:t>™</w:t>
      </w:r>
    </w:p>
    <w:p w14:paraId="40C95B46" w14:textId="77777777" w:rsidR="00961741" w:rsidRDefault="00000000">
      <w:pPr>
        <w:spacing w:after="0" w:line="240" w:lineRule="auto"/>
      </w:pPr>
      <w:r>
        <w:rPr>
          <w:b/>
          <w:sz w:val="25"/>
        </w:rPr>
        <w:t>JESUS CHRIST IS LORD WFC Tech-Brief</w:t>
      </w:r>
    </w:p>
    <w:p w14:paraId="07BF65BF" w14:textId="240CD119" w:rsidR="00961741" w:rsidRDefault="00F87605" w:rsidP="00F87605">
      <w:pPr>
        <w:spacing w:after="160" w:line="240" w:lineRule="auto"/>
      </w:pPr>
      <w:r>
        <w:rPr>
          <w:sz w:val="21"/>
        </w:rPr>
        <w:tab/>
      </w:r>
      <w:r>
        <w:rPr>
          <w:sz w:val="21"/>
        </w:rPr>
        <w:tab/>
      </w:r>
      <w:r>
        <w:rPr>
          <w:sz w:val="21"/>
        </w:rPr>
        <w:tab/>
      </w:r>
      <w:r>
        <w:rPr>
          <w:sz w:val="21"/>
        </w:rPr>
        <w:tab/>
      </w:r>
      <w:r>
        <w:rPr>
          <w:sz w:val="21"/>
        </w:rPr>
        <w:tab/>
      </w:r>
      <w:r>
        <w:rPr>
          <w:sz w:val="21"/>
        </w:rPr>
        <w:tab/>
      </w:r>
      <w:r>
        <w:rPr>
          <w:sz w:val="21"/>
        </w:rPr>
        <w:tab/>
      </w:r>
      <w:r>
        <w:rPr>
          <w:sz w:val="21"/>
        </w:rPr>
        <w:tab/>
      </w:r>
      <w:r w:rsidRPr="00F87605">
        <w:rPr>
          <w:b/>
          <w:sz w:val="25"/>
        </w:rPr>
        <w:t>T</w:t>
      </w:r>
      <w:r w:rsidR="00000000" w:rsidRPr="00F87605">
        <w:rPr>
          <w:b/>
          <w:sz w:val="25"/>
        </w:rPr>
        <w:t>able of Contents</w:t>
      </w:r>
    </w:p>
    <w:p w14:paraId="54AF17A5" w14:textId="190B2FF7" w:rsidR="00961741" w:rsidRDefault="00000000" w:rsidP="00F87605">
      <w:pPr>
        <w:spacing w:after="160" w:line="240" w:lineRule="auto"/>
      </w:pPr>
      <w:r>
        <w:rPr>
          <w:b/>
          <w:sz w:val="25"/>
        </w:rPr>
        <w:t xml:space="preserve">Book History </w:t>
      </w:r>
      <w:r w:rsidR="00F87605">
        <w:rPr>
          <w:b/>
          <w:sz w:val="25"/>
        </w:rPr>
        <w:tab/>
      </w:r>
      <w:r w:rsidR="00F87605">
        <w:rPr>
          <w:b/>
          <w:sz w:val="25"/>
        </w:rPr>
        <w:tab/>
      </w:r>
      <w:r w:rsidR="00F87605">
        <w:rPr>
          <w:b/>
          <w:sz w:val="25"/>
        </w:rPr>
        <w:tab/>
      </w:r>
      <w:r w:rsidR="00F87605">
        <w:rPr>
          <w:b/>
          <w:sz w:val="25"/>
        </w:rPr>
        <w:tab/>
      </w:r>
      <w:r w:rsidR="00F87605">
        <w:rPr>
          <w:b/>
          <w:sz w:val="25"/>
        </w:rPr>
        <w:tab/>
      </w:r>
      <w:r w:rsidR="00F87605">
        <w:rPr>
          <w:b/>
          <w:sz w:val="25"/>
        </w:rPr>
        <w:tab/>
      </w:r>
      <w:r>
        <w:rPr>
          <w:b/>
          <w:sz w:val="25"/>
        </w:rPr>
        <w:t>Page Locator</w:t>
      </w:r>
    </w:p>
    <w:p w14:paraId="5C2AE4D0" w14:textId="3B79F3B9" w:rsidR="00961741" w:rsidRDefault="00000000">
      <w:pPr>
        <w:spacing w:after="0" w:line="240" w:lineRule="auto"/>
      </w:pPr>
      <w:r>
        <w:rPr>
          <w:sz w:val="21"/>
        </w:rPr>
        <w:t>Scientific Paragon............</w:t>
      </w:r>
      <w:r w:rsidR="0045629D">
        <w:rPr>
          <w:sz w:val="21"/>
        </w:rPr>
        <w:t>..................................................................</w:t>
      </w:r>
      <w:r w:rsidR="003E2F23">
        <w:rPr>
          <w:sz w:val="21"/>
        </w:rPr>
        <w:tab/>
      </w:r>
      <w:r>
        <w:rPr>
          <w:sz w:val="21"/>
        </w:rPr>
        <w:t>Preface</w:t>
      </w:r>
    </w:p>
    <w:p w14:paraId="7498F187" w14:textId="786BA90B" w:rsidR="00961741" w:rsidRDefault="00000000">
      <w:pPr>
        <w:spacing w:after="0" w:line="240" w:lineRule="auto"/>
      </w:pPr>
      <w:r>
        <w:rPr>
          <w:sz w:val="21"/>
        </w:rPr>
        <w:t>Sec. 1) Memo 420: Hydrogen Fracturing Process....</w:t>
      </w:r>
      <w:r w:rsidR="008D186C">
        <w:rPr>
          <w:sz w:val="21"/>
        </w:rPr>
        <w:t>......</w:t>
      </w:r>
      <w:r>
        <w:rPr>
          <w:sz w:val="21"/>
        </w:rPr>
        <w:t>.</w:t>
      </w:r>
      <w:r w:rsidR="0045629D">
        <w:rPr>
          <w:sz w:val="21"/>
        </w:rPr>
        <w:t>..................</w:t>
      </w:r>
      <w:r w:rsidR="003E2F23">
        <w:rPr>
          <w:sz w:val="21"/>
        </w:rPr>
        <w:tab/>
      </w:r>
      <w:r>
        <w:rPr>
          <w:sz w:val="21"/>
        </w:rPr>
        <w:t>25</w:t>
      </w:r>
    </w:p>
    <w:p w14:paraId="2A76AC73" w14:textId="77777777" w:rsidR="00961741" w:rsidRDefault="00000000" w:rsidP="008D186C">
      <w:pPr>
        <w:spacing w:after="160" w:line="240" w:lineRule="auto"/>
      </w:pPr>
      <w:r>
        <w:rPr>
          <w:sz w:val="21"/>
        </w:rPr>
        <w:t>Date of Entry: 01/25/90</w:t>
      </w:r>
    </w:p>
    <w:p w14:paraId="25C27A8A" w14:textId="20CE28EE" w:rsidR="00961741" w:rsidRDefault="00000000">
      <w:pPr>
        <w:spacing w:after="0" w:line="240" w:lineRule="auto"/>
      </w:pPr>
      <w:r>
        <w:rPr>
          <w:sz w:val="21"/>
        </w:rPr>
        <w:t>Sec. 2) Memo 421: Quenching Circuit Technology........</w:t>
      </w:r>
      <w:r w:rsidR="0045629D">
        <w:rPr>
          <w:sz w:val="21"/>
        </w:rPr>
        <w:t>..................</w:t>
      </w:r>
      <w:r w:rsidR="003E2F23">
        <w:rPr>
          <w:sz w:val="21"/>
        </w:rPr>
        <w:tab/>
      </w:r>
      <w:r>
        <w:rPr>
          <w:sz w:val="21"/>
        </w:rPr>
        <w:t>11</w:t>
      </w:r>
    </w:p>
    <w:p w14:paraId="30E3D3E7" w14:textId="77777777" w:rsidR="00961741" w:rsidRDefault="00000000" w:rsidP="008D186C">
      <w:pPr>
        <w:spacing w:after="160" w:line="240" w:lineRule="auto"/>
      </w:pPr>
      <w:r>
        <w:rPr>
          <w:sz w:val="21"/>
        </w:rPr>
        <w:t>Date of Entry: 01/25/90</w:t>
      </w:r>
    </w:p>
    <w:p w14:paraId="2F45219B" w14:textId="7C7170B1" w:rsidR="00961741" w:rsidRDefault="00000000">
      <w:pPr>
        <w:spacing w:after="0" w:line="240" w:lineRule="auto"/>
      </w:pPr>
      <w:r>
        <w:rPr>
          <w:sz w:val="21"/>
        </w:rPr>
        <w:t>Sec. 3) Memo 422DA: WFC Hydrogen Gas Management System</w:t>
      </w:r>
      <w:r w:rsidR="0045629D">
        <w:rPr>
          <w:sz w:val="21"/>
        </w:rPr>
        <w:t>…</w:t>
      </w:r>
      <w:r w:rsidR="003E2F23">
        <w:rPr>
          <w:sz w:val="21"/>
        </w:rPr>
        <w:tab/>
      </w:r>
      <w:r>
        <w:rPr>
          <w:sz w:val="21"/>
        </w:rPr>
        <w:t>50</w:t>
      </w:r>
    </w:p>
    <w:p w14:paraId="0A27053D" w14:textId="77777777" w:rsidR="00961741" w:rsidRDefault="00000000" w:rsidP="008D186C">
      <w:pPr>
        <w:spacing w:after="160" w:line="240" w:lineRule="auto"/>
      </w:pPr>
      <w:r>
        <w:rPr>
          <w:sz w:val="21"/>
        </w:rPr>
        <w:t>Date of Entry: 04/15/91</w:t>
      </w:r>
    </w:p>
    <w:p w14:paraId="1600A50B" w14:textId="29C0A571" w:rsidR="00961741" w:rsidRDefault="00000000">
      <w:pPr>
        <w:spacing w:after="0" w:line="240" w:lineRule="auto"/>
      </w:pPr>
      <w:r>
        <w:rPr>
          <w:sz w:val="21"/>
        </w:rPr>
        <w:t>Sec. 4) Memo 423DA: Water Fuel Injection System</w:t>
      </w:r>
      <w:r w:rsidR="0045629D">
        <w:rPr>
          <w:sz w:val="21"/>
        </w:rPr>
        <w:t>……………</w:t>
      </w:r>
      <w:proofErr w:type="gramStart"/>
      <w:r w:rsidR="0045629D">
        <w:rPr>
          <w:sz w:val="21"/>
        </w:rPr>
        <w:t>…..</w:t>
      </w:r>
      <w:proofErr w:type="gramEnd"/>
      <w:r w:rsidR="003E2F23">
        <w:rPr>
          <w:sz w:val="21"/>
        </w:rPr>
        <w:tab/>
      </w:r>
      <w:r>
        <w:rPr>
          <w:sz w:val="21"/>
        </w:rPr>
        <w:t>13</w:t>
      </w:r>
    </w:p>
    <w:p w14:paraId="31C84D18" w14:textId="77777777" w:rsidR="00961741" w:rsidRDefault="00000000" w:rsidP="008D186C">
      <w:pPr>
        <w:spacing w:after="160" w:line="240" w:lineRule="auto"/>
      </w:pPr>
      <w:r>
        <w:rPr>
          <w:sz w:val="21"/>
        </w:rPr>
        <w:t>Date of Entry: 07/03/91</w:t>
      </w:r>
    </w:p>
    <w:p w14:paraId="6C42711A" w14:textId="03492EDB" w:rsidR="00961741" w:rsidRDefault="00000000">
      <w:pPr>
        <w:spacing w:after="0" w:line="240" w:lineRule="auto"/>
      </w:pPr>
      <w:r>
        <w:rPr>
          <w:sz w:val="21"/>
        </w:rPr>
        <w:t>Sec. 5) Memo 424: Atomic Energy Balance of Water</w:t>
      </w:r>
      <w:r w:rsidR="0045629D">
        <w:rPr>
          <w:sz w:val="21"/>
        </w:rPr>
        <w:t>………………</w:t>
      </w:r>
      <w:r w:rsidR="003E2F23">
        <w:rPr>
          <w:sz w:val="21"/>
        </w:rPr>
        <w:tab/>
      </w:r>
      <w:r>
        <w:rPr>
          <w:sz w:val="21"/>
        </w:rPr>
        <w:t>13</w:t>
      </w:r>
    </w:p>
    <w:p w14:paraId="4BF9D50D" w14:textId="77777777" w:rsidR="00961741" w:rsidRDefault="00000000" w:rsidP="008D186C">
      <w:pPr>
        <w:spacing w:after="160" w:line="240" w:lineRule="auto"/>
      </w:pPr>
      <w:r>
        <w:rPr>
          <w:sz w:val="21"/>
        </w:rPr>
        <w:t>Date of Entry: 11/14/91</w:t>
      </w:r>
    </w:p>
    <w:p w14:paraId="4A6F2F0F" w14:textId="5B54404F" w:rsidR="00961741" w:rsidRDefault="00000000">
      <w:pPr>
        <w:spacing w:after="0" w:line="240" w:lineRule="auto"/>
      </w:pPr>
      <w:r>
        <w:rPr>
          <w:sz w:val="21"/>
        </w:rPr>
        <w:t>Sec. 6) Memo 425: Taper Resonant Cavity</w:t>
      </w:r>
      <w:r w:rsidR="0045629D">
        <w:rPr>
          <w:sz w:val="21"/>
        </w:rPr>
        <w:t>………………………….</w:t>
      </w:r>
      <w:r w:rsidR="003E2F23">
        <w:rPr>
          <w:sz w:val="21"/>
        </w:rPr>
        <w:tab/>
      </w:r>
      <w:r>
        <w:rPr>
          <w:sz w:val="21"/>
        </w:rPr>
        <w:t>07</w:t>
      </w:r>
    </w:p>
    <w:p w14:paraId="266D3C66" w14:textId="77777777" w:rsidR="00961741" w:rsidRDefault="00000000" w:rsidP="008D186C">
      <w:pPr>
        <w:spacing w:after="160" w:line="240" w:lineRule="auto"/>
      </w:pPr>
      <w:r>
        <w:rPr>
          <w:sz w:val="21"/>
        </w:rPr>
        <w:t>Date of Entry: 08/13/92</w:t>
      </w:r>
    </w:p>
    <w:p w14:paraId="47B2E8C0" w14:textId="5E6E7622" w:rsidR="00961741" w:rsidRDefault="00000000">
      <w:pPr>
        <w:spacing w:after="0" w:line="240" w:lineRule="auto"/>
      </w:pPr>
      <w:r>
        <w:rPr>
          <w:sz w:val="21"/>
        </w:rPr>
        <w:t>Sec. 7) Memo 426: VIC Matrix Circuit</w:t>
      </w:r>
      <w:r w:rsidR="0045629D">
        <w:rPr>
          <w:sz w:val="21"/>
        </w:rPr>
        <w:t>…………………………</w:t>
      </w:r>
      <w:proofErr w:type="gramStart"/>
      <w:r w:rsidR="0045629D">
        <w:rPr>
          <w:sz w:val="21"/>
        </w:rPr>
        <w:t>…..</w:t>
      </w:r>
      <w:proofErr w:type="gramEnd"/>
      <w:r w:rsidR="003E2F23">
        <w:rPr>
          <w:sz w:val="21"/>
        </w:rPr>
        <w:tab/>
      </w:r>
      <w:r>
        <w:rPr>
          <w:sz w:val="21"/>
        </w:rPr>
        <w:t>24</w:t>
      </w:r>
    </w:p>
    <w:p w14:paraId="3597E378" w14:textId="77777777" w:rsidR="00961741" w:rsidRDefault="00000000" w:rsidP="008D186C">
      <w:pPr>
        <w:spacing w:after="160" w:line="240" w:lineRule="auto"/>
      </w:pPr>
      <w:r>
        <w:rPr>
          <w:sz w:val="21"/>
        </w:rPr>
        <w:t>Date of Entry: 07/07/93</w:t>
      </w:r>
    </w:p>
    <w:p w14:paraId="1EFE44A4" w14:textId="52A4FCED" w:rsidR="00961741" w:rsidRDefault="00000000">
      <w:pPr>
        <w:spacing w:after="0" w:line="240" w:lineRule="auto"/>
      </w:pPr>
      <w:r>
        <w:rPr>
          <w:sz w:val="21"/>
        </w:rPr>
        <w:t xml:space="preserve">Sec. 8) Memo 427: Voltage </w:t>
      </w:r>
      <w:proofErr w:type="gramStart"/>
      <w:r>
        <w:rPr>
          <w:sz w:val="21"/>
        </w:rPr>
        <w:t>Wave-Guide</w:t>
      </w:r>
      <w:proofErr w:type="gramEnd"/>
      <w:r w:rsidR="0045629D">
        <w:rPr>
          <w:sz w:val="21"/>
        </w:rPr>
        <w:t>………………………</w:t>
      </w:r>
      <w:proofErr w:type="gramStart"/>
      <w:r w:rsidR="0045629D">
        <w:rPr>
          <w:sz w:val="21"/>
        </w:rPr>
        <w:t>…..</w:t>
      </w:r>
      <w:proofErr w:type="gramEnd"/>
      <w:r w:rsidR="003E2F23">
        <w:rPr>
          <w:sz w:val="21"/>
        </w:rPr>
        <w:tab/>
      </w:r>
      <w:r>
        <w:rPr>
          <w:sz w:val="21"/>
        </w:rPr>
        <w:t>15</w:t>
      </w:r>
    </w:p>
    <w:p w14:paraId="1B9C1D73" w14:textId="77777777" w:rsidR="00961741" w:rsidRDefault="00000000" w:rsidP="008D186C">
      <w:pPr>
        <w:spacing w:after="160" w:line="240" w:lineRule="auto"/>
      </w:pPr>
      <w:r>
        <w:rPr>
          <w:sz w:val="21"/>
        </w:rPr>
        <w:t>Date of Entry: 08/10/93</w:t>
      </w:r>
    </w:p>
    <w:p w14:paraId="4F227E66" w14:textId="4D863B2C" w:rsidR="00961741" w:rsidRDefault="00000000">
      <w:pPr>
        <w:spacing w:after="0" w:line="240" w:lineRule="auto"/>
      </w:pPr>
      <w:r>
        <w:rPr>
          <w:sz w:val="21"/>
        </w:rPr>
        <w:t>Sec. 9) Memo 428: Exhaust Air Reclaimer</w:t>
      </w:r>
      <w:r w:rsidR="0045629D">
        <w:rPr>
          <w:sz w:val="21"/>
        </w:rPr>
        <w:t>…………………………</w:t>
      </w:r>
      <w:r w:rsidR="003E2F23">
        <w:rPr>
          <w:sz w:val="21"/>
        </w:rPr>
        <w:tab/>
      </w:r>
      <w:r>
        <w:rPr>
          <w:sz w:val="21"/>
        </w:rPr>
        <w:t>08</w:t>
      </w:r>
    </w:p>
    <w:p w14:paraId="7957DCAD" w14:textId="77777777" w:rsidR="00961741" w:rsidRDefault="00000000" w:rsidP="008D186C">
      <w:pPr>
        <w:spacing w:after="160" w:line="240" w:lineRule="auto"/>
      </w:pPr>
      <w:r>
        <w:rPr>
          <w:sz w:val="21"/>
        </w:rPr>
        <w:t>Date of Entry: 06/18/94</w:t>
      </w:r>
    </w:p>
    <w:p w14:paraId="3AB9DFF2" w14:textId="35FCFBCA" w:rsidR="00961741" w:rsidRDefault="00000000">
      <w:pPr>
        <w:spacing w:after="0" w:line="240" w:lineRule="auto"/>
      </w:pPr>
      <w:r>
        <w:rPr>
          <w:sz w:val="21"/>
        </w:rPr>
        <w:t>Sec. 10) Memo 429: Optical Thermal Lens...</w:t>
      </w:r>
      <w:r w:rsidR="0045629D">
        <w:rPr>
          <w:sz w:val="21"/>
        </w:rPr>
        <w:t>....................................</w:t>
      </w:r>
      <w:r w:rsidR="003E2F23">
        <w:rPr>
          <w:sz w:val="21"/>
        </w:rPr>
        <w:tab/>
      </w:r>
      <w:r>
        <w:rPr>
          <w:sz w:val="21"/>
        </w:rPr>
        <w:t>13</w:t>
      </w:r>
    </w:p>
    <w:p w14:paraId="07D10D93" w14:textId="77777777" w:rsidR="00961741" w:rsidRDefault="00000000" w:rsidP="008D186C">
      <w:pPr>
        <w:spacing w:after="160" w:line="240" w:lineRule="auto"/>
      </w:pPr>
      <w:r>
        <w:rPr>
          <w:sz w:val="21"/>
        </w:rPr>
        <w:t>Date of Entry: 11/03/95</w:t>
      </w:r>
    </w:p>
    <w:p w14:paraId="7A027EE4" w14:textId="2CF537C9" w:rsidR="00961741" w:rsidRDefault="00000000">
      <w:pPr>
        <w:spacing w:after="0" w:line="240" w:lineRule="auto"/>
      </w:pPr>
      <w:r>
        <w:rPr>
          <w:sz w:val="21"/>
        </w:rPr>
        <w:t>Sec 11) Memo 430: Steam Resonator</w:t>
      </w:r>
      <w:r w:rsidR="003E2F23">
        <w:rPr>
          <w:sz w:val="21"/>
        </w:rPr>
        <w:t>………………………………</w:t>
      </w:r>
      <w:r w:rsidR="003E2F23">
        <w:rPr>
          <w:sz w:val="21"/>
        </w:rPr>
        <w:tab/>
      </w:r>
      <w:r>
        <w:rPr>
          <w:sz w:val="21"/>
        </w:rPr>
        <w:t>13</w:t>
      </w:r>
    </w:p>
    <w:p w14:paraId="4CCADD66" w14:textId="77777777" w:rsidR="00961741" w:rsidRDefault="00000000" w:rsidP="008D186C">
      <w:pPr>
        <w:spacing w:after="160" w:line="240" w:lineRule="auto"/>
      </w:pPr>
      <w:r>
        <w:rPr>
          <w:sz w:val="21"/>
        </w:rPr>
        <w:t>Date of Entry: 5/18/96</w:t>
      </w:r>
    </w:p>
    <w:p w14:paraId="1D9C738A" w14:textId="7688C16A" w:rsidR="00961741" w:rsidRDefault="00000000">
      <w:pPr>
        <w:spacing w:after="0" w:line="240" w:lineRule="auto"/>
      </w:pPr>
      <w:r>
        <w:rPr>
          <w:sz w:val="21"/>
        </w:rPr>
        <w:t>Appendix A: Table of Tabulation</w:t>
      </w:r>
      <w:r w:rsidR="00D40FCF">
        <w:rPr>
          <w:sz w:val="21"/>
        </w:rPr>
        <w:t>……………</w:t>
      </w:r>
      <w:r w:rsidR="00EC36A3">
        <w:rPr>
          <w:sz w:val="21"/>
        </w:rPr>
        <w:t>…</w:t>
      </w:r>
      <w:r w:rsidR="003E2F23">
        <w:rPr>
          <w:sz w:val="21"/>
        </w:rPr>
        <w:t xml:space="preserve">……. </w:t>
      </w:r>
      <w:r>
        <w:rPr>
          <w:sz w:val="21"/>
        </w:rPr>
        <w:t xml:space="preserve">Appx A </w:t>
      </w:r>
      <w:r w:rsidR="00D40FCF">
        <w:rPr>
          <w:sz w:val="21"/>
        </w:rPr>
        <w:tab/>
      </w:r>
      <w:r>
        <w:rPr>
          <w:sz w:val="21"/>
        </w:rPr>
        <w:t>04</w:t>
      </w:r>
    </w:p>
    <w:p w14:paraId="160934AD" w14:textId="390DAA75" w:rsidR="00961741" w:rsidRDefault="00000000">
      <w:pPr>
        <w:spacing w:after="0" w:line="240" w:lineRule="auto"/>
      </w:pPr>
      <w:r>
        <w:rPr>
          <w:sz w:val="21"/>
        </w:rPr>
        <w:t>Appendix B: Glossary of Application Notes</w:t>
      </w:r>
      <w:r w:rsidR="00D40FCF">
        <w:rPr>
          <w:sz w:val="21"/>
        </w:rPr>
        <w:t>…</w:t>
      </w:r>
      <w:r w:rsidR="003E2F23">
        <w:rPr>
          <w:sz w:val="21"/>
        </w:rPr>
        <w:t>………</w:t>
      </w:r>
      <w:r>
        <w:rPr>
          <w:sz w:val="21"/>
        </w:rPr>
        <w:t xml:space="preserve"> </w:t>
      </w:r>
      <w:r w:rsidR="00D40FCF">
        <w:rPr>
          <w:sz w:val="21"/>
        </w:rPr>
        <w:t>Appx B</w:t>
      </w:r>
      <w:r>
        <w:rPr>
          <w:sz w:val="21"/>
        </w:rPr>
        <w:t xml:space="preserve"> </w:t>
      </w:r>
      <w:r w:rsidR="00D40FCF">
        <w:rPr>
          <w:sz w:val="21"/>
        </w:rPr>
        <w:tab/>
      </w:r>
      <w:r>
        <w:rPr>
          <w:sz w:val="21"/>
        </w:rPr>
        <w:t>01</w:t>
      </w:r>
    </w:p>
    <w:p w14:paraId="7A368585" w14:textId="6A35324A" w:rsidR="00961741" w:rsidRDefault="00000000" w:rsidP="00E23B83">
      <w:pPr>
        <w:spacing w:before="160" w:after="0" w:line="240" w:lineRule="auto"/>
        <w:jc w:val="center"/>
      </w:pPr>
      <w:proofErr w:type="spellStart"/>
      <w:r>
        <w:rPr>
          <w:b/>
          <w:sz w:val="25"/>
        </w:rPr>
        <w:t>i</w:t>
      </w:r>
      <w:r w:rsidR="00E23B83">
        <w:rPr>
          <w:b/>
          <w:sz w:val="25"/>
        </w:rPr>
        <w:t>ii</w:t>
      </w:r>
      <w:r>
        <w:rPr>
          <w:b/>
          <w:sz w:val="25"/>
        </w:rPr>
        <w:t>i</w:t>
      </w:r>
      <w:proofErr w:type="spellEnd"/>
    </w:p>
    <w:p w14:paraId="18AD33C2" w14:textId="77777777" w:rsidR="00961741" w:rsidRDefault="00000000">
      <w:r>
        <w:br w:type="page"/>
      </w:r>
    </w:p>
    <w:p w14:paraId="47A75771" w14:textId="77777777" w:rsidR="00961741" w:rsidRDefault="00000000">
      <w:pPr>
        <w:spacing w:after="0" w:line="240" w:lineRule="auto"/>
      </w:pPr>
      <w:r>
        <w:lastRenderedPageBreak/>
        <w:t>Memo WFC 420</w:t>
      </w:r>
    </w:p>
    <w:p w14:paraId="79D26C34" w14:textId="77777777" w:rsidR="00961741" w:rsidRDefault="00000000">
      <w:pPr>
        <w:spacing w:after="0" w:line="240" w:lineRule="auto"/>
      </w:pPr>
      <w:r>
        <w:rPr>
          <w:b/>
          <w:sz w:val="25"/>
        </w:rPr>
        <w:t>WATER FUEL CELL</w:t>
      </w:r>
    </w:p>
    <w:p w14:paraId="188E0526" w14:textId="77777777" w:rsidR="00961741" w:rsidRDefault="00000000">
      <w:pPr>
        <w:spacing w:after="0" w:line="240" w:lineRule="auto"/>
        <w:jc w:val="center"/>
      </w:pPr>
      <w:r>
        <w:rPr>
          <w:b/>
          <w:sz w:val="25"/>
        </w:rPr>
        <w:t>Hydrogen Fracturing Process... using Water as Fuel.</w:t>
      </w:r>
    </w:p>
    <w:p w14:paraId="1B6838D5" w14:textId="77777777" w:rsidR="00961741" w:rsidRDefault="00000000">
      <w:pPr>
        <w:spacing w:after="0" w:line="240" w:lineRule="auto"/>
        <w:jc w:val="center"/>
      </w:pPr>
      <w:r>
        <w:t>Over the Years man has used water in many ways to make his life on Earth more productive. Why not,now, use water as fuel to power our cars, heat our homes, fly our planes or propel spaceships beyond our galaxy? Biblical prophesy foretells this event.</w:t>
      </w:r>
    </w:p>
    <w:p w14:paraId="0858F56F" w14:textId="77777777" w:rsidR="00961741" w:rsidRDefault="00000000">
      <w:pPr>
        <w:spacing w:after="0" w:line="240" w:lineRule="auto"/>
        <w:jc w:val="center"/>
      </w:pPr>
      <w:r>
        <w:t>After all, the energy contained in a gallon of water exceeds 2.5</w:t>
      </w:r>
    </w:p>
    <w:p w14:paraId="57CC63B0" w14:textId="77777777" w:rsidR="00961741" w:rsidRDefault="00000000">
      <w:pPr>
        <w:spacing w:after="0" w:line="240" w:lineRule="auto"/>
        <w:jc w:val="center"/>
      </w:pPr>
      <w:r>
        <w:t>million barrels of oil when equated in terms of atomic energy.</w:t>
      </w:r>
    </w:p>
    <w:p w14:paraId="571931E6" w14:textId="77777777" w:rsidR="00961741" w:rsidRDefault="00000000">
      <w:pPr>
        <w:spacing w:after="0" w:line="240" w:lineRule="auto"/>
        <w:jc w:val="center"/>
      </w:pPr>
      <w:r>
        <w:t>Water, of course, is free, abundant, and energy recyclable.</w:t>
      </w:r>
    </w:p>
    <w:p w14:paraId="7C9C3206" w14:textId="77777777" w:rsidR="00961741" w:rsidRDefault="00000000">
      <w:pPr>
        <w:spacing w:after="0" w:line="240" w:lineRule="auto"/>
        <w:jc w:val="center"/>
      </w:pPr>
      <w:r>
        <w:t>The Hydrogen Fracturing Process dissociates the water molecule by way of voltage stimulation, ionizes the combustible gases by electron ejection and, then, prevents the formation of the water molecule during thermal gas ignition...releasing thermal explosive energy beyond "normal" gas burning levels under control state... and the atomic energy process is environmentally safe.</w:t>
      </w:r>
    </w:p>
    <w:p w14:paraId="0F37F87C" w14:textId="77777777" w:rsidR="00961741" w:rsidRDefault="00000000">
      <w:pPr>
        <w:spacing w:after="0" w:line="240" w:lineRule="auto"/>
        <w:jc w:val="center"/>
      </w:pPr>
      <w:r>
        <w:rPr>
          <w:b/>
          <w:sz w:val="25"/>
        </w:rPr>
        <w:t>The Hydrogen Fracturing Process is systematically activated</w:t>
      </w:r>
    </w:p>
    <w:p w14:paraId="71445A87" w14:textId="77777777" w:rsidR="00961741" w:rsidRDefault="00000000">
      <w:pPr>
        <w:spacing w:after="0" w:line="240" w:lineRule="auto"/>
        <w:jc w:val="center"/>
      </w:pPr>
      <w:r>
        <w:rPr>
          <w:b/>
          <w:sz w:val="25"/>
        </w:rPr>
        <w:t>and performed in the following way:</w:t>
      </w:r>
    </w:p>
    <w:p w14:paraId="6651D0B2" w14:textId="77777777" w:rsidR="00961741" w:rsidRDefault="00000000">
      <w:pPr>
        <w:spacing w:after="0" w:line="240" w:lineRule="auto"/>
      </w:pPr>
      <w:r>
        <w:rPr>
          <w:b/>
          <w:sz w:val="25"/>
        </w:rPr>
        <w:t>Section 1</w:t>
      </w:r>
    </w:p>
    <w:p w14:paraId="6BC02CFB" w14:textId="77777777" w:rsidR="00961741" w:rsidRDefault="00000000">
      <w:r>
        <w:br w:type="page"/>
      </w:r>
    </w:p>
    <w:p w14:paraId="468A7DBD" w14:textId="77777777" w:rsidR="00961741" w:rsidRDefault="00000000">
      <w:pPr>
        <w:spacing w:after="0" w:line="240" w:lineRule="auto"/>
        <w:jc w:val="center"/>
      </w:pPr>
      <w:r>
        <w:rPr>
          <w:b/>
          <w:sz w:val="25"/>
        </w:rPr>
        <w:lastRenderedPageBreak/>
        <w:t>RE: Hydrogen Fracturing Process Memo WFC 420</w:t>
      </w:r>
    </w:p>
    <w:p w14:paraId="4A068C82" w14:textId="77777777" w:rsidR="00961741" w:rsidRDefault="00000000">
      <w:pPr>
        <w:spacing w:after="0" w:line="240" w:lineRule="auto"/>
        <w:jc w:val="center"/>
      </w:pPr>
      <w:r>
        <w:rPr>
          <w:b/>
          <w:sz w:val="30"/>
        </w:rPr>
        <w:t>Hydrogen Fracturing Process</w:t>
      </w:r>
    </w:p>
    <w:p w14:paraId="784930B0" w14:textId="77777777" w:rsidR="00961741" w:rsidRDefault="00000000">
      <w:pPr>
        <w:spacing w:after="0" w:line="240" w:lineRule="auto"/>
        <w:jc w:val="center"/>
      </w:pPr>
      <w:r>
        <w:rPr>
          <w:b/>
          <w:sz w:val="25"/>
        </w:rPr>
        <w:t>Method</w:t>
      </w:r>
    </w:p>
    <w:p w14:paraId="2ADDCB7F" w14:textId="77777777" w:rsidR="00961741" w:rsidRDefault="00000000">
      <w:pPr>
        <w:spacing w:after="0" w:line="240" w:lineRule="auto"/>
        <w:jc w:val="center"/>
      </w:pPr>
      <w:r>
        <w:rPr>
          <w:b/>
          <w:sz w:val="25"/>
        </w:rPr>
        <w:t>Using "Voltage Potential" to stimulate the water molecule</w:t>
      </w:r>
    </w:p>
    <w:p w14:paraId="19D48ED9" w14:textId="77777777" w:rsidR="00961741" w:rsidRDefault="00000000">
      <w:pPr>
        <w:spacing w:after="0" w:line="240" w:lineRule="auto"/>
        <w:jc w:val="center"/>
      </w:pPr>
      <w:r>
        <w:rPr>
          <w:b/>
          <w:sz w:val="25"/>
        </w:rPr>
        <w:t>to produce atomic energy on demand</w:t>
      </w:r>
    </w:p>
    <w:p w14:paraId="0A78C7CB" w14:textId="77777777" w:rsidR="00961741" w:rsidRDefault="00000000">
      <w:pPr>
        <w:spacing w:after="0" w:line="240" w:lineRule="auto"/>
      </w:pPr>
      <w:r>
        <w:t>Operational Parameters</w:t>
      </w:r>
    </w:p>
    <w:p w14:paraId="5695699F" w14:textId="77777777" w:rsidR="00961741" w:rsidRDefault="00000000">
      <w:pPr>
        <w:spacing w:after="0" w:line="240" w:lineRule="auto"/>
      </w:pPr>
      <w:r>
        <w:t>Pulsing Transformer</w:t>
      </w:r>
    </w:p>
    <w:p w14:paraId="3D01DF6A" w14:textId="77777777" w:rsidR="00961741" w:rsidRDefault="00000000">
      <w:pPr>
        <w:spacing w:after="0" w:line="240" w:lineRule="auto"/>
        <w:jc w:val="center"/>
      </w:pPr>
      <w:r>
        <w:t>The pulsing transformer (A/G) steps up the voltage amplitude or voltage potential during pulsing operations. The primary coil is electrically isolated (no electrical connection between primary and secondary coil) to form Voltage Intensifier Circuit (AA) Figure (1-1). Voltage amplitude or voltage potential is increased when secondary coil (A) is wrapped with more turns of wire. Isolated electrical ground (J) prevents electron flow from input circuit ground.</w:t>
      </w:r>
    </w:p>
    <w:p w14:paraId="0BE4B982" w14:textId="77777777" w:rsidR="00961741" w:rsidRDefault="00000000">
      <w:pPr>
        <w:spacing w:after="0" w:line="240" w:lineRule="auto"/>
      </w:pPr>
      <w:r>
        <w:t>Blocking Diode</w:t>
      </w:r>
    </w:p>
    <w:p w14:paraId="60AD5517" w14:textId="77777777" w:rsidR="00961741" w:rsidRDefault="00000000">
      <w:pPr>
        <w:spacing w:after="0" w:line="240" w:lineRule="auto"/>
        <w:jc w:val="center"/>
      </w:pPr>
      <w:r>
        <w:t>Blocking Diode (B) prevents electrical "shorting" to secondary coil (A) during pulse-off time</w:t>
      </w:r>
    </w:p>
    <w:p w14:paraId="74A63B47" w14:textId="77777777" w:rsidR="00961741" w:rsidRDefault="00000000">
      <w:pPr>
        <w:spacing w:after="0" w:line="240" w:lineRule="auto"/>
        <w:jc w:val="center"/>
      </w:pPr>
      <w:r>
        <w:t>since the diode "only" conducts electrical energy in the direction of the schematic arrow.</w:t>
      </w:r>
    </w:p>
    <w:p w14:paraId="283D1086" w14:textId="77777777" w:rsidR="00961741" w:rsidRDefault="00000000">
      <w:pPr>
        <w:spacing w:after="0" w:line="240" w:lineRule="auto"/>
      </w:pPr>
      <w:r>
        <w:rPr>
          <w:sz w:val="21"/>
        </w:rPr>
        <w:t>LC Circuit</w:t>
      </w:r>
    </w:p>
    <w:p w14:paraId="49AFB6BA" w14:textId="23527D37" w:rsidR="00961741" w:rsidRDefault="00000000">
      <w:pPr>
        <w:spacing w:after="0" w:line="240" w:lineRule="auto"/>
      </w:pPr>
      <w:r>
        <w:rPr>
          <w:sz w:val="21"/>
        </w:rPr>
        <w:t xml:space="preserve">Resonant Charging Choke (C) in series with Excitor-array (E1/E2) forms </w:t>
      </w:r>
      <w:proofErr w:type="gramStart"/>
      <w:r w:rsidR="00836F4A">
        <w:rPr>
          <w:sz w:val="21"/>
        </w:rPr>
        <w:t>a</w:t>
      </w:r>
      <w:proofErr w:type="gramEnd"/>
      <w:r w:rsidR="00836F4A">
        <w:rPr>
          <w:sz w:val="21"/>
        </w:rPr>
        <w:t xml:space="preserve"> i</w:t>
      </w:r>
      <w:r>
        <w:rPr>
          <w:sz w:val="21"/>
        </w:rPr>
        <w:t>nductor-capacitor</w:t>
      </w:r>
    </w:p>
    <w:p w14:paraId="7501D36F" w14:textId="77777777" w:rsidR="00961741" w:rsidRDefault="00000000">
      <w:pPr>
        <w:spacing w:after="0" w:line="240" w:lineRule="auto"/>
      </w:pPr>
      <w:r>
        <w:rPr>
          <w:sz w:val="21"/>
        </w:rPr>
        <w:t>circuit (LC) since the Excitor-Array (ER) acts or performs as an capacitor during pulsing</w:t>
      </w:r>
    </w:p>
    <w:p w14:paraId="62194FAB" w14:textId="77777777" w:rsidR="00961741" w:rsidRDefault="00000000">
      <w:pPr>
        <w:spacing w:after="0" w:line="240" w:lineRule="auto"/>
      </w:pPr>
      <w:r>
        <w:rPr>
          <w:sz w:val="21"/>
        </w:rPr>
        <w:t>operations, as illustrated in Figure (1-2) as to Figure (1-1).</w:t>
      </w:r>
    </w:p>
    <w:p w14:paraId="00124730" w14:textId="77777777" w:rsidR="00961741" w:rsidRDefault="00000000">
      <w:pPr>
        <w:spacing w:after="0" w:line="240" w:lineRule="auto"/>
        <w:jc w:val="center"/>
      </w:pPr>
      <w:r>
        <w:t>The Dielectric Properties (insulator to the flow of amps) of natural water (dielectric constant</w:t>
      </w:r>
    </w:p>
    <w:p w14:paraId="5841BDC6" w14:textId="77777777" w:rsidR="00961741" w:rsidRDefault="00000000">
      <w:pPr>
        <w:spacing w:after="0" w:line="240" w:lineRule="auto"/>
        <w:jc w:val="center"/>
      </w:pPr>
      <w:r>
        <w:t>being 78.54 @ 25c) between the electrical plates (E1/E2) forms the capacitor (ER). Water now</w:t>
      </w:r>
    </w:p>
    <w:p w14:paraId="6D1A3DC1" w14:textId="77777777" w:rsidR="00961741" w:rsidRDefault="00000000">
      <w:pPr>
        <w:spacing w:after="0" w:line="240" w:lineRule="auto"/>
        <w:jc w:val="center"/>
      </w:pPr>
      <w:r>
        <w:t>becomes part of the Voltage Intensifier Circuit in the form of "resistance" between electrical ground</w:t>
      </w:r>
    </w:p>
    <w:p w14:paraId="22C00103" w14:textId="77777777" w:rsidR="00961741" w:rsidRDefault="00000000">
      <w:pPr>
        <w:spacing w:after="0" w:line="240" w:lineRule="auto"/>
      </w:pPr>
      <w:r>
        <w:t>and pulse-frequency positive-potential...helping to prevent electron flow within the pulsing circuit (AA) of Figure 1-1.</w:t>
      </w:r>
    </w:p>
    <w:p w14:paraId="3AF39925" w14:textId="77777777" w:rsidR="00961741" w:rsidRDefault="00000000">
      <w:pPr>
        <w:spacing w:after="0" w:line="240" w:lineRule="auto"/>
        <w:jc w:val="center"/>
      </w:pPr>
      <w:r>
        <w:rPr>
          <w:b/>
          <w:sz w:val="25"/>
        </w:rPr>
        <w:t>Stanley A. Meyer 1-1</w:t>
      </w:r>
    </w:p>
    <w:p w14:paraId="2E46FE1A" w14:textId="77777777" w:rsidR="00961741" w:rsidRDefault="00000000">
      <w:r>
        <w:br w:type="page"/>
      </w:r>
    </w:p>
    <w:p w14:paraId="748F073B" w14:textId="77777777" w:rsidR="00961741" w:rsidRDefault="00000000">
      <w:pPr>
        <w:spacing w:after="0" w:line="240" w:lineRule="auto"/>
        <w:jc w:val="center"/>
      </w:pPr>
      <w:r>
        <w:rPr>
          <w:b/>
          <w:sz w:val="25"/>
        </w:rPr>
        <w:lastRenderedPageBreak/>
        <w:t>RE: Hydrogen Fracturing Process Memo WFC 420</w:t>
      </w:r>
    </w:p>
    <w:p w14:paraId="2E154FD5" w14:textId="7293E239" w:rsidR="00961741" w:rsidRDefault="00000000">
      <w:pPr>
        <w:spacing w:after="0" w:line="240" w:lineRule="auto"/>
        <w:jc w:val="center"/>
      </w:pPr>
      <w:r>
        <w:t xml:space="preserve">The Inductor (C) takes on or becomes </w:t>
      </w:r>
      <w:proofErr w:type="gramStart"/>
      <w:r>
        <w:t>an</w:t>
      </w:r>
      <w:proofErr w:type="gramEnd"/>
      <w:r>
        <w:t xml:space="preserve"> Modulator Inductor which steps up </w:t>
      </w:r>
      <w:proofErr w:type="gramStart"/>
      <w:r w:rsidR="00836F4A">
        <w:t>a</w:t>
      </w:r>
      <w:proofErr w:type="gramEnd"/>
      <w:r w:rsidR="00836F4A">
        <w:t xml:space="preserve"> o</w:t>
      </w:r>
      <w:r>
        <w:t>scillation of</w:t>
      </w:r>
    </w:p>
    <w:p w14:paraId="02A4595A" w14:textId="77777777" w:rsidR="00961741" w:rsidRDefault="00000000">
      <w:pPr>
        <w:spacing w:after="0" w:line="240" w:lineRule="auto"/>
        <w:jc w:val="center"/>
      </w:pPr>
      <w:r>
        <w:t>an given charging frequency with the effective capacitance of an pulse-forming network in order to</w:t>
      </w:r>
    </w:p>
    <w:p w14:paraId="7604834B" w14:textId="77777777" w:rsidR="00961741" w:rsidRDefault="00000000">
      <w:pPr>
        <w:spacing w:after="0" w:line="240" w:lineRule="auto"/>
        <w:jc w:val="center"/>
      </w:pPr>
      <w:r>
        <w:t>charge the voltage zones (E1/E2) to an higher potential beyond applied voltage input.</w:t>
      </w:r>
    </w:p>
    <w:p w14:paraId="262DDDE5" w14:textId="77777777" w:rsidR="00961741" w:rsidRDefault="00000000">
      <w:pPr>
        <w:spacing w:after="0" w:line="240" w:lineRule="auto"/>
        <w:jc w:val="center"/>
      </w:pPr>
      <w:r>
        <w:rPr>
          <w:sz w:val="21"/>
        </w:rPr>
        <w:t>The Inductance (C) and Capacitance (ER) properties of the LC circuit is therefore "tuned" to</w:t>
      </w:r>
    </w:p>
    <w:p w14:paraId="48A65828" w14:textId="77777777" w:rsidR="00961741" w:rsidRDefault="00000000">
      <w:pPr>
        <w:spacing w:after="0" w:line="240" w:lineRule="auto"/>
        <w:jc w:val="center"/>
      </w:pPr>
      <w:r>
        <w:rPr>
          <w:sz w:val="21"/>
        </w:rPr>
        <w:t>Tesonance at a certain frequency. The Resonant Frequency can be raised or lowered by changing</w:t>
      </w:r>
    </w:p>
    <w:p w14:paraId="3090D8B0" w14:textId="77777777" w:rsidR="00961741" w:rsidRDefault="00000000">
      <w:pPr>
        <w:spacing w:after="0" w:line="240" w:lineRule="auto"/>
        <w:jc w:val="center"/>
      </w:pPr>
      <w:r>
        <w:rPr>
          <w:sz w:val="21"/>
        </w:rPr>
        <w:t>the inductance and/or the capacitance values. The established resonant frequency is, of course,</w:t>
      </w:r>
    </w:p>
    <w:p w14:paraId="3FD5AFD4" w14:textId="77777777" w:rsidR="00961741" w:rsidRDefault="00000000">
      <w:pPr>
        <w:spacing w:after="0" w:line="240" w:lineRule="auto"/>
        <w:jc w:val="center"/>
      </w:pPr>
      <w:r>
        <w:rPr>
          <w:sz w:val="21"/>
        </w:rPr>
        <w:t>independent of voltage amplitude, as illustrated in Figure (1-3) as to Figure (1-4).</w:t>
      </w:r>
    </w:p>
    <w:p w14:paraId="03C73455" w14:textId="77777777" w:rsidR="00961741" w:rsidRDefault="00000000">
      <w:pPr>
        <w:spacing w:after="0" w:line="240" w:lineRule="auto"/>
        <w:jc w:val="center"/>
      </w:pPr>
      <w:r>
        <w:rPr>
          <w:sz w:val="21"/>
        </w:rPr>
        <w:t>The value of the Inductor (C), the value of the capacitor (ER), and the pulse-frequency of the</w:t>
      </w:r>
    </w:p>
    <w:p w14:paraId="0C2F4BF7" w14:textId="77777777" w:rsidR="00961741" w:rsidRDefault="00000000">
      <w:pPr>
        <w:spacing w:after="0" w:line="240" w:lineRule="auto"/>
        <w:jc w:val="center"/>
      </w:pPr>
      <w:r>
        <w:rPr>
          <w:sz w:val="21"/>
        </w:rPr>
        <w:t>voltage being applied across the LC circuit determines the impedance of the LC circuit.</w:t>
      </w:r>
    </w:p>
    <w:p w14:paraId="0D820738" w14:textId="4DB48D0D" w:rsidR="00961741" w:rsidRDefault="00000000">
      <w:pPr>
        <w:spacing w:after="0" w:line="240" w:lineRule="auto"/>
        <w:jc w:val="center"/>
      </w:pPr>
      <w:r>
        <w:t xml:space="preserve">The impedance of </w:t>
      </w:r>
      <w:proofErr w:type="gramStart"/>
      <w:r w:rsidR="00836F4A">
        <w:t>a</w:t>
      </w:r>
      <w:proofErr w:type="gramEnd"/>
      <w:r w:rsidR="00836F4A">
        <w:t xml:space="preserve"> i</w:t>
      </w:r>
      <w:r>
        <w:t>nductor and a capacitor in series, Z series is given by</w:t>
      </w:r>
    </w:p>
    <w:p w14:paraId="505BA391" w14:textId="77777777" w:rsidR="00961741" w:rsidRDefault="00000000">
      <w:pPr>
        <w:spacing w:after="0" w:line="240" w:lineRule="auto"/>
      </w:pPr>
      <w:r>
        <w:rPr>
          <w:b/>
          <w:sz w:val="25"/>
        </w:rPr>
        <w:t>€q 1)</w:t>
      </w:r>
    </w:p>
    <w:p w14:paraId="669EE2AA" w14:textId="77777777" w:rsidR="00961741" w:rsidRDefault="00000000">
      <w:pPr>
        <w:spacing w:after="0" w:line="240" w:lineRule="auto"/>
      </w:pPr>
      <w:r>
        <w:rPr>
          <w:sz w:val="21"/>
        </w:rPr>
        <w:t>Zseries = (Xc -XI/)</w:t>
      </w:r>
    </w:p>
    <w:p w14:paraId="786A90A9" w14:textId="77777777" w:rsidR="00961741" w:rsidRDefault="00000000">
      <w:pPr>
        <w:spacing w:after="0" w:line="240" w:lineRule="auto"/>
      </w:pPr>
      <w:r>
        <w:rPr>
          <w:sz w:val="21"/>
        </w:rPr>
        <w:t>Where</w:t>
      </w:r>
    </w:p>
    <w:p w14:paraId="2B3C9BBB" w14:textId="77777777" w:rsidR="00961741" w:rsidRDefault="00000000">
      <w:pPr>
        <w:spacing w:after="0" w:line="240" w:lineRule="auto"/>
      </w:pPr>
      <w:r>
        <w:rPr>
          <w:b/>
          <w:sz w:val="25"/>
        </w:rPr>
        <w:t>(Eq 2) (Eq 3)</w:t>
      </w:r>
    </w:p>
    <w:p w14:paraId="4F2F23FB" w14:textId="77777777" w:rsidR="00961741" w:rsidRDefault="00000000">
      <w:pPr>
        <w:spacing w:after="0" w:line="240" w:lineRule="auto"/>
      </w:pPr>
      <w:r>
        <w:rPr>
          <w:sz w:val="21"/>
        </w:rPr>
        <w:t>Xez 1</w:t>
      </w:r>
    </w:p>
    <w:p w14:paraId="5E844639" w14:textId="77777777" w:rsidR="00961741" w:rsidRDefault="00000000">
      <w:pPr>
        <w:spacing w:after="0" w:line="240" w:lineRule="auto"/>
      </w:pPr>
      <w:r>
        <w:rPr>
          <w:sz w:val="21"/>
        </w:rPr>
        <w:t>° = Sate XI = 2nfl</w:t>
      </w:r>
    </w:p>
    <w:p w14:paraId="1386E415" w14:textId="77777777" w:rsidR="00961741" w:rsidRDefault="00000000">
      <w:pPr>
        <w:spacing w:after="0" w:line="240" w:lineRule="auto"/>
      </w:pPr>
      <w:r>
        <w:rPr>
          <w:sz w:val="21"/>
        </w:rPr>
        <w:t>The Resonant Frequency (F) of an LC circuit in series is given by</w:t>
      </w:r>
    </w:p>
    <w:p w14:paraId="38E8B845" w14:textId="77777777" w:rsidR="00961741" w:rsidRDefault="00000000">
      <w:pPr>
        <w:spacing w:after="0" w:line="240" w:lineRule="auto"/>
      </w:pPr>
      <w:r>
        <w:rPr>
          <w:b/>
          <w:sz w:val="25"/>
        </w:rPr>
        <w:t>(Eq 4)</w:t>
      </w:r>
    </w:p>
    <w:p w14:paraId="52F20336" w14:textId="77777777" w:rsidR="00961741" w:rsidRDefault="00000000">
      <w:pPr>
        <w:spacing w:after="0" w:line="240" w:lineRule="auto"/>
      </w:pPr>
      <w:r>
        <w:rPr>
          <w:sz w:val="21"/>
        </w:rPr>
        <w:t>1</w:t>
      </w:r>
    </w:p>
    <w:p w14:paraId="297207C9" w14:textId="77777777" w:rsidR="00961741" w:rsidRDefault="00000000">
      <w:pPr>
        <w:spacing w:after="0" w:line="240" w:lineRule="auto"/>
      </w:pPr>
      <w:r>
        <w:rPr>
          <w:sz w:val="21"/>
        </w:rPr>
        <w:t>Fez</w:t>
      </w:r>
    </w:p>
    <w:p w14:paraId="16A16358" w14:textId="77777777" w:rsidR="00961741" w:rsidRDefault="00000000">
      <w:pPr>
        <w:spacing w:after="0" w:line="240" w:lineRule="auto"/>
      </w:pPr>
      <w:r>
        <w:rPr>
          <w:b/>
          <w:sz w:val="25"/>
        </w:rPr>
        <w:t>2 ¥LC</w:t>
      </w:r>
    </w:p>
    <w:p w14:paraId="486CD8B9" w14:textId="77777777" w:rsidR="00961741" w:rsidRDefault="00000000">
      <w:pPr>
        <w:spacing w:after="0" w:line="240" w:lineRule="auto"/>
      </w:pPr>
      <w:r>
        <w:rPr>
          <w:sz w:val="21"/>
        </w:rPr>
        <w:t>Ohm's Law for LC circuit in series is given by</w:t>
      </w:r>
    </w:p>
    <w:p w14:paraId="12C2FC10" w14:textId="77777777" w:rsidR="00961741" w:rsidRDefault="00000000">
      <w:pPr>
        <w:spacing w:after="0" w:line="240" w:lineRule="auto"/>
      </w:pPr>
      <w:r>
        <w:rPr>
          <w:b/>
          <w:sz w:val="25"/>
        </w:rPr>
        <w:t>(Eq 5)</w:t>
      </w:r>
    </w:p>
    <w:p w14:paraId="5D4CB6E5" w14:textId="77777777" w:rsidR="00961741" w:rsidRDefault="00000000">
      <w:pPr>
        <w:spacing w:after="0" w:line="240" w:lineRule="auto"/>
        <w:jc w:val="center"/>
      </w:pPr>
      <w:r>
        <w:rPr>
          <w:b/>
          <w:sz w:val="25"/>
        </w:rPr>
        <w:t>WVt=I1Z</w:t>
      </w:r>
    </w:p>
    <w:p w14:paraId="63115B29" w14:textId="77777777" w:rsidR="00961741" w:rsidRDefault="00000000">
      <w:pPr>
        <w:spacing w:after="0" w:line="240" w:lineRule="auto"/>
        <w:jc w:val="center"/>
      </w:pPr>
      <w:r>
        <w:rPr>
          <w:b/>
          <w:sz w:val="25"/>
        </w:rPr>
        <w:t>Stanley A. Meyer 1-2</w:t>
      </w:r>
    </w:p>
    <w:p w14:paraId="2BE32A48" w14:textId="77777777" w:rsidR="00961741" w:rsidRDefault="00000000">
      <w:r>
        <w:br w:type="page"/>
      </w:r>
    </w:p>
    <w:p w14:paraId="44D9E5B2" w14:textId="77777777" w:rsidR="00961741" w:rsidRDefault="00000000">
      <w:pPr>
        <w:spacing w:after="0" w:line="240" w:lineRule="auto"/>
        <w:jc w:val="center"/>
      </w:pPr>
      <w:r>
        <w:rPr>
          <w:b/>
          <w:sz w:val="25"/>
        </w:rPr>
        <w:lastRenderedPageBreak/>
        <w:t>RE: Hydrogen Fracturing Process Memo WFC 420</w:t>
      </w:r>
    </w:p>
    <w:p w14:paraId="764DB9D3" w14:textId="77777777" w:rsidR="00961741" w:rsidRDefault="00000000">
      <w:pPr>
        <w:spacing w:after="0" w:line="240" w:lineRule="auto"/>
      </w:pPr>
      <w:r>
        <w:rPr>
          <w:sz w:val="21"/>
        </w:rPr>
        <w:t>LC Voltage</w:t>
      </w:r>
    </w:p>
    <w:p w14:paraId="1EDEBD87" w14:textId="77777777" w:rsidR="00961741" w:rsidRDefault="00000000">
      <w:pPr>
        <w:spacing w:after="0" w:line="240" w:lineRule="auto"/>
        <w:jc w:val="center"/>
      </w:pPr>
      <w:r>
        <w:t>The voltage across the inductor (C) or capacitor (ER) is greater than the applied voltage (H). At</w:t>
      </w:r>
    </w:p>
    <w:p w14:paraId="6219B0D8" w14:textId="77777777" w:rsidR="00961741" w:rsidRDefault="00000000">
      <w:pPr>
        <w:spacing w:after="0" w:line="240" w:lineRule="auto"/>
        <w:jc w:val="center"/>
      </w:pPr>
      <w:r>
        <w:t>frequency close to resonance, the voltage across the individual components is higher than the</w:t>
      </w:r>
    </w:p>
    <w:p w14:paraId="0EA22F48" w14:textId="77777777" w:rsidR="00961741" w:rsidRDefault="00000000">
      <w:pPr>
        <w:spacing w:after="0" w:line="240" w:lineRule="auto"/>
        <w:jc w:val="center"/>
      </w:pPr>
      <w:r>
        <w:t>applied voltage (H), and, at resonant frequency, the voltage VT across both the inductor and the</w:t>
      </w:r>
    </w:p>
    <w:p w14:paraId="7EFC8457" w14:textId="77777777" w:rsidR="00961741" w:rsidRDefault="00000000">
      <w:pPr>
        <w:spacing w:after="0" w:line="240" w:lineRule="auto"/>
        <w:jc w:val="center"/>
      </w:pPr>
      <w:r>
        <w:t>capacitor are theoretically infinite. However, physical constraints of components and circuit</w:t>
      </w:r>
    </w:p>
    <w:p w14:paraId="386DFDBC" w14:textId="77777777" w:rsidR="00961741" w:rsidRDefault="00000000">
      <w:pPr>
        <w:spacing w:after="0" w:line="240" w:lineRule="auto"/>
      </w:pPr>
      <w:r>
        <w:t>interaction prevents the voltage from reaching infinity.</w:t>
      </w:r>
    </w:p>
    <w:p w14:paraId="6EABE026" w14:textId="77777777" w:rsidR="00961741" w:rsidRDefault="00000000">
      <w:pPr>
        <w:spacing w:after="0" w:line="240" w:lineRule="auto"/>
      </w:pPr>
      <w:r>
        <w:t>The voltage (VL) across the inductor (C) is given by the equation</w:t>
      </w:r>
    </w:p>
    <w:p w14:paraId="52C2FD40" w14:textId="77777777" w:rsidR="00961741" w:rsidRDefault="00000000">
      <w:pPr>
        <w:spacing w:after="0" w:line="240" w:lineRule="auto"/>
      </w:pPr>
      <w:r>
        <w:rPr>
          <w:b/>
          <w:sz w:val="25"/>
        </w:rPr>
        <w:t>(Eq 6)</w:t>
      </w:r>
    </w:p>
    <w:p w14:paraId="1D7A6C60" w14:textId="77777777" w:rsidR="00961741" w:rsidRDefault="00000000">
      <w:pPr>
        <w:spacing w:after="0" w:line="240" w:lineRule="auto"/>
      </w:pPr>
      <w:r>
        <w:rPr>
          <w:sz w:val="21"/>
        </w:rPr>
        <w:t>Vl = Vt XI</w:t>
      </w:r>
    </w:p>
    <w:p w14:paraId="7C9C5678" w14:textId="77777777" w:rsidR="00961741" w:rsidRDefault="00000000">
      <w:pPr>
        <w:spacing w:after="0" w:line="240" w:lineRule="auto"/>
      </w:pPr>
      <w:r>
        <w:rPr>
          <w:b/>
          <w:sz w:val="25"/>
        </w:rPr>
        <w:t>(X1-Xc)</w:t>
      </w:r>
    </w:p>
    <w:p w14:paraId="14AE3142" w14:textId="77777777" w:rsidR="00961741" w:rsidRDefault="00000000">
      <w:pPr>
        <w:spacing w:after="0" w:line="240" w:lineRule="auto"/>
      </w:pPr>
      <w:r>
        <w:rPr>
          <w:sz w:val="21"/>
        </w:rPr>
        <w:t>The voltage (VC) across the capacitor is given by</w:t>
      </w:r>
    </w:p>
    <w:p w14:paraId="79A46799" w14:textId="77777777" w:rsidR="00961741" w:rsidRDefault="00000000">
      <w:pPr>
        <w:spacing w:after="0" w:line="240" w:lineRule="auto"/>
      </w:pPr>
      <w:r>
        <w:rPr>
          <w:b/>
          <w:sz w:val="25"/>
        </w:rPr>
        <w:t>(Eq7)</w:t>
      </w:r>
    </w:p>
    <w:p w14:paraId="33274262" w14:textId="77777777" w:rsidR="00961741" w:rsidRDefault="00000000">
      <w:pPr>
        <w:spacing w:after="0" w:line="240" w:lineRule="auto"/>
      </w:pPr>
      <w:r>
        <w:rPr>
          <w:sz w:val="21"/>
        </w:rPr>
        <w:t>Ve = VitXe</w:t>
      </w:r>
    </w:p>
    <w:p w14:paraId="042A6F5D" w14:textId="77777777" w:rsidR="00961741" w:rsidRDefault="00000000">
      <w:pPr>
        <w:spacing w:after="0" w:line="240" w:lineRule="auto"/>
      </w:pPr>
      <w:r>
        <w:rPr>
          <w:sz w:val="21"/>
        </w:rPr>
        <w:t>(X1- Xc)</w:t>
      </w:r>
    </w:p>
    <w:p w14:paraId="6AFEFA61" w14:textId="224FCCC2" w:rsidR="00961741" w:rsidRDefault="00000000">
      <w:pPr>
        <w:spacing w:after="0" w:line="240" w:lineRule="auto"/>
        <w:jc w:val="center"/>
      </w:pPr>
      <w:r>
        <w:t xml:space="preserve">During resonant interaction, the incoming unipolar pulse-train (H) of Figure (1-1) as to Figure (1-5) produces </w:t>
      </w:r>
      <w:r w:rsidR="00836F4A">
        <w:t>a s</w:t>
      </w:r>
      <w:r>
        <w:t>tep-charging voltage-effect across Excitor-Array (ER), as illustrated in Figure (1-3) and Figure (1-4). Voltage intensity increases from zero 'ground-state' to an high positive voltage potential in an progressive function. Once the voltage-pulse is terminated or switched-off, voltage potential returns to "ground-state" or near ground-state to start the voltage deflection process over again.</w:t>
      </w:r>
    </w:p>
    <w:p w14:paraId="52D852E6" w14:textId="1D63BB0E" w:rsidR="00961741" w:rsidRDefault="00000000">
      <w:pPr>
        <w:spacing w:after="0" w:line="240" w:lineRule="auto"/>
      </w:pPr>
      <w:r>
        <w:t>Voltage intensity or level across Excitor-Array (ER) c</w:t>
      </w:r>
      <w:r w:rsidR="00836F4A">
        <w:t>a e</w:t>
      </w:r>
      <w:r>
        <w:t>xceed 20,000 volts due to circuit (AA) interaction and is directly related to pulse-train (H) variable amplitude input.</w:t>
      </w:r>
    </w:p>
    <w:p w14:paraId="4FF11E8A" w14:textId="77777777" w:rsidR="00961741" w:rsidRDefault="00000000">
      <w:pPr>
        <w:spacing w:after="0" w:line="240" w:lineRule="auto"/>
        <w:jc w:val="center"/>
      </w:pPr>
      <w:r>
        <w:rPr>
          <w:b/>
          <w:sz w:val="25"/>
        </w:rPr>
        <w:t>Stanley A. Meyer 1-3</w:t>
      </w:r>
    </w:p>
    <w:p w14:paraId="702D7DEE" w14:textId="77777777" w:rsidR="00961741" w:rsidRDefault="00000000">
      <w:r>
        <w:br w:type="page"/>
      </w:r>
    </w:p>
    <w:p w14:paraId="1C44FF96" w14:textId="77777777" w:rsidR="00961741" w:rsidRDefault="00000000">
      <w:pPr>
        <w:spacing w:after="0" w:line="240" w:lineRule="auto"/>
        <w:jc w:val="center"/>
      </w:pPr>
      <w:r>
        <w:rPr>
          <w:b/>
          <w:sz w:val="25"/>
        </w:rPr>
        <w:lastRenderedPageBreak/>
        <w:t>RE: Hydrogen Fracturing Process Memo WFC 420</w:t>
      </w:r>
    </w:p>
    <w:p w14:paraId="1E0DD52B" w14:textId="77777777" w:rsidR="00961741" w:rsidRDefault="00000000">
      <w:pPr>
        <w:spacing w:after="0" w:line="240" w:lineRule="auto"/>
      </w:pPr>
      <w:r>
        <w:t>RLC Circuit</w:t>
      </w:r>
    </w:p>
    <w:p w14:paraId="13B78487" w14:textId="77777777" w:rsidR="00961741" w:rsidRDefault="00000000">
      <w:pPr>
        <w:spacing w:after="0" w:line="240" w:lineRule="auto"/>
      </w:pPr>
      <w:r>
        <w:rPr>
          <w:sz w:val="21"/>
        </w:rPr>
        <w:t>Inductor (C) is made of or composed of resistive wire (R2) to further restrict D.C. current flow</w:t>
      </w:r>
    </w:p>
    <w:p w14:paraId="0263E179" w14:textId="77777777" w:rsidR="00961741" w:rsidRDefault="00000000">
      <w:pPr>
        <w:spacing w:after="0" w:line="240" w:lineRule="auto"/>
      </w:pPr>
      <w:r>
        <w:rPr>
          <w:sz w:val="21"/>
        </w:rPr>
        <w:t>beyond inductance reaction (XL), and, is given by</w:t>
      </w:r>
    </w:p>
    <w:p w14:paraId="4CCD9BCC" w14:textId="77777777" w:rsidR="00961741" w:rsidRDefault="00000000">
      <w:pPr>
        <w:spacing w:after="0" w:line="240" w:lineRule="auto"/>
      </w:pPr>
      <w:r>
        <w:rPr>
          <w:b/>
          <w:sz w:val="25"/>
        </w:rPr>
        <w:t>(Eq 8)</w:t>
      </w:r>
    </w:p>
    <w:p w14:paraId="06DECDD6" w14:textId="77777777" w:rsidR="00961741" w:rsidRDefault="00000000">
      <w:pPr>
        <w:spacing w:after="0" w:line="240" w:lineRule="auto"/>
        <w:jc w:val="center"/>
      </w:pPr>
      <w:r>
        <w:rPr>
          <w:b/>
          <w:sz w:val="25"/>
        </w:rPr>
        <w:t>Z = ¥R1'?+ (Xi - Xc)*</w:t>
      </w:r>
    </w:p>
    <w:p w14:paraId="2C8B445D" w14:textId="77777777" w:rsidR="00961741" w:rsidRDefault="00000000">
      <w:pPr>
        <w:spacing w:after="0" w:line="240" w:lineRule="auto"/>
      </w:pPr>
      <w:r>
        <w:t>Dual -inline RLC Network</w:t>
      </w:r>
    </w:p>
    <w:p w14:paraId="75CA7168" w14:textId="77777777" w:rsidR="00961741" w:rsidRDefault="00000000">
      <w:pPr>
        <w:spacing w:after="0" w:line="240" w:lineRule="auto"/>
        <w:jc w:val="center"/>
      </w:pPr>
      <w:r>
        <w:t>Variable inductor-coil (D), similar to inductor (C) connected to opposite polarity voltage zone (E2) further inhibits electron movement or deflection within the Voltage Intensifier Circuit. Movable wiper arm fine "tunes" "Resonant Action" during pulsing operations. Inductor (D) in relationship to inductor (C) electrically balances the opposite voltage electrical potential across voltage zones (E1/E2).</w:t>
      </w:r>
    </w:p>
    <w:p w14:paraId="726DA9E0" w14:textId="77777777" w:rsidR="00961741" w:rsidRDefault="00000000">
      <w:pPr>
        <w:spacing w:after="0" w:line="240" w:lineRule="auto"/>
      </w:pPr>
      <w:r>
        <w:t>VIC Resistance</w:t>
      </w:r>
    </w:p>
    <w:p w14:paraId="741AE365" w14:textId="77777777" w:rsidR="00961741" w:rsidRDefault="00000000">
      <w:pPr>
        <w:spacing w:after="0" w:line="240" w:lineRule="auto"/>
      </w:pPr>
      <w:r>
        <w:t>Since pickup coil (A) is also composed of or made of resistive wire-coil (R1), then, total circuit resistance is given by</w:t>
      </w:r>
    </w:p>
    <w:p w14:paraId="46927E9F" w14:textId="77777777" w:rsidR="00961741" w:rsidRDefault="00000000">
      <w:pPr>
        <w:spacing w:after="0" w:line="240" w:lineRule="auto"/>
      </w:pPr>
      <w:r>
        <w:rPr>
          <w:sz w:val="21"/>
        </w:rPr>
        <w:t>(Eq 9)</w:t>
      </w:r>
    </w:p>
    <w:p w14:paraId="7D106702" w14:textId="77777777" w:rsidR="00961741" w:rsidRDefault="00000000">
      <w:pPr>
        <w:spacing w:after="0" w:line="240" w:lineRule="auto"/>
      </w:pPr>
      <w:r>
        <w:rPr>
          <w:b/>
          <w:sz w:val="25"/>
        </w:rPr>
        <w:t>Z=Rr1+Z,+Z,+R,</w:t>
      </w:r>
    </w:p>
    <w:p w14:paraId="794CC257" w14:textId="77777777" w:rsidR="00961741" w:rsidRDefault="00000000">
      <w:pPr>
        <w:spacing w:after="0" w:line="240" w:lineRule="auto"/>
      </w:pPr>
      <w:r>
        <w:rPr>
          <w:sz w:val="21"/>
        </w:rPr>
        <w:t>Where, RE is the dielectric constant of natural water.</w:t>
      </w:r>
    </w:p>
    <w:p w14:paraId="10C8854F" w14:textId="77777777" w:rsidR="00961741" w:rsidRDefault="00000000">
      <w:pPr>
        <w:spacing w:after="0" w:line="240" w:lineRule="auto"/>
      </w:pPr>
      <w:r>
        <w:rPr>
          <w:sz w:val="21"/>
        </w:rPr>
        <w:t>Ohm's Law as to applied electrical power, which is</w:t>
      </w:r>
    </w:p>
    <w:p w14:paraId="77AEEB5B" w14:textId="77777777" w:rsidR="00961741" w:rsidRDefault="00000000">
      <w:pPr>
        <w:spacing w:after="0" w:line="240" w:lineRule="auto"/>
        <w:jc w:val="right"/>
      </w:pPr>
      <w:r>
        <w:rPr>
          <w:b/>
          <w:sz w:val="25"/>
        </w:rPr>
        <w:t>(Eq 10)</w:t>
      </w:r>
    </w:p>
    <w:p w14:paraId="0C880317" w14:textId="77777777" w:rsidR="00961741" w:rsidRDefault="00000000">
      <w:pPr>
        <w:spacing w:after="0" w:line="240" w:lineRule="auto"/>
        <w:jc w:val="center"/>
      </w:pPr>
      <w:r>
        <w:rPr>
          <w:b/>
          <w:sz w:val="25"/>
        </w:rPr>
        <w:t>E=IR</w:t>
      </w:r>
    </w:p>
    <w:p w14:paraId="58EB34BD" w14:textId="77777777" w:rsidR="00961741" w:rsidRDefault="00000000">
      <w:pPr>
        <w:spacing w:after="0" w:line="240" w:lineRule="auto"/>
      </w:pPr>
      <w:r>
        <w:t>Where</w:t>
      </w:r>
    </w:p>
    <w:p w14:paraId="52531704" w14:textId="77777777" w:rsidR="00961741" w:rsidRDefault="00000000">
      <w:pPr>
        <w:spacing w:after="0" w:line="240" w:lineRule="auto"/>
        <w:jc w:val="right"/>
      </w:pPr>
      <w:r>
        <w:rPr>
          <w:b/>
          <w:sz w:val="25"/>
        </w:rPr>
        <w:t>Eq 11)</w:t>
      </w:r>
    </w:p>
    <w:p w14:paraId="58A6E4EB" w14:textId="77777777" w:rsidR="00961741" w:rsidRDefault="00000000">
      <w:pPr>
        <w:spacing w:after="0" w:line="240" w:lineRule="auto"/>
        <w:jc w:val="center"/>
      </w:pPr>
      <w:r>
        <w:rPr>
          <w:b/>
          <w:sz w:val="25"/>
        </w:rPr>
        <w:t>P=E]</w:t>
      </w:r>
    </w:p>
    <w:p w14:paraId="15A8FDDD" w14:textId="77777777" w:rsidR="00961741" w:rsidRDefault="00000000">
      <w:pPr>
        <w:spacing w:after="0" w:line="240" w:lineRule="auto"/>
        <w:jc w:val="center"/>
      </w:pPr>
      <w:r>
        <w:rPr>
          <w:b/>
          <w:sz w:val="25"/>
        </w:rPr>
        <w:t>Stanley A. Meyer 1-4</w:t>
      </w:r>
    </w:p>
    <w:p w14:paraId="0F1FCFBE" w14:textId="77777777" w:rsidR="00961741" w:rsidRDefault="00000000">
      <w:r>
        <w:br w:type="page"/>
      </w:r>
    </w:p>
    <w:p w14:paraId="5271784D" w14:textId="77777777" w:rsidR="00961741" w:rsidRDefault="00000000">
      <w:pPr>
        <w:spacing w:after="0" w:line="240" w:lineRule="auto"/>
        <w:jc w:val="center"/>
      </w:pPr>
      <w:r>
        <w:rPr>
          <w:b/>
          <w:sz w:val="25"/>
        </w:rPr>
        <w:lastRenderedPageBreak/>
        <w:t>RE: Hydrogen Fracturing Process Memo WFC 420</w:t>
      </w:r>
    </w:p>
    <w:p w14:paraId="6620F85D" w14:textId="77777777" w:rsidR="00961741" w:rsidRDefault="00000000">
      <w:pPr>
        <w:spacing w:after="0" w:line="240" w:lineRule="auto"/>
      </w:pPr>
      <w:r>
        <w:rPr>
          <w:b/>
          <w:sz w:val="25"/>
        </w:rPr>
        <w:t>Whereby</w:t>
      </w:r>
    </w:p>
    <w:p w14:paraId="19E4F230" w14:textId="77777777" w:rsidR="00961741" w:rsidRDefault="00000000">
      <w:pPr>
        <w:spacing w:after="0" w:line="240" w:lineRule="auto"/>
      </w:pPr>
      <w:r>
        <w:t>Electrical power (P) is an linear relationship between two variables, voltage (E) and amps (I).</w:t>
      </w:r>
    </w:p>
    <w:p w14:paraId="7F2BCC36" w14:textId="77777777" w:rsidR="00961741" w:rsidRDefault="00000000">
      <w:pPr>
        <w:spacing w:after="0" w:line="240" w:lineRule="auto"/>
      </w:pPr>
      <w:r>
        <w:rPr>
          <w:b/>
          <w:sz w:val="25"/>
        </w:rPr>
        <w:t>Voltage Dynamic</w:t>
      </w:r>
    </w:p>
    <w:p w14:paraId="4E463D56" w14:textId="77777777" w:rsidR="00961741" w:rsidRDefault="00000000">
      <w:pPr>
        <w:spacing w:after="0" w:line="240" w:lineRule="auto"/>
      </w:pPr>
      <w:r>
        <w:t>Potential Energy</w:t>
      </w:r>
    </w:p>
    <w:p w14:paraId="77ABE0AF" w14:textId="3F49FF47" w:rsidR="00961741" w:rsidRDefault="00000000">
      <w:pPr>
        <w:spacing w:after="0" w:line="240" w:lineRule="auto"/>
        <w:jc w:val="center"/>
      </w:pPr>
      <w:r>
        <w:t xml:space="preserve">Voltage is "electrical pressure" or "electrical force" within </w:t>
      </w:r>
      <w:proofErr w:type="gramStart"/>
      <w:r w:rsidR="00836F4A">
        <w:t>a</w:t>
      </w:r>
      <w:proofErr w:type="gramEnd"/>
      <w:r w:rsidR="00836F4A">
        <w:t xml:space="preserve"> e</w:t>
      </w:r>
      <w:r>
        <w:t>lectrical circuit and is known as "voltage potential". The higher the voltage potential, the greater "electrical attraction force" or "electrical repelling force" is applied to the electrical circuit. Voltage potential is an "unaltered" or "unchanged" energy-state when "electron movement" or "electron deflection" is prevented or restricted within the electrical circuit.</w:t>
      </w:r>
    </w:p>
    <w:p w14:paraId="17D78E9D" w14:textId="77777777" w:rsidR="00961741" w:rsidRDefault="00000000">
      <w:pPr>
        <w:spacing w:after="0" w:line="240" w:lineRule="auto"/>
      </w:pPr>
      <w:r>
        <w:t>Voltage Performs Work</w:t>
      </w:r>
    </w:p>
    <w:p w14:paraId="4386EC62" w14:textId="2FFCE86F" w:rsidR="00961741" w:rsidRDefault="00000000">
      <w:pPr>
        <w:spacing w:after="0" w:line="240" w:lineRule="auto"/>
        <w:jc w:val="center"/>
      </w:pPr>
      <w:r>
        <w:t xml:space="preserve">Unlike voltage charges within </w:t>
      </w:r>
      <w:proofErr w:type="gramStart"/>
      <w:r w:rsidR="00836F4A">
        <w:t>a</w:t>
      </w:r>
      <w:proofErr w:type="gramEnd"/>
      <w:r w:rsidR="00836F4A">
        <w:t xml:space="preserve"> e</w:t>
      </w:r>
      <w:r>
        <w:t xml:space="preserve">lectrical </w:t>
      </w:r>
      <w:proofErr w:type="gramStart"/>
      <w:r>
        <w:t>circuit</w:t>
      </w:r>
      <w:proofErr w:type="gramEnd"/>
      <w:r>
        <w:t xml:space="preserve"> sets up an "electrical attraction </w:t>
      </w:r>
      <w:proofErr w:type="gramStart"/>
      <w:r>
        <w:t>force;</w:t>
      </w:r>
      <w:proofErr w:type="gramEnd"/>
      <w:r>
        <w:t xml:space="preserve"> whereas, like electrical charges within the same electrical circuit encourages </w:t>
      </w:r>
      <w:proofErr w:type="gramStart"/>
      <w:r>
        <w:t>an</w:t>
      </w:r>
      <w:proofErr w:type="gramEnd"/>
      <w:r>
        <w:t xml:space="preserve"> "repelling action". In both cases, electrical charge deflection or movement is directly related to applied voltage. These electrical "forces" are known as "voltage fields" and c</w:t>
      </w:r>
      <w:r w:rsidR="00836F4A">
        <w:t>a e</w:t>
      </w:r>
      <w:r>
        <w:t>xhibit either a positive or negative electrical charge.</w:t>
      </w:r>
    </w:p>
    <w:p w14:paraId="2A275327" w14:textId="77777777" w:rsidR="00961741" w:rsidRDefault="00000000">
      <w:pPr>
        <w:spacing w:after="0" w:line="240" w:lineRule="auto"/>
      </w:pPr>
      <w:r>
        <w:t>Likewise, Ions or particles within the electrical circuit having unlike electrical charges are attracted to each other. Ions or particle masses having the same or like electrical charges will move away from one another, as illustrated in Figure (1-6).</w:t>
      </w:r>
    </w:p>
    <w:p w14:paraId="41ADDA0E" w14:textId="77777777" w:rsidR="00961741" w:rsidRDefault="00000000">
      <w:pPr>
        <w:spacing w:after="0" w:line="240" w:lineRule="auto"/>
      </w:pPr>
      <w:r>
        <w:rPr>
          <w:sz w:val="21"/>
        </w:rPr>
        <w:t>Furthermore, electrical charged ions or particles can move toward stationary voltage fields of</w:t>
      </w:r>
    </w:p>
    <w:p w14:paraId="45933196" w14:textId="77777777" w:rsidR="00961741" w:rsidRDefault="00000000">
      <w:pPr>
        <w:spacing w:after="0" w:line="240" w:lineRule="auto"/>
      </w:pPr>
      <w:r>
        <w:rPr>
          <w:sz w:val="21"/>
        </w:rPr>
        <w:t>opposite polarity, and, is given by Newton's second Law</w:t>
      </w:r>
    </w:p>
    <w:p w14:paraId="3AE233EA" w14:textId="77777777" w:rsidR="00961741" w:rsidRDefault="00000000">
      <w:pPr>
        <w:spacing w:after="0" w:line="240" w:lineRule="auto"/>
      </w:pPr>
      <w:r>
        <w:rPr>
          <w:b/>
          <w:sz w:val="25"/>
        </w:rPr>
        <w:t>(Eq 12)</w:t>
      </w:r>
    </w:p>
    <w:p w14:paraId="12EE6B7B" w14:textId="77777777" w:rsidR="00961741" w:rsidRDefault="00000000">
      <w:pPr>
        <w:spacing w:after="0" w:line="240" w:lineRule="auto"/>
        <w:jc w:val="center"/>
      </w:pPr>
      <w:r>
        <w:rPr>
          <w:b/>
          <w:sz w:val="30"/>
        </w:rPr>
        <w:t>XI</w:t>
      </w:r>
    </w:p>
    <w:p w14:paraId="5F9E0E7F" w14:textId="77777777" w:rsidR="00961741" w:rsidRDefault="00000000">
      <w:pPr>
        <w:spacing w:after="0" w:line="240" w:lineRule="auto"/>
      </w:pPr>
      <w:r>
        <w:t>Where</w:t>
      </w:r>
    </w:p>
    <w:p w14:paraId="4D9EFC8C" w14:textId="77777777" w:rsidR="00961741" w:rsidRDefault="00000000">
      <w:pPr>
        <w:spacing w:after="0" w:line="240" w:lineRule="auto"/>
      </w:pPr>
      <w:r>
        <w:t>The acceleration (A) of an particle mass (M) acted on by a Net Force (F).</w:t>
      </w:r>
    </w:p>
    <w:p w14:paraId="674B5B9A" w14:textId="77777777" w:rsidR="00961741" w:rsidRDefault="00000000">
      <w:pPr>
        <w:spacing w:after="0" w:line="240" w:lineRule="auto"/>
        <w:jc w:val="center"/>
      </w:pPr>
      <w:r>
        <w:rPr>
          <w:b/>
          <w:sz w:val="25"/>
        </w:rPr>
        <w:t>Stanley A. Meyer 1-5</w:t>
      </w:r>
    </w:p>
    <w:p w14:paraId="51060D7E" w14:textId="77777777" w:rsidR="00961741" w:rsidRDefault="00000000">
      <w:r>
        <w:br w:type="page"/>
      </w:r>
    </w:p>
    <w:p w14:paraId="70407FD9" w14:textId="77777777" w:rsidR="00961741" w:rsidRDefault="00000000">
      <w:pPr>
        <w:spacing w:after="0" w:line="240" w:lineRule="auto"/>
        <w:jc w:val="center"/>
      </w:pPr>
      <w:r>
        <w:rPr>
          <w:b/>
          <w:sz w:val="25"/>
        </w:rPr>
        <w:lastRenderedPageBreak/>
        <w:t>RE: Hydrogen Fracturing Process Memo WFC 420</w:t>
      </w:r>
    </w:p>
    <w:p w14:paraId="7575A94E" w14:textId="77777777" w:rsidR="00961741" w:rsidRDefault="00000000">
      <w:pPr>
        <w:spacing w:after="0" w:line="240" w:lineRule="auto"/>
      </w:pPr>
      <w:r>
        <w:rPr>
          <w:b/>
          <w:sz w:val="25"/>
        </w:rPr>
        <w:t>Whereby</w:t>
      </w:r>
    </w:p>
    <w:p w14:paraId="3DED10BE" w14:textId="77777777" w:rsidR="00961741" w:rsidRDefault="00000000">
      <w:pPr>
        <w:spacing w:after="0" w:line="240" w:lineRule="auto"/>
      </w:pPr>
      <w:r>
        <w:rPr>
          <w:sz w:val="21"/>
        </w:rPr>
        <w:t>Net Force (F) is the "electrical attraction force" between opposite electrically charged entities,</w:t>
      </w:r>
    </w:p>
    <w:p w14:paraId="4AA82928" w14:textId="77777777" w:rsidR="00961741" w:rsidRDefault="00000000">
      <w:pPr>
        <w:spacing w:after="0" w:line="240" w:lineRule="auto"/>
      </w:pPr>
      <w:r>
        <w:rPr>
          <w:sz w:val="21"/>
        </w:rPr>
        <w:t>and, is given by Coulomb's Law</w:t>
      </w:r>
    </w:p>
    <w:p w14:paraId="303FBF18" w14:textId="77777777" w:rsidR="00961741" w:rsidRDefault="00000000">
      <w:pPr>
        <w:spacing w:after="0" w:line="240" w:lineRule="auto"/>
      </w:pPr>
      <w:r>
        <w:rPr>
          <w:b/>
          <w:sz w:val="25"/>
        </w:rPr>
        <w:t>(Eq 13)</w:t>
      </w:r>
    </w:p>
    <w:p w14:paraId="1892D436" w14:textId="77777777" w:rsidR="00961741" w:rsidRDefault="00000000">
      <w:pPr>
        <w:spacing w:after="0" w:line="240" w:lineRule="auto"/>
        <w:jc w:val="center"/>
      </w:pPr>
      <w:r>
        <w:rPr>
          <w:b/>
          <w:sz w:val="30"/>
        </w:rPr>
        <w:t>F= U4</w:t>
      </w:r>
    </w:p>
    <w:p w14:paraId="53E3E2F3" w14:textId="77777777" w:rsidR="00961741" w:rsidRDefault="00000000">
      <w:pPr>
        <w:spacing w:after="0" w:line="240" w:lineRule="auto"/>
      </w:pPr>
      <w:r>
        <w:rPr>
          <w:sz w:val="21"/>
        </w:rPr>
        <w:t>Whereas</w:t>
      </w:r>
    </w:p>
    <w:p w14:paraId="68865B1E" w14:textId="77777777" w:rsidR="00961741" w:rsidRDefault="00000000">
      <w:pPr>
        <w:spacing w:after="0" w:line="240" w:lineRule="auto"/>
      </w:pPr>
      <w:r>
        <w:rPr>
          <w:sz w:val="21"/>
        </w:rPr>
        <w:t>Difference of potential between two charges is measured by the work necessary to bring the</w:t>
      </w:r>
    </w:p>
    <w:p w14:paraId="05627BBF" w14:textId="77777777" w:rsidR="00961741" w:rsidRDefault="00000000">
      <w:pPr>
        <w:spacing w:after="0" w:line="240" w:lineRule="auto"/>
      </w:pPr>
      <w:r>
        <w:rPr>
          <w:b/>
          <w:sz w:val="25"/>
        </w:rPr>
        <w:t>charges together, and, is given by</w:t>
      </w:r>
    </w:p>
    <w:p w14:paraId="2E320CCE" w14:textId="77777777" w:rsidR="00961741" w:rsidRDefault="00000000">
      <w:pPr>
        <w:spacing w:after="0" w:line="240" w:lineRule="auto"/>
      </w:pPr>
      <w:r>
        <w:rPr>
          <w:b/>
          <w:sz w:val="25"/>
        </w:rPr>
        <w:t>(Eq 14)</w:t>
      </w:r>
    </w:p>
    <w:p w14:paraId="5121FA13" w14:textId="77777777" w:rsidR="00961741" w:rsidRDefault="00000000">
      <w:pPr>
        <w:spacing w:after="0" w:line="240" w:lineRule="auto"/>
      </w:pPr>
      <w:r>
        <w:t>The potential at a point due to a charge (q) at a distance (R) in a medium whose dielectric constant is (e).</w:t>
      </w:r>
    </w:p>
    <w:p w14:paraId="1F83906F" w14:textId="77777777" w:rsidR="00961741" w:rsidRDefault="00000000">
      <w:pPr>
        <w:spacing w:after="0" w:line="240" w:lineRule="auto"/>
      </w:pPr>
      <w:r>
        <w:t>Atomic Interaction to Voltage Stimulation</w:t>
      </w:r>
    </w:p>
    <w:p w14:paraId="1548AA86" w14:textId="77777777" w:rsidR="00961741" w:rsidRDefault="00000000">
      <w:pPr>
        <w:spacing w:after="0" w:line="240" w:lineRule="auto"/>
        <w:jc w:val="center"/>
      </w:pPr>
      <w:r>
        <w:t>Atomic structure of an atom exhibits two types of electrical charged mass-entities. Orbital electrons having negative electrical charges (-) and a nucleus composed of protons having positive electrical charges (+). In stable electrical state, the number of negative electrically charged electrons equals the same number of positive electrically charged protons...forming an atom having "no" net electrical charge.</w:t>
      </w:r>
    </w:p>
    <w:p w14:paraId="1FC29300" w14:textId="77777777" w:rsidR="00961741" w:rsidRDefault="00000000">
      <w:pPr>
        <w:spacing w:after="0" w:line="240" w:lineRule="auto"/>
        <w:jc w:val="center"/>
      </w:pPr>
      <w:r>
        <w:t>Whenever one or more electrons are "dislodged" from the atom, the atom takes on a net</w:t>
      </w:r>
    </w:p>
    <w:p w14:paraId="068E22F2" w14:textId="6B971078" w:rsidR="00961741" w:rsidRDefault="00000000">
      <w:pPr>
        <w:spacing w:after="0" w:line="240" w:lineRule="auto"/>
        <w:jc w:val="center"/>
      </w:pPr>
      <w:r>
        <w:t xml:space="preserve">positive electrical charge and is called a positive ion. If </w:t>
      </w:r>
      <w:proofErr w:type="gramStart"/>
      <w:r w:rsidR="00836F4A">
        <w:t>a</w:t>
      </w:r>
      <w:proofErr w:type="gramEnd"/>
      <w:r w:rsidR="00836F4A">
        <w:t xml:space="preserve"> e</w:t>
      </w:r>
      <w:r>
        <w:t>lectron combines with a stable or</w:t>
      </w:r>
    </w:p>
    <w:p w14:paraId="15DF5D62" w14:textId="77777777" w:rsidR="00961741" w:rsidRDefault="00000000">
      <w:pPr>
        <w:spacing w:after="0" w:line="240" w:lineRule="auto"/>
        <w:jc w:val="center"/>
      </w:pPr>
      <w:r>
        <w:t>normal atom, the atom has a net negative charge and is called a negative ion.</w:t>
      </w:r>
    </w:p>
    <w:p w14:paraId="350E264F" w14:textId="1472C243" w:rsidR="00961741" w:rsidRDefault="00000000">
      <w:pPr>
        <w:spacing w:after="0" w:line="240" w:lineRule="auto"/>
        <w:jc w:val="center"/>
      </w:pPr>
      <w:r>
        <w:t xml:space="preserve">Voltage potential within </w:t>
      </w:r>
      <w:proofErr w:type="gramStart"/>
      <w:r w:rsidR="00836F4A">
        <w:t>a</w:t>
      </w:r>
      <w:proofErr w:type="gramEnd"/>
      <w:r w:rsidR="00836F4A">
        <w:t xml:space="preserve"> e</w:t>
      </w:r>
      <w:r>
        <w:t>lectrical circuit (see Voltage Intensifier Circuit as to Figure 1-1) can</w:t>
      </w:r>
    </w:p>
    <w:p w14:paraId="7AE076E4" w14:textId="77777777" w:rsidR="00961741" w:rsidRDefault="00000000">
      <w:pPr>
        <w:spacing w:after="0" w:line="240" w:lineRule="auto"/>
        <w:jc w:val="center"/>
      </w:pPr>
      <w:r>
        <w:t>cause one or more electrons to be dislodged from the atom due to opposite polarity attraction</w:t>
      </w:r>
    </w:p>
    <w:p w14:paraId="103E1300" w14:textId="77777777" w:rsidR="00961741" w:rsidRDefault="00000000">
      <w:pPr>
        <w:spacing w:after="0" w:line="240" w:lineRule="auto"/>
        <w:jc w:val="center"/>
      </w:pPr>
      <w:r>
        <w:t>between unlike charged entities, as shown in Figure (1-8) (see Figure 1-6 again as to Figure 1-9)</w:t>
      </w:r>
    </w:p>
    <w:p w14:paraId="386B9861" w14:textId="77777777" w:rsidR="00961741" w:rsidRDefault="00000000">
      <w:pPr>
        <w:spacing w:after="0" w:line="240" w:lineRule="auto"/>
        <w:jc w:val="center"/>
      </w:pPr>
      <w:r>
        <w:t>as to Newtons's and Coulomb's Laws of electrical force (RR).</w:t>
      </w:r>
    </w:p>
    <w:p w14:paraId="12C18F9E" w14:textId="77777777" w:rsidR="00961741" w:rsidRDefault="00000000">
      <w:pPr>
        <w:spacing w:after="0" w:line="240" w:lineRule="auto"/>
        <w:jc w:val="center"/>
      </w:pPr>
      <w:r>
        <w:rPr>
          <w:b/>
          <w:sz w:val="25"/>
        </w:rPr>
        <w:t>Stanley A. Meyer 1-6</w:t>
      </w:r>
    </w:p>
    <w:p w14:paraId="26AF53BA" w14:textId="77777777" w:rsidR="00961741" w:rsidRDefault="00000000">
      <w:r>
        <w:br w:type="page"/>
      </w:r>
    </w:p>
    <w:p w14:paraId="2F2BCA4F" w14:textId="77777777" w:rsidR="00961741" w:rsidRDefault="00000000">
      <w:r>
        <w:lastRenderedPageBreak/>
        <w:t>[No OCR text extracted from source page 13]</w:t>
      </w:r>
    </w:p>
    <w:p w14:paraId="3DFCF3F8" w14:textId="77777777" w:rsidR="00961741" w:rsidRDefault="00000000">
      <w:r>
        <w:br w:type="page"/>
      </w:r>
    </w:p>
    <w:p w14:paraId="2C283E92" w14:textId="77777777" w:rsidR="00961741" w:rsidRDefault="00000000">
      <w:pPr>
        <w:spacing w:after="0" w:line="240" w:lineRule="auto"/>
        <w:jc w:val="center"/>
      </w:pPr>
      <w:r>
        <w:rPr>
          <w:b/>
          <w:sz w:val="25"/>
        </w:rPr>
        <w:lastRenderedPageBreak/>
        <w:t>RE: Hydrogen Fracturing Process Memo WEC 420</w:t>
      </w:r>
    </w:p>
    <w:p w14:paraId="1EF539D6" w14:textId="77777777" w:rsidR="00961741" w:rsidRDefault="00000000">
      <w:pPr>
        <w:spacing w:after="0" w:line="240" w:lineRule="auto"/>
        <w:jc w:val="center"/>
      </w:pPr>
      <w:r>
        <w:t>Subjecting or exposing the water molecule to even higher voltage levels causes the liberated atoms to go into a "state" of gas ionization. Each liberated atom taking-on its own "net" electrical charge. The ionized atoms along with free floating negative charged electrons are, now, deflected (pulsing electrical voltage fields of opposite polarity) through the Electrical Polarization Process..dmparting or superimposing a second physical-force (particle-impact) unto the electrically charged water bath. Oscillation (back and forth movement) of electrically charged particles by way of voltage deflection is hereinafter called "Resonant Action", as illustrated in Figure (1-10).</w:t>
      </w:r>
    </w:p>
    <w:p w14:paraId="40B89591" w14:textId="77777777" w:rsidR="00961741" w:rsidRDefault="00000000">
      <w:pPr>
        <w:spacing w:after="0" w:line="240" w:lineRule="auto"/>
        <w:jc w:val="center"/>
      </w:pPr>
      <w:r>
        <w:t>Attenuating and adjusting the "pulse-voltage-amplitude" with respect to the "pulse voltage</w:t>
      </w:r>
    </w:p>
    <w:p w14:paraId="044EB8D1" w14:textId="77777777" w:rsidR="00961741" w:rsidRDefault="00000000">
      <w:pPr>
        <w:spacing w:after="0" w:line="240" w:lineRule="auto"/>
        <w:jc w:val="center"/>
      </w:pPr>
      <w:r>
        <w:t>frequency", now, produces hydrogen gas on demand while restricting amp flow.</w:t>
      </w:r>
    </w:p>
    <w:p w14:paraId="5B14D4EF" w14:textId="77777777" w:rsidR="00961741" w:rsidRDefault="00000000">
      <w:pPr>
        <w:spacing w:after="0" w:line="240" w:lineRule="auto"/>
      </w:pPr>
      <w:r>
        <w:t>Laser Interaction</w:t>
      </w:r>
    </w:p>
    <w:p w14:paraId="4939B8B4" w14:textId="77777777" w:rsidR="00961741" w:rsidRDefault="00000000">
      <w:pPr>
        <w:spacing w:after="0" w:line="240" w:lineRule="auto"/>
        <w:jc w:val="center"/>
      </w:pPr>
      <w:r>
        <w:t>Light-emitting diodes arranged in a Cluster-Array (see Figure 1-11) provides and emits a narrow band of visible light energy into the voltage stimulated water bath, as illustrated in Figure (1-13) as to Figure (1-12). The absorbed Laser Energy (Electromagnetic Energy) causes many atoms to lose electrons while highly energizing the liberated combustible gas ions prior to and during thermal gas-ignition. Laser or light intensity is linear with respect to the forward current through the LEDS, and, is determined by</w:t>
      </w:r>
    </w:p>
    <w:p w14:paraId="466FB01A" w14:textId="77777777" w:rsidR="00961741" w:rsidRDefault="00000000">
      <w:pPr>
        <w:spacing w:after="0" w:line="240" w:lineRule="auto"/>
      </w:pPr>
      <w:r>
        <w:rPr>
          <w:b/>
          <w:sz w:val="25"/>
        </w:rPr>
        <w:t>(Eq 15)</w:t>
      </w:r>
    </w:p>
    <w:p w14:paraId="45C39FB3" w14:textId="77777777" w:rsidR="00961741" w:rsidRDefault="00000000">
      <w:pPr>
        <w:spacing w:after="0" w:line="240" w:lineRule="auto"/>
      </w:pPr>
      <w:r>
        <w:rPr>
          <w:sz w:val="21"/>
        </w:rPr>
        <w:t>Vin ~ V tea</w:t>
      </w:r>
    </w:p>
    <w:p w14:paraId="7CD27016" w14:textId="77777777" w:rsidR="00961741" w:rsidRDefault="00000000">
      <w:pPr>
        <w:spacing w:after="0" w:line="240" w:lineRule="auto"/>
        <w:jc w:val="center"/>
      </w:pPr>
      <w:r>
        <w:rPr>
          <w:b/>
          <w:sz w:val="30"/>
        </w:rPr>
        <w:t>Rs =</w:t>
      </w:r>
    </w:p>
    <w:p w14:paraId="302308EF" w14:textId="77777777" w:rsidR="00961741" w:rsidRDefault="00000000">
      <w:pPr>
        <w:spacing w:after="0" w:line="240" w:lineRule="auto"/>
      </w:pPr>
      <w:r>
        <w:rPr>
          <w:sz w:val="21"/>
        </w:rPr>
        <w:t>T ted</w:t>
      </w:r>
    </w:p>
    <w:p w14:paraId="4B1A85ED" w14:textId="77777777" w:rsidR="00961741" w:rsidRDefault="00000000">
      <w:pPr>
        <w:spacing w:after="0" w:line="240" w:lineRule="auto"/>
      </w:pPr>
      <w:r>
        <w:t>Where</w:t>
      </w:r>
    </w:p>
    <w:p w14:paraId="5390AB6A" w14:textId="77777777" w:rsidR="00961741" w:rsidRDefault="00000000">
      <w:pPr>
        <w:spacing w:after="0" w:line="240" w:lineRule="auto"/>
      </w:pPr>
      <w:r>
        <w:t>J 'ed is the specified forward current (typically 20ma. per diode); V ted is the LED voltage drop</w:t>
      </w:r>
    </w:p>
    <w:p w14:paraId="700CE4EF" w14:textId="77777777" w:rsidR="00961741" w:rsidRDefault="00000000">
      <w:pPr>
        <w:spacing w:after="0" w:line="240" w:lineRule="auto"/>
      </w:pPr>
      <w:r>
        <w:t>(typically 1.7 volts for red emitters).</w:t>
      </w:r>
    </w:p>
    <w:p w14:paraId="39B7A673" w14:textId="77777777" w:rsidR="00961741" w:rsidRDefault="00000000">
      <w:pPr>
        <w:spacing w:after="0" w:line="240" w:lineRule="auto"/>
      </w:pPr>
      <w:r>
        <w:t>Ohm's Law for LED circuit in parallel array, and is given by €q 16)</w:t>
      </w:r>
    </w:p>
    <w:p w14:paraId="55796CE8" w14:textId="77777777" w:rsidR="00961741" w:rsidRDefault="00000000">
      <w:pPr>
        <w:spacing w:after="0" w:line="240" w:lineRule="auto"/>
        <w:jc w:val="center"/>
      </w:pPr>
      <w:r>
        <w:rPr>
          <w:b/>
          <w:sz w:val="25"/>
        </w:rPr>
        <w:t>Pwatts = Vcc It</w:t>
      </w:r>
    </w:p>
    <w:p w14:paraId="2E53E609" w14:textId="77777777" w:rsidR="00961741" w:rsidRDefault="00000000">
      <w:pPr>
        <w:spacing w:after="0" w:line="240" w:lineRule="auto"/>
      </w:pPr>
      <w:r>
        <w:t>Where</w:t>
      </w:r>
    </w:p>
    <w:p w14:paraId="63ACB45E" w14:textId="77777777" w:rsidR="00961741" w:rsidRDefault="00000000">
      <w:pPr>
        <w:spacing w:after="0" w:line="240" w:lineRule="auto"/>
      </w:pPr>
      <w:r>
        <w:t>(Ip is the forward current through LED cluster-Array: Vec is volts applied (typically 5 volts).</w:t>
      </w:r>
    </w:p>
    <w:p w14:paraId="739076D4" w14:textId="77777777" w:rsidR="00961741" w:rsidRDefault="00000000">
      <w:pPr>
        <w:spacing w:after="0" w:line="240" w:lineRule="auto"/>
        <w:jc w:val="center"/>
      </w:pPr>
      <w:r>
        <w:rPr>
          <w:b/>
          <w:sz w:val="25"/>
        </w:rPr>
        <w:t>Stanley A. Meyer 1-8</w:t>
      </w:r>
    </w:p>
    <w:p w14:paraId="082B8673" w14:textId="77777777" w:rsidR="00961741" w:rsidRDefault="00000000">
      <w:r>
        <w:br w:type="page"/>
      </w:r>
    </w:p>
    <w:p w14:paraId="08D19EC1" w14:textId="77777777" w:rsidR="00961741" w:rsidRDefault="00000000">
      <w:pPr>
        <w:spacing w:after="0" w:line="240" w:lineRule="auto"/>
        <w:jc w:val="center"/>
      </w:pPr>
      <w:r>
        <w:rPr>
          <w:b/>
          <w:sz w:val="25"/>
        </w:rPr>
        <w:lastRenderedPageBreak/>
        <w:t>RE: Hydrogen Fracturing Process Memo WFC 420</w:t>
      </w:r>
    </w:p>
    <w:p w14:paraId="6CC415B2" w14:textId="77777777" w:rsidR="00961741" w:rsidRDefault="00000000">
      <w:pPr>
        <w:spacing w:after="0" w:line="240" w:lineRule="auto"/>
      </w:pPr>
      <w:r>
        <w:rPr>
          <w:b/>
          <w:sz w:val="25"/>
        </w:rPr>
        <w:t>'Whereby</w:t>
      </w:r>
    </w:p>
    <w:p w14:paraId="398147B9" w14:textId="77777777" w:rsidR="00961741" w:rsidRDefault="00000000">
      <w:pPr>
        <w:spacing w:after="0" w:line="240" w:lineRule="auto"/>
      </w:pPr>
      <w:r>
        <w:rPr>
          <w:sz w:val="21"/>
        </w:rPr>
        <w:t>Laser or light intensity is variable as to duty cycle on/off pulse-frequency from 1Hz to 65 Hz</w:t>
      </w:r>
    </w:p>
    <w:p w14:paraId="2FA95A00" w14:textId="77777777" w:rsidR="00961741" w:rsidRDefault="00000000">
      <w:pPr>
        <w:spacing w:after="0" w:line="240" w:lineRule="auto"/>
      </w:pPr>
      <w:r>
        <w:rPr>
          <w:sz w:val="21"/>
        </w:rPr>
        <w:t>and above is given by</w:t>
      </w:r>
    </w:p>
    <w:p w14:paraId="0EEE8B05" w14:textId="77777777" w:rsidR="00961741" w:rsidRDefault="00000000">
      <w:pPr>
        <w:spacing w:after="0" w:line="240" w:lineRule="auto"/>
      </w:pPr>
      <w:r>
        <w:rPr>
          <w:b/>
          <w:sz w:val="25"/>
        </w:rPr>
        <w:t>(Eq 17)</w:t>
      </w:r>
    </w:p>
    <w:p w14:paraId="7057EA33" w14:textId="77777777" w:rsidR="00961741" w:rsidRDefault="00000000">
      <w:pPr>
        <w:spacing w:after="0" w:line="240" w:lineRule="auto"/>
        <w:jc w:val="center"/>
      </w:pPr>
      <w:r>
        <w:rPr>
          <w:b/>
          <w:sz w:val="30"/>
        </w:rPr>
        <w:t>[ION)? X Ti</w:t>
      </w:r>
    </w:p>
    <w:p w14:paraId="77C086E2" w14:textId="77777777" w:rsidR="00961741" w:rsidRDefault="00000000">
      <w:pPr>
        <w:spacing w:after="0" w:line="240" w:lineRule="auto"/>
        <w:jc w:val="center"/>
      </w:pPr>
      <w:r>
        <w:rPr>
          <w:b/>
          <w:sz w:val="25"/>
        </w:rPr>
        <w:t>Le Tl + T2</w:t>
      </w:r>
    </w:p>
    <w:p w14:paraId="30037CB8" w14:textId="77777777" w:rsidR="00961741" w:rsidRDefault="00000000">
      <w:pPr>
        <w:spacing w:after="0" w:line="240" w:lineRule="auto"/>
      </w:pPr>
      <w:r>
        <w:rPr>
          <w:sz w:val="21"/>
        </w:rPr>
        <w:t>Le is light intensity in watt; T1 is current on-time; T2 is current off-time; and (ION)=RMS</w:t>
      </w:r>
    </w:p>
    <w:p w14:paraId="10D478FC" w14:textId="77777777" w:rsidR="00961741" w:rsidRDefault="00000000">
      <w:pPr>
        <w:spacing w:after="0" w:line="240" w:lineRule="auto"/>
      </w:pPr>
      <w:r>
        <w:rPr>
          <w:sz w:val="21"/>
        </w:rPr>
        <w:t>value of load current during on-period.</w:t>
      </w:r>
    </w:p>
    <w:p w14:paraId="423222BB" w14:textId="77777777" w:rsidR="00961741" w:rsidRDefault="00000000">
      <w:pPr>
        <w:spacing w:after="0" w:line="240" w:lineRule="auto"/>
        <w:jc w:val="center"/>
      </w:pPr>
      <w:r>
        <w:t>Injecting Laser Energy into the Electrical Polarization Process and controlling the intensity of</w:t>
      </w:r>
    </w:p>
    <w:p w14:paraId="186B28D7" w14:textId="77777777" w:rsidR="00961741" w:rsidRDefault="00000000">
      <w:pPr>
        <w:spacing w:after="0" w:line="240" w:lineRule="auto"/>
        <w:jc w:val="center"/>
      </w:pPr>
      <w:r>
        <w:t>the light-energy causes the Combustible Gases to reach a higher energy-state (electromagnetically</w:t>
      </w:r>
    </w:p>
    <w:p w14:paraId="620A8FD4" w14:textId="77777777" w:rsidR="00961741" w:rsidRDefault="00000000">
      <w:pPr>
        <w:spacing w:after="0" w:line="240" w:lineRule="auto"/>
        <w:jc w:val="center"/>
      </w:pPr>
      <w:r>
        <w:t>priming the combustible gas ions) which, in turn, accelerates gas production while raising gas-</w:t>
      </w:r>
    </w:p>
    <w:p w14:paraId="4A3C9C0B" w14:textId="77777777" w:rsidR="00961741" w:rsidRDefault="00000000">
      <w:pPr>
        <w:spacing w:after="0" w:line="240" w:lineRule="auto"/>
        <w:jc w:val="center"/>
      </w:pPr>
      <w:r>
        <w:rPr>
          <w:b/>
          <w:sz w:val="25"/>
        </w:rPr>
        <w:t>flame temperatures beyond "normal" gas-burning levels.</w:t>
      </w:r>
    </w:p>
    <w:p w14:paraId="123B3EA5" w14:textId="77777777" w:rsidR="00961741" w:rsidRDefault="00000000">
      <w:pPr>
        <w:spacing w:after="0" w:line="240" w:lineRule="auto"/>
      </w:pPr>
      <w:r>
        <w:t>Injecting "Electromagnetically Primed" and "Electrically Charged" combustible gas ions (from water) into other light-activated Resonant Cavities further promotes gas-yield beyond voltage/laser stimulation, as illustrated in Figure (1-16) as to Figure (1-18).</w:t>
      </w:r>
    </w:p>
    <w:p w14:paraId="05DF01F5" w14:textId="77777777" w:rsidR="00961741" w:rsidRDefault="00000000">
      <w:pPr>
        <w:spacing w:after="0" w:line="240" w:lineRule="auto"/>
      </w:pPr>
      <w:r>
        <w:t>Electron Extraction Process</w:t>
      </w:r>
    </w:p>
    <w:p w14:paraId="575AC874" w14:textId="77777777" w:rsidR="00961741" w:rsidRDefault="00000000">
      <w:pPr>
        <w:spacing w:after="0" w:line="240" w:lineRule="auto"/>
        <w:jc w:val="center"/>
      </w:pPr>
      <w:r>
        <w:t>Exposing the displaced and moving combustible gas atoms (exiting waterbath and passing</w:t>
      </w:r>
    </w:p>
    <w:p w14:paraId="50C8E9AC" w14:textId="77777777" w:rsidR="00961741" w:rsidRDefault="00000000">
      <w:pPr>
        <w:spacing w:after="0" w:line="240" w:lineRule="auto"/>
        <w:jc w:val="center"/>
      </w:pPr>
      <w:r>
        <w:t>through Gas Resonant Cavity (T), Figure (1-17) as to Figure (1-18) to another or separate</w:t>
      </w:r>
    </w:p>
    <w:p w14:paraId="46B95C07" w14:textId="77777777" w:rsidR="00961741" w:rsidRDefault="00000000">
      <w:pPr>
        <w:spacing w:after="0" w:line="240" w:lineRule="auto"/>
        <w:jc w:val="center"/>
      </w:pPr>
      <w:r>
        <w:t>pulsating laser energy-source (V) at higher voltage levels (E3/E4) causes more electrons to be</w:t>
      </w:r>
    </w:p>
    <w:p w14:paraId="500C4BA3" w14:textId="77777777" w:rsidR="00961741" w:rsidRDefault="00000000">
      <w:pPr>
        <w:spacing w:after="0" w:line="240" w:lineRule="auto"/>
        <w:jc w:val="center"/>
      </w:pPr>
      <w:r>
        <w:t>"pulled away" or "dislodged" from the gas atoms, as illustrated in Figure (1-15) as to Figure (1-8).</w:t>
      </w:r>
    </w:p>
    <w:p w14:paraId="02BE96EB" w14:textId="77777777" w:rsidR="00961741" w:rsidRDefault="00000000">
      <w:pPr>
        <w:spacing w:after="0" w:line="240" w:lineRule="auto"/>
        <w:jc w:val="center"/>
      </w:pPr>
      <w:r>
        <w:t>The absorbed Laser Energy "forces" or "deflects" the electrons away from the gas atom nucleus during voltage-pulse Off-Time. The recurring positive voltage-pulse (k) attracts (qq') the liberated negative electrically charged electrons to positive voltage zone (E3). While, at the same time, the pulsating negative electrical voltage potential (E4) attracts (qq') the positive electrical charged nucleus.</w:t>
      </w:r>
    </w:p>
    <w:p w14:paraId="64B05BA8" w14:textId="77777777" w:rsidR="00961741" w:rsidRDefault="00000000">
      <w:pPr>
        <w:spacing w:after="0" w:line="240" w:lineRule="auto"/>
        <w:jc w:val="center"/>
      </w:pPr>
      <w:r>
        <w:t>The Positive Electrical Voltage Field (E3) and Negative Electrical Voltage Fields (E4) are</w:t>
      </w:r>
    </w:p>
    <w:p w14:paraId="5CB93544" w14:textId="77777777" w:rsidR="00961741" w:rsidRDefault="00000000">
      <w:pPr>
        <w:spacing w:after="0" w:line="240" w:lineRule="auto"/>
        <w:jc w:val="center"/>
      </w:pPr>
      <w:r>
        <w:rPr>
          <w:b/>
          <w:sz w:val="25"/>
        </w:rPr>
        <w:t>Stanley A. Meyer 1-9</w:t>
      </w:r>
    </w:p>
    <w:p w14:paraId="483D5E80" w14:textId="77777777" w:rsidR="00961741" w:rsidRDefault="00000000">
      <w:r>
        <w:br w:type="page"/>
      </w:r>
    </w:p>
    <w:p w14:paraId="755F2472" w14:textId="77777777" w:rsidR="00961741" w:rsidRDefault="00000000">
      <w:pPr>
        <w:spacing w:after="0" w:line="240" w:lineRule="auto"/>
        <w:jc w:val="center"/>
      </w:pPr>
      <w:r>
        <w:rPr>
          <w:b/>
          <w:sz w:val="24"/>
        </w:rPr>
        <w:lastRenderedPageBreak/>
        <w:t>RE: Hydrogen Fracturing Process Memo WFC 420</w:t>
      </w:r>
    </w:p>
    <w:p w14:paraId="5E062259" w14:textId="77777777" w:rsidR="00961741" w:rsidRDefault="00000000">
      <w:pPr>
        <w:spacing w:after="0" w:line="240" w:lineRule="auto"/>
      </w:pPr>
      <w:r>
        <w:t>triggered "Simultaneously" during the same duty-pulse.</w:t>
      </w:r>
    </w:p>
    <w:p w14:paraId="2C6090C4" w14:textId="77777777" w:rsidR="00961741" w:rsidRDefault="00000000">
      <w:pPr>
        <w:spacing w:after="0" w:line="240" w:lineRule="auto"/>
        <w:jc w:val="center"/>
      </w:pPr>
      <w:r>
        <w:t>Electron Extraction Circuit (BB) of Figure (1-14) removes, captures, and consumes the "dislodged" electrons (from the gas atoms) to cause the gas atoms to go into and reach "Critical- State", forming highly energized combustible gas atoms having missing electrons, Resistive values (R4, R6, R7, and dialectic constant of gas Rg) and isolated electrical ground (W) prevents "electron-flow" or "electron deflection" from occurring within circuit (BB) during pulsing operations (at resonant frequency) and, therefore, keeps the gas atoms in critical-state by "NOT" allowing electron replacement to occur or take place between the moving gas atoms.</w:t>
      </w:r>
    </w:p>
    <w:p w14:paraId="0F9E8047" w14:textId="77777777" w:rsidR="00961741" w:rsidRDefault="00000000">
      <w:pPr>
        <w:spacing w:after="0" w:line="240" w:lineRule="auto"/>
        <w:jc w:val="center"/>
      </w:pPr>
      <w:r>
        <w:t>The "dislodged" negative charged electrons are "destroyed" or "consumed" in the form of "heat" when Amp Consuming Devise (S) (such as a light bulb) is positive electrically energized during alternate pulsing operations. Laser activated or laser primed gas ions repels the "dislodged" electrons being consumed, as illustrated in Figure (1-8) as to Figure (1-20). The Electron Extraction Process (BB) is, hereinafter, called "The Hydrogen Gas Gun" and is placed on top of a Resonant Cavity Assembly, as illustrated in Figure (1-17) as to Figure (1-18).</w:t>
      </w:r>
    </w:p>
    <w:p w14:paraId="4EABEBCC" w14:textId="77777777" w:rsidR="00961741" w:rsidRDefault="00000000">
      <w:pPr>
        <w:spacing w:after="0" w:line="240" w:lineRule="auto"/>
      </w:pPr>
      <w:r>
        <w:t>Thermal Explosive Energy</w:t>
      </w:r>
    </w:p>
    <w:p w14:paraId="3481E04E" w14:textId="77777777" w:rsidR="00961741" w:rsidRDefault="00000000">
      <w:pPr>
        <w:spacing w:after="0" w:line="240" w:lineRule="auto"/>
        <w:jc w:val="center"/>
      </w:pPr>
      <w:r>
        <w:rPr>
          <w:b/>
          <w:sz w:val="24"/>
        </w:rPr>
        <w:t>Exposing the expelling "laser-primed" and "electrically charged" combustible gas ions (exiting</w:t>
      </w:r>
    </w:p>
    <w:p w14:paraId="7586D917" w14:textId="77777777" w:rsidR="00961741" w:rsidRDefault="00000000">
      <w:pPr>
        <w:spacing w:after="0" w:line="240" w:lineRule="auto"/>
        <w:jc w:val="center"/>
      </w:pPr>
      <w:r>
        <w:t>from Gas Resonant Cavity) to a thermal-spark or heat-zone causes thermal gas-ignition, releasing</w:t>
      </w:r>
    </w:p>
    <w:p w14:paraId="51432F81" w14:textId="77777777" w:rsidR="00961741" w:rsidRDefault="00000000">
      <w:pPr>
        <w:spacing w:after="0" w:line="240" w:lineRule="auto"/>
        <w:jc w:val="center"/>
      </w:pPr>
      <w:r>
        <w:t>thermal explosive energy (gtnt) beyond the Gas-Flame Stage, as illustrated in Figure (1-19) as to</w:t>
      </w:r>
    </w:p>
    <w:p w14:paraId="1982544A" w14:textId="77777777" w:rsidR="00961741" w:rsidRDefault="00000000">
      <w:pPr>
        <w:spacing w:after="0" w:line="240" w:lineRule="auto"/>
        <w:jc w:val="center"/>
      </w:pPr>
      <w:r>
        <w:rPr>
          <w:b/>
          <w:sz w:val="24"/>
        </w:rPr>
        <w:t>(1-18).</w:t>
      </w:r>
    </w:p>
    <w:p w14:paraId="37E847FE" w14:textId="77777777" w:rsidR="00961741" w:rsidRDefault="00000000">
      <w:pPr>
        <w:spacing w:after="0" w:line="240" w:lineRule="auto"/>
        <w:jc w:val="center"/>
      </w:pPr>
      <w:r>
        <w:t>Thermal Atomic interaction (gtnt) is caused when the combustible gas ions (from water) fail to unite or form a Covalent Link-up or Covalent Bond between the water molecule atoms, as illustrated in Figure (1-19). The oxygen atom havin g less than four covalent electrons (Electron Extraction Process) is unable to reach "Stable-State" (six to eight covalent electrons required) when the two hydrogen atoms seeks to form the water molecule during thermal gas ignition.</w:t>
      </w:r>
    </w:p>
    <w:p w14:paraId="651E9C16" w14:textId="77777777" w:rsidR="00961741" w:rsidRDefault="00000000">
      <w:pPr>
        <w:spacing w:after="0" w:line="240" w:lineRule="auto"/>
        <w:jc w:val="center"/>
      </w:pPr>
      <w:r>
        <w:t>The absorbed Laser energy (Va,Vb and Vc) weakens the "Electrical Bond" between the orbital electrons and the nucleus of the atoms; while, at the same time, electrical attraction-force (qq'), being stronger than "Normal" due to the lack of covalent electrons, "Locks Onto" and "Keeps" the hydrogen electrons. These "abnormal" or "unstable" conditions causes the combustible gas ions to over compensate and breakdown into thermal explosive energy (gtnt). This Atomic Thermal-</w:t>
      </w:r>
    </w:p>
    <w:p w14:paraId="6256D666" w14:textId="77777777" w:rsidR="00961741" w:rsidRDefault="00000000">
      <w:pPr>
        <w:spacing w:after="0" w:line="240" w:lineRule="auto"/>
        <w:jc w:val="center"/>
      </w:pPr>
      <w:r>
        <w:rPr>
          <w:b/>
          <w:sz w:val="24"/>
        </w:rPr>
        <w:t>Stanley A. Meyer 1-10</w:t>
      </w:r>
    </w:p>
    <w:p w14:paraId="386C022A" w14:textId="77777777" w:rsidR="00961741" w:rsidRDefault="00000000">
      <w:r>
        <w:br w:type="page"/>
      </w:r>
    </w:p>
    <w:p w14:paraId="229BC972" w14:textId="77777777" w:rsidR="00961741" w:rsidRDefault="00000000">
      <w:pPr>
        <w:spacing w:after="0" w:line="240" w:lineRule="auto"/>
        <w:jc w:val="center"/>
      </w:pPr>
      <w:r>
        <w:rPr>
          <w:b/>
          <w:sz w:val="25"/>
        </w:rPr>
        <w:lastRenderedPageBreak/>
        <w:t>RE: Hydrogen Fracturing Process Memo WFC 420</w:t>
      </w:r>
    </w:p>
    <w:p w14:paraId="4D8BD921" w14:textId="77777777" w:rsidR="00961741" w:rsidRDefault="00000000">
      <w:pPr>
        <w:spacing w:after="0" w:line="240" w:lineRule="auto"/>
      </w:pPr>
      <w:r>
        <w:t>Interaction between highly energized combustible gas ions is hereinafter called ""The Hydrogen Fracturing Process."</w:t>
      </w:r>
    </w:p>
    <w:p w14:paraId="0915A21B" w14:textId="77777777" w:rsidR="00961741" w:rsidRDefault="00000000">
      <w:pPr>
        <w:spacing w:after="0" w:line="240" w:lineRule="auto"/>
      </w:pPr>
      <w:r>
        <w:t>By simply attenuating or varying voltage amplitude in direct relationship to voltage pulse-rate determines Atomic Power-Yield under controlled state.</w:t>
      </w:r>
    </w:p>
    <w:p w14:paraId="1DF8947E" w14:textId="77777777" w:rsidR="00961741" w:rsidRDefault="00000000">
      <w:pPr>
        <w:spacing w:after="0" w:line="240" w:lineRule="auto"/>
      </w:pPr>
      <w:r>
        <w:t>Rocket Propulsion</w:t>
      </w:r>
    </w:p>
    <w:p w14:paraId="64655F77" w14:textId="77777777" w:rsidR="00961741" w:rsidRDefault="00000000">
      <w:pPr>
        <w:spacing w:after="0" w:line="240" w:lineRule="auto"/>
        <w:jc w:val="center"/>
      </w:pPr>
      <w:r>
        <w:t>Add-on Resonant Cavities (placed beneath the Hydrogen Gas Gun Assembly) arranged in</w:t>
      </w:r>
    </w:p>
    <w:p w14:paraId="200C5331" w14:textId="77777777" w:rsidR="00961741" w:rsidRDefault="00000000">
      <w:pPr>
        <w:spacing w:after="0" w:line="240" w:lineRule="auto"/>
        <w:jc w:val="center"/>
      </w:pPr>
      <w:r>
        <w:t>parallel to vertical Cluster-Array increases the atomic Energy-Yield of the Hydrogen Fracturing</w:t>
      </w:r>
    </w:p>
    <w:p w14:paraId="13E0350D" w14:textId="77777777" w:rsidR="00961741" w:rsidRDefault="00000000">
      <w:pPr>
        <w:spacing w:after="0" w:line="240" w:lineRule="auto"/>
        <w:jc w:val="center"/>
      </w:pPr>
      <w:r>
        <w:t>Process undergoing thermal gas-ignition, as illustrated in Figure (1-22) as to Figure (1-18). This</w:t>
      </w:r>
    </w:p>
    <w:p w14:paraId="1B5FFAAF" w14:textId="77777777" w:rsidR="00961741" w:rsidRDefault="00000000">
      <w:pPr>
        <w:spacing w:after="0" w:line="240" w:lineRule="auto"/>
        <w:jc w:val="center"/>
      </w:pPr>
      <w:r>
        <w:t>Cluster-Assembly or Cluster-form is, hereinafter, called "The water powered rocket engine".</w:t>
      </w:r>
    </w:p>
    <w:p w14:paraId="4C20BF93" w14:textId="77777777" w:rsidR="00961741" w:rsidRDefault="00000000">
      <w:pPr>
        <w:spacing w:after="0" w:line="240" w:lineRule="auto"/>
        <w:jc w:val="center"/>
      </w:pPr>
      <w:r>
        <w:t>Prolonged-rocket-flights carrying heavier payloads is achieved by liquefying the "specially treated" combustible gas ions (laser primed oxygen gas atoms having missing electrons and laser primed hydrogen gas atoms) under pressure in separate fuel tanks affixed to a Rocket Engine, as illustrated in Figure (1-21). Rocket thrust is now controlled by the flow rate of the combustible ionized gases entering the combustion chamber of the rocket engine once gas-ignition occurs.</w:t>
      </w:r>
    </w:p>
    <w:p w14:paraId="1F62467E" w14:textId="77777777" w:rsidR="00961741" w:rsidRDefault="00000000">
      <w:pPr>
        <w:spacing w:after="0" w:line="240" w:lineRule="auto"/>
      </w:pPr>
      <w:r>
        <w:t>In Summation</w:t>
      </w:r>
    </w:p>
    <w:p w14:paraId="18370C51" w14:textId="77777777" w:rsidR="00961741" w:rsidRDefault="00000000">
      <w:pPr>
        <w:spacing w:after="0" w:line="240" w:lineRule="auto"/>
        <w:jc w:val="center"/>
      </w:pPr>
      <w:r>
        <w:t>The Hydrogen Fracturing Process simply triggers and releases atomic energy from natural water by allowing highly energized sub-critical combustible gas ions to come together during thermal gas ignition. The Voltage Intensifier Circuit brings on the "Electrical Polarization Process" that switches off the covalent bond of the water molecule without consuming amps. The Electrical Extraction Circuit not only decreases the mass size of the combustible gas atoms; but, also, and at the same time produces "electrical energy" when the liberated electrons are directed away from the Hydrogen Gas Gun Assembly.</w:t>
      </w:r>
    </w:p>
    <w:p w14:paraId="12E05047" w14:textId="77777777" w:rsidR="00961741" w:rsidRDefault="00000000">
      <w:pPr>
        <w:spacing w:after="0" w:line="240" w:lineRule="auto"/>
        <w:jc w:val="center"/>
      </w:pPr>
      <w:r>
        <w:t>The Hydrogen Fracturing Process has the capability of releasing thermal explosive energy up to and beyond 2.5 million barrels of oil per gallon of water under controlled state...which simply prevents the formation of the water molecule during thermal gas ignition...releasing thermal explosive energy beyond the normal gas combustion process. The Hydrogen Fracturing Process is environmentally safe.</w:t>
      </w:r>
    </w:p>
    <w:p w14:paraId="427466E5" w14:textId="77777777" w:rsidR="00961741" w:rsidRDefault="00000000">
      <w:pPr>
        <w:spacing w:after="0" w:line="240" w:lineRule="auto"/>
        <w:jc w:val="center"/>
      </w:pPr>
      <w:r>
        <w:rPr>
          <w:b/>
          <w:sz w:val="25"/>
        </w:rPr>
        <w:t>Stanley A. Meyer 1-11</w:t>
      </w:r>
    </w:p>
    <w:p w14:paraId="069C3464" w14:textId="77777777" w:rsidR="00961741" w:rsidRDefault="00000000">
      <w:r>
        <w:br w:type="page"/>
      </w:r>
    </w:p>
    <w:p w14:paraId="31928199" w14:textId="77777777" w:rsidR="00961741" w:rsidRDefault="00000000">
      <w:pPr>
        <w:spacing w:after="0" w:line="240" w:lineRule="auto"/>
        <w:jc w:val="center"/>
      </w:pPr>
      <w:r>
        <w:rPr>
          <w:b/>
          <w:sz w:val="25"/>
        </w:rPr>
        <w:lastRenderedPageBreak/>
        <w:t>RE: Hydrogen Fracturing Process Memo WFC 420</w:t>
      </w:r>
    </w:p>
    <w:p w14:paraId="5C8296EF" w14:textId="77777777" w:rsidR="00961741" w:rsidRDefault="00000000">
      <w:pPr>
        <w:spacing w:after="0" w:line="240" w:lineRule="auto"/>
        <w:jc w:val="center"/>
      </w:pPr>
      <w:r>
        <w:t>The Hydrogen Fracturing Process is design-variable to retrofit to any type of energy consuming devise since the Hydrogen Gas Gun can be reduced to the size of an auto spark plug or a gas injector port of a fighter aircraft or enlarged to form a rocket engine. Prototyping determines operational parameters. The Hydrogen Fracturing Process is registered and certified under the Patent Cooperation Treaty Act via foreign grant license #492680 issued July 10, 1989 and foreign grant license #490606 issued Nov. 15, 1988 by the United States of America as to Hydrogen Fracturing Process U.S. patent #4,826,581 issued May 2, 1989, Electrical Polarization Process U.S. Patent #4,936,961 issued June 26, 1990, Resonant Cavity Voltage Intensifier Circuit (VIC) U.S. Patent 5,149,407 issued Sept. 22, 1992, and other U.S. patents pending under the Patent Cooperation Treaty Act (PCT) Worldwide. (see WFC "Patents Granted To Date").</w:t>
      </w:r>
    </w:p>
    <w:p w14:paraId="18E52C30" w14:textId="77777777" w:rsidR="00961741" w:rsidRDefault="00000000">
      <w:pPr>
        <w:spacing w:after="0" w:line="240" w:lineRule="auto"/>
        <w:jc w:val="center"/>
      </w:pPr>
      <w:r>
        <w:rPr>
          <w:b/>
          <w:sz w:val="25"/>
        </w:rPr>
        <w:t>Stanley A. Meyer 1-12</w:t>
      </w:r>
    </w:p>
    <w:p w14:paraId="2ADCED5A" w14:textId="77777777" w:rsidR="00961741" w:rsidRDefault="00000000">
      <w:r>
        <w:br w:type="page"/>
      </w:r>
    </w:p>
    <w:p w14:paraId="788A6D35" w14:textId="77777777" w:rsidR="00961741" w:rsidRDefault="00000000">
      <w:pPr>
        <w:spacing w:after="0" w:line="240" w:lineRule="auto"/>
        <w:jc w:val="center"/>
      </w:pPr>
      <w:r>
        <w:rPr>
          <w:b/>
          <w:sz w:val="25"/>
        </w:rPr>
        <w:lastRenderedPageBreak/>
        <w:t>RE: WFC Hydrogen Fracturing Process Memo WEC 420</w:t>
      </w:r>
    </w:p>
    <w:p w14:paraId="718C9073" w14:textId="77777777" w:rsidR="00961741" w:rsidRDefault="00000000">
      <w:pPr>
        <w:spacing w:after="0" w:line="240" w:lineRule="auto"/>
      </w:pPr>
      <w:r>
        <w:rPr>
          <w:b/>
          <w:sz w:val="25"/>
        </w:rPr>
        <w:t>RESONANT</w:t>
      </w:r>
    </w:p>
    <w:p w14:paraId="388E71E8" w14:textId="77777777" w:rsidR="00961741" w:rsidRDefault="00000000">
      <w:pPr>
        <w:spacing w:after="0" w:line="240" w:lineRule="auto"/>
      </w:pPr>
      <w:r>
        <w:rPr>
          <w:b/>
          <w:sz w:val="25"/>
        </w:rPr>
        <w:t>CHARGING CHOKE (C)</w:t>
      </w:r>
    </w:p>
    <w:p w14:paraId="4BB49AEF" w14:textId="77777777" w:rsidR="00961741" w:rsidRDefault="00000000">
      <w:pPr>
        <w:spacing w:after="0" w:line="240" w:lineRule="auto"/>
      </w:pPr>
      <w:r>
        <w:rPr>
          <w:b/>
          <w:sz w:val="25"/>
        </w:rPr>
        <w:t>BLOCKING (RESISTIVE COIL WIRE R2)</w:t>
      </w:r>
    </w:p>
    <w:p w14:paraId="6AA8B1DE" w14:textId="77777777" w:rsidR="00961741" w:rsidRDefault="00000000">
      <w:pPr>
        <w:spacing w:after="0" w:line="240" w:lineRule="auto"/>
      </w:pPr>
      <w:r>
        <w:rPr>
          <w:b/>
          <w:sz w:val="25"/>
        </w:rPr>
        <w:t>PULSE - VOLTAGE Ny sanse6</w:t>
      </w:r>
    </w:p>
    <w:p w14:paraId="64BC72D4" w14:textId="77777777" w:rsidR="00961741" w:rsidRDefault="00000000">
      <w:pPr>
        <w:spacing w:after="0" w:line="240" w:lineRule="auto"/>
      </w:pPr>
      <w:r>
        <w:rPr>
          <w:b/>
          <w:sz w:val="25"/>
        </w:rPr>
        <w:t>DIODE (B)</w:t>
      </w:r>
    </w:p>
    <w:p w14:paraId="2C8E1F69" w14:textId="77777777" w:rsidR="00961741" w:rsidRDefault="00000000">
      <w:pPr>
        <w:spacing w:after="0" w:line="240" w:lineRule="auto"/>
      </w:pPr>
      <w:r>
        <w:rPr>
          <w:b/>
          <w:sz w:val="25"/>
        </w:rPr>
        <w:t>VARIABLE</w:t>
      </w:r>
    </w:p>
    <w:p w14:paraId="6357C44D" w14:textId="77777777" w:rsidR="00961741" w:rsidRDefault="00000000">
      <w:pPr>
        <w:spacing w:after="0" w:line="240" w:lineRule="auto"/>
      </w:pPr>
      <w:r>
        <w:rPr>
          <w:b/>
          <w:sz w:val="25"/>
        </w:rPr>
        <w:t>FREQUENCY (H) vi</w:t>
      </w:r>
    </w:p>
    <w:p w14:paraId="3912B0EA" w14:textId="77777777" w:rsidR="00961741" w:rsidRDefault="00000000">
      <w:pPr>
        <w:spacing w:after="0" w:line="240" w:lineRule="auto"/>
      </w:pPr>
      <w:r>
        <w:t>EXCITOR ARRAY (ER)</w:t>
      </w:r>
    </w:p>
    <w:p w14:paraId="1D19CCEA" w14:textId="77777777" w:rsidR="00961741" w:rsidRDefault="00000000">
      <w:pPr>
        <w:spacing w:after="0" w:line="240" w:lineRule="auto"/>
      </w:pPr>
      <w:r>
        <w:rPr>
          <w:b/>
          <w:sz w:val="25"/>
        </w:rPr>
        <w:t>(CAPACITOR)</w:t>
      </w:r>
    </w:p>
    <w:p w14:paraId="01D6E090" w14:textId="77777777" w:rsidR="00961741" w:rsidRDefault="00000000">
      <w:pPr>
        <w:spacing w:after="0" w:line="240" w:lineRule="auto"/>
      </w:pPr>
      <w:r>
        <w:rPr>
          <w:b/>
          <w:sz w:val="25"/>
        </w:rPr>
        <w:t>et /</w:t>
      </w:r>
    </w:p>
    <w:p w14:paraId="2B71A697" w14:textId="77777777" w:rsidR="00961741" w:rsidRDefault="00000000">
      <w:pPr>
        <w:spacing w:after="0" w:line="240" w:lineRule="auto"/>
      </w:pPr>
      <w:r>
        <w:rPr>
          <w:b/>
          <w:sz w:val="25"/>
        </w:rPr>
        <w:t>SECONDARY "XN</w:t>
      </w:r>
    </w:p>
    <w:p w14:paraId="4210C420" w14:textId="77777777" w:rsidR="00961741" w:rsidRDefault="00000000">
      <w:pPr>
        <w:spacing w:after="0" w:line="240" w:lineRule="auto"/>
      </w:pPr>
      <w:r>
        <w:rPr>
          <w:b/>
          <w:sz w:val="25"/>
        </w:rPr>
        <w:t>PICKUP COIL (A)</w:t>
      </w:r>
    </w:p>
    <w:p w14:paraId="1840E53B" w14:textId="77777777" w:rsidR="00961741" w:rsidRDefault="00000000">
      <w:pPr>
        <w:spacing w:after="0" w:line="240" w:lineRule="auto"/>
      </w:pPr>
      <w:r>
        <w:rPr>
          <w:b/>
          <w:sz w:val="25"/>
        </w:rPr>
        <w:t>= (RESISTIVE WIRE-COIL Ri)</w:t>
      </w:r>
    </w:p>
    <w:p w14:paraId="0CA6C79A" w14:textId="77777777" w:rsidR="00961741" w:rsidRDefault="00000000">
      <w:pPr>
        <w:spacing w:after="0" w:line="240" w:lineRule="auto"/>
      </w:pPr>
      <w:r>
        <w:rPr>
          <w:b/>
          <w:sz w:val="25"/>
        </w:rPr>
        <w:t>PRIMARY 7 E2</w:t>
      </w:r>
    </w:p>
    <w:p w14:paraId="75441723" w14:textId="77777777" w:rsidR="00961741" w:rsidRDefault="00000000">
      <w:pPr>
        <w:spacing w:after="0" w:line="240" w:lineRule="auto"/>
      </w:pPr>
      <w:r>
        <w:rPr>
          <w:b/>
          <w:sz w:val="25"/>
        </w:rPr>
        <w:t>Recess} NATURAL WATER</w:t>
      </w:r>
    </w:p>
    <w:p w14:paraId="5038A2C2" w14:textId="77777777" w:rsidR="00961741" w:rsidRDefault="00000000">
      <w:pPr>
        <w:spacing w:after="0" w:line="240" w:lineRule="auto"/>
      </w:pPr>
      <w:r>
        <w:rPr>
          <w:b/>
          <w:sz w:val="25"/>
        </w:rPr>
        <w:t>(DIELECTRIC LIQUID)</w:t>
      </w:r>
    </w:p>
    <w:p w14:paraId="27C8CEDC" w14:textId="77777777" w:rsidR="00961741" w:rsidRDefault="00000000">
      <w:pPr>
        <w:spacing w:after="0" w:line="240" w:lineRule="auto"/>
      </w:pPr>
      <w:r>
        <w:rPr>
          <w:b/>
          <w:sz w:val="25"/>
        </w:rPr>
        <w:t>'PULSING [mtn</w:t>
      </w:r>
    </w:p>
    <w:p w14:paraId="5DB4945A" w14:textId="77777777" w:rsidR="00961741" w:rsidRDefault="00000000">
      <w:pPr>
        <w:spacing w:after="0" w:line="240" w:lineRule="auto"/>
      </w:pPr>
      <w:r>
        <w:rPr>
          <w:b/>
          <w:sz w:val="25"/>
        </w:rPr>
        <w:t>PULSING \</w:t>
      </w:r>
    </w:p>
    <w:p w14:paraId="73AC3701" w14:textId="77777777" w:rsidR="00961741" w:rsidRDefault="00000000">
      <w:pPr>
        <w:spacing w:after="0" w:line="240" w:lineRule="auto"/>
        <w:jc w:val="center"/>
      </w:pPr>
      <w:r>
        <w:rPr>
          <w:b/>
          <w:sz w:val="30"/>
        </w:rPr>
        <w:t>TRANSFORMER /</w:t>
      </w:r>
    </w:p>
    <w:p w14:paraId="30C71A4C" w14:textId="77777777" w:rsidR="00961741" w:rsidRDefault="00000000">
      <w:pPr>
        <w:spacing w:after="0" w:line="240" w:lineRule="auto"/>
        <w:jc w:val="center"/>
      </w:pPr>
      <w:r>
        <w:rPr>
          <w:b/>
          <w:sz w:val="25"/>
        </w:rPr>
        <w:t>TUNED</w:t>
      </w:r>
    </w:p>
    <w:p w14:paraId="6148B60A" w14:textId="77777777" w:rsidR="00961741" w:rsidRDefault="00000000">
      <w:pPr>
        <w:spacing w:after="0" w:line="240" w:lineRule="auto"/>
        <w:jc w:val="center"/>
      </w:pPr>
      <w:r>
        <w:rPr>
          <w:b/>
          <w:sz w:val="25"/>
        </w:rPr>
        <w:t>ISOLATED ELECTRICAL RESONANT CHARGING CHOKE (D)</w:t>
      </w:r>
    </w:p>
    <w:p w14:paraId="3D7C9512" w14:textId="77777777" w:rsidR="00961741" w:rsidRDefault="00000000">
      <w:pPr>
        <w:spacing w:after="0" w:line="240" w:lineRule="auto"/>
        <w:jc w:val="center"/>
      </w:pPr>
      <w:r>
        <w:rPr>
          <w:b/>
          <w:sz w:val="25"/>
        </w:rPr>
        <w:t>GROUND (J) (RESISTIVE COIL WIRE R3)</w:t>
      </w:r>
    </w:p>
    <w:p w14:paraId="6F6F9B8B" w14:textId="77777777" w:rsidR="00961741" w:rsidRDefault="00000000">
      <w:pPr>
        <w:spacing w:after="0" w:line="240" w:lineRule="auto"/>
        <w:jc w:val="center"/>
      </w:pPr>
      <w:r>
        <w:rPr>
          <w:b/>
          <w:sz w:val="25"/>
        </w:rPr>
        <w:t>FIGURE 1-1: VOLTAGE INTENSIFIER CIRCUIT (AA)</w:t>
      </w:r>
    </w:p>
    <w:p w14:paraId="27AF12B1" w14:textId="77777777" w:rsidR="00961741" w:rsidRDefault="00000000">
      <w:pPr>
        <w:spacing w:after="0" w:line="240" w:lineRule="auto"/>
        <w:jc w:val="center"/>
      </w:pPr>
      <w:r>
        <w:rPr>
          <w:b/>
          <w:sz w:val="25"/>
        </w:rPr>
        <w:t>PULSE TRAIN</w:t>
      </w:r>
    </w:p>
    <w:p w14:paraId="026CD90F" w14:textId="77777777" w:rsidR="00961741" w:rsidRDefault="00000000">
      <w:pPr>
        <w:spacing w:after="0" w:line="240" w:lineRule="auto"/>
        <w:jc w:val="center"/>
      </w:pPr>
      <w:r>
        <w:rPr>
          <w:b/>
          <w:sz w:val="25"/>
        </w:rPr>
        <w:t>WwW</w:t>
      </w:r>
    </w:p>
    <w:p w14:paraId="24CFD63D" w14:textId="77777777" w:rsidR="00961741" w:rsidRDefault="00000000">
      <w:pPr>
        <w:spacing w:after="0" w:line="240" w:lineRule="auto"/>
        <w:jc w:val="center"/>
      </w:pPr>
      <w:r>
        <w:rPr>
          <w:b/>
          <w:sz w:val="25"/>
        </w:rPr>
        <w:t>VT g [fo</w:t>
      </w:r>
    </w:p>
    <w:p w14:paraId="545AA812" w14:textId="77777777" w:rsidR="00961741" w:rsidRDefault="00000000">
      <w:pPr>
        <w:spacing w:after="0" w:line="240" w:lineRule="auto"/>
        <w:jc w:val="center"/>
      </w:pPr>
      <w:r>
        <w:rPr>
          <w:b/>
          <w:sz w:val="30"/>
        </w:rPr>
        <w:t>of es suru</w:t>
      </w:r>
    </w:p>
    <w:p w14:paraId="34EE9714" w14:textId="77777777" w:rsidR="00961741" w:rsidRDefault="00000000">
      <w:pPr>
        <w:spacing w:after="0" w:line="240" w:lineRule="auto"/>
        <w:jc w:val="center"/>
      </w:pPr>
      <w:r>
        <w:rPr>
          <w:b/>
          <w:sz w:val="25"/>
        </w:rPr>
        <w:t>7 33 ACROSS PLATES</w:t>
      </w:r>
    </w:p>
    <w:p w14:paraId="40269A41" w14:textId="77777777" w:rsidR="00961741" w:rsidRDefault="00000000">
      <w:pPr>
        <w:spacing w:after="0" w:line="240" w:lineRule="auto"/>
        <w:jc w:val="center"/>
      </w:pPr>
      <w:r>
        <w:rPr>
          <w:b/>
          <w:sz w:val="25"/>
        </w:rPr>
        <w:t>SE</w:t>
      </w:r>
    </w:p>
    <w:p w14:paraId="23F88E1A" w14:textId="77777777" w:rsidR="00961741" w:rsidRDefault="00000000">
      <w:pPr>
        <w:spacing w:after="0" w:line="240" w:lineRule="auto"/>
        <w:jc w:val="center"/>
      </w:pPr>
      <w:r>
        <w:rPr>
          <w:b/>
          <w:sz w:val="30"/>
        </w:rPr>
        <w:t>2 C "</w:t>
      </w:r>
    </w:p>
    <w:p w14:paraId="117030CC" w14:textId="77777777" w:rsidR="00961741" w:rsidRDefault="00000000">
      <w:pPr>
        <w:spacing w:after="0" w:line="240" w:lineRule="auto"/>
        <w:jc w:val="center"/>
      </w:pPr>
      <w:r>
        <w:rPr>
          <w:b/>
          <w:sz w:val="25"/>
        </w:rPr>
        <w:t>| ws STEP CHARGING</w:t>
      </w:r>
    </w:p>
    <w:p w14:paraId="180CC22D" w14:textId="77777777" w:rsidR="00961741" w:rsidRDefault="00000000">
      <w:pPr>
        <w:spacing w:after="0" w:line="240" w:lineRule="auto"/>
        <w:jc w:val="center"/>
      </w:pPr>
      <w:r>
        <w:rPr>
          <w:b/>
          <w:sz w:val="25"/>
        </w:rPr>
        <w:t>a EFFECT</w:t>
      </w:r>
    </w:p>
    <w:p w14:paraId="3C81F770" w14:textId="77777777" w:rsidR="00961741" w:rsidRDefault="00000000">
      <w:pPr>
        <w:spacing w:after="0" w:line="240" w:lineRule="auto"/>
        <w:jc w:val="center"/>
      </w:pPr>
      <w:r>
        <w:rPr>
          <w:b/>
          <w:sz w:val="25"/>
        </w:rPr>
        <w:t>g 7</w:t>
      </w:r>
    </w:p>
    <w:p w14:paraId="60FE5B47" w14:textId="77777777" w:rsidR="00961741" w:rsidRDefault="00000000">
      <w:pPr>
        <w:spacing w:after="0" w:line="240" w:lineRule="auto"/>
        <w:jc w:val="center"/>
      </w:pPr>
      <w:r>
        <w:rPr>
          <w:b/>
          <w:sz w:val="25"/>
        </w:rPr>
        <w:t>VL Ve S | | | \</w:t>
      </w:r>
    </w:p>
    <w:p w14:paraId="19009999" w14:textId="77777777" w:rsidR="00961741" w:rsidRDefault="00000000">
      <w:pPr>
        <w:spacing w:after="0" w:line="240" w:lineRule="auto"/>
        <w:jc w:val="center"/>
      </w:pPr>
      <w:r>
        <w:rPr>
          <w:b/>
          <w:sz w:val="25"/>
        </w:rPr>
        <w:t>PULSE TIME</w:t>
      </w:r>
    </w:p>
    <w:p w14:paraId="47113E26" w14:textId="77777777" w:rsidR="00961741" w:rsidRDefault="00000000">
      <w:pPr>
        <w:spacing w:after="0" w:line="240" w:lineRule="auto"/>
        <w:jc w:val="center"/>
      </w:pPr>
      <w:r>
        <w:rPr>
          <w:b/>
          <w:sz w:val="25"/>
        </w:rPr>
        <w:t>FIGURE 1-2: LC CIRCUIT FIGURE 1-3: APPLIED VOLTAGE TO</w:t>
      </w:r>
    </w:p>
    <w:p w14:paraId="7B8A2127" w14:textId="77777777" w:rsidR="00961741" w:rsidRDefault="00000000">
      <w:pPr>
        <w:spacing w:after="0" w:line="240" w:lineRule="auto"/>
        <w:jc w:val="center"/>
      </w:pPr>
      <w:r>
        <w:rPr>
          <w:b/>
          <w:sz w:val="25"/>
        </w:rPr>
        <w:t>PLATES</w:t>
      </w:r>
    </w:p>
    <w:p w14:paraId="7D26BDD7" w14:textId="77777777" w:rsidR="00961741" w:rsidRDefault="00000000">
      <w:pPr>
        <w:spacing w:after="0" w:line="240" w:lineRule="auto"/>
        <w:jc w:val="center"/>
      </w:pPr>
      <w:r>
        <w:rPr>
          <w:b/>
          <w:sz w:val="25"/>
        </w:rPr>
        <w:t>Stanley A. Meyer 1-13</w:t>
      </w:r>
    </w:p>
    <w:p w14:paraId="524DD7DE" w14:textId="77777777" w:rsidR="00961741" w:rsidRDefault="00000000">
      <w:r>
        <w:br w:type="page"/>
      </w:r>
    </w:p>
    <w:p w14:paraId="0F5F35BF" w14:textId="77777777" w:rsidR="00961741" w:rsidRDefault="00000000">
      <w:pPr>
        <w:spacing w:after="0" w:line="240" w:lineRule="auto"/>
        <w:jc w:val="center"/>
      </w:pPr>
      <w:r>
        <w:rPr>
          <w:b/>
          <w:sz w:val="25"/>
        </w:rPr>
        <w:lastRenderedPageBreak/>
        <w:t>RE: WFC Hydrogen Fracturing Process Memo WFC 420</w:t>
      </w:r>
    </w:p>
    <w:p w14:paraId="529D888C" w14:textId="77777777" w:rsidR="00961741" w:rsidRDefault="00000000">
      <w:pPr>
        <w:spacing w:after="0" w:line="240" w:lineRule="auto"/>
      </w:pPr>
      <w:r>
        <w:t>PULSE TRAIN</w:t>
      </w:r>
    </w:p>
    <w:p w14:paraId="008C4A7D" w14:textId="77777777" w:rsidR="00961741" w:rsidRDefault="00000000">
      <w:pPr>
        <w:spacing w:after="0" w:line="240" w:lineRule="auto"/>
      </w:pPr>
      <w:r>
        <w:rPr>
          <w:b/>
          <w:sz w:val="25"/>
        </w:rPr>
        <w:t>VARIABLE ANALOG VOLTAGE</w:t>
      </w:r>
    </w:p>
    <w:p w14:paraId="211258E8" w14:textId="77777777" w:rsidR="00961741" w:rsidRDefault="00000000">
      <w:pPr>
        <w:spacing w:after="0" w:line="240" w:lineRule="auto"/>
      </w:pPr>
      <w:r>
        <w:rPr>
          <w:b/>
          <w:sz w:val="25"/>
        </w:rPr>
        <w:t>ANALOG</w:t>
      </w:r>
    </w:p>
    <w:p w14:paraId="57E9784D" w14:textId="77777777" w:rsidR="00961741" w:rsidRDefault="00000000">
      <w:pPr>
        <w:spacing w:after="0" w:line="240" w:lineRule="auto"/>
      </w:pPr>
      <w:r>
        <w:rPr>
          <w:b/>
          <w:sz w:val="25"/>
        </w:rPr>
        <w:t>VOLTAGE</w:t>
      </w:r>
    </w:p>
    <w:p w14:paraId="32B8F3E8" w14:textId="77777777" w:rsidR="00961741" w:rsidRDefault="00000000">
      <w:pPr>
        <w:spacing w:after="0" w:line="240" w:lineRule="auto"/>
      </w:pPr>
      <w:r>
        <w:rPr>
          <w:b/>
          <w:sz w:val="25"/>
        </w:rPr>
        <w:t>ACROSS PLATES</w:t>
      </w:r>
    </w:p>
    <w:p w14:paraId="7C71E9D6" w14:textId="77777777" w:rsidR="00961741" w:rsidRDefault="00000000">
      <w:pPr>
        <w:spacing w:after="0" w:line="240" w:lineRule="auto"/>
        <w:jc w:val="center"/>
      </w:pPr>
      <w:r>
        <w:rPr>
          <w:b/>
          <w:sz w:val="25"/>
        </w:rPr>
        <w:t>STEP</w:t>
      </w:r>
    </w:p>
    <w:p w14:paraId="3924BFC9" w14:textId="77777777" w:rsidR="00961741" w:rsidRDefault="00000000">
      <w:pPr>
        <w:spacing w:after="0" w:line="240" w:lineRule="auto"/>
      </w:pPr>
      <w:r>
        <w:rPr>
          <w:b/>
          <w:sz w:val="25"/>
        </w:rPr>
        <w:t>AMPLITUDE</w:t>
      </w:r>
    </w:p>
    <w:p w14:paraId="51DE6466" w14:textId="77777777" w:rsidR="00961741" w:rsidRDefault="00000000">
      <w:pPr>
        <w:spacing w:after="0" w:line="240" w:lineRule="auto"/>
        <w:jc w:val="center"/>
      </w:pPr>
      <w:r>
        <w:rPr>
          <w:b/>
          <w:sz w:val="25"/>
        </w:rPr>
        <w:t>CHARGING</w:t>
      </w:r>
    </w:p>
    <w:p w14:paraId="5BBE89D9" w14:textId="77777777" w:rsidR="00961741" w:rsidRDefault="00000000">
      <w:pPr>
        <w:spacing w:after="0" w:line="240" w:lineRule="auto"/>
        <w:jc w:val="center"/>
      </w:pPr>
      <w:r>
        <w:rPr>
          <w:b/>
          <w:sz w:val="25"/>
        </w:rPr>
        <w:t>EFFECT</w:t>
      </w:r>
    </w:p>
    <w:p w14:paraId="37BB4025" w14:textId="77777777" w:rsidR="00961741" w:rsidRDefault="00000000">
      <w:pPr>
        <w:spacing w:after="0" w:line="240" w:lineRule="auto"/>
      </w:pPr>
      <w:r>
        <w:t>tig</w:t>
      </w:r>
    </w:p>
    <w:p w14:paraId="25989E04" w14:textId="77777777" w:rsidR="00961741" w:rsidRDefault="00000000">
      <w:pPr>
        <w:spacing w:after="0" w:line="240" w:lineRule="auto"/>
      </w:pPr>
      <w:r>
        <w:rPr>
          <w:b/>
          <w:sz w:val="25"/>
        </w:rPr>
        <w:t>PULSE</w:t>
      </w:r>
    </w:p>
    <w:p w14:paraId="6AF2B95F" w14:textId="77777777" w:rsidR="00961741" w:rsidRDefault="00000000">
      <w:pPr>
        <w:spacing w:after="0" w:line="240" w:lineRule="auto"/>
      </w:pPr>
      <w:r>
        <w:rPr>
          <w:b/>
          <w:sz w:val="25"/>
        </w:rPr>
        <w:t>TIME</w:t>
      </w:r>
    </w:p>
    <w:p w14:paraId="7CBE5B02" w14:textId="77777777" w:rsidR="00961741" w:rsidRDefault="00000000">
      <w:pPr>
        <w:spacing w:after="0" w:line="240" w:lineRule="auto"/>
        <w:jc w:val="center"/>
      </w:pPr>
      <w:r>
        <w:rPr>
          <w:b/>
          <w:sz w:val="25"/>
        </w:rPr>
        <w:t>FIGURE 1-4: APPLIED VOLTAGE TO RESONANT CAVITY</w:t>
      </w:r>
    </w:p>
    <w:p w14:paraId="2DB65257" w14:textId="77777777" w:rsidR="00961741" w:rsidRDefault="00000000">
      <w:pPr>
        <w:spacing w:after="0" w:line="240" w:lineRule="auto"/>
        <w:jc w:val="center"/>
      </w:pPr>
      <w:r>
        <w:rPr>
          <w:b/>
          <w:sz w:val="25"/>
        </w:rPr>
        <w:t>FIGURE 1-5: VARIABLE AMPLITUDE GATED UNIPOLAR PULSE-</w:t>
      </w:r>
    </w:p>
    <w:p w14:paraId="46819BC3" w14:textId="77777777" w:rsidR="00961741" w:rsidRDefault="00000000">
      <w:pPr>
        <w:spacing w:after="0" w:line="240" w:lineRule="auto"/>
        <w:jc w:val="center"/>
      </w:pPr>
      <w:r>
        <w:rPr>
          <w:b/>
          <w:sz w:val="25"/>
        </w:rPr>
        <w:t>FREQUENCY DYNAMICALLY CONTROLS HYDROGEN GAS-</w:t>
      </w:r>
    </w:p>
    <w:p w14:paraId="75415E9B" w14:textId="77777777" w:rsidR="00961741" w:rsidRDefault="00000000">
      <w:pPr>
        <w:spacing w:after="0" w:line="240" w:lineRule="auto"/>
        <w:jc w:val="center"/>
      </w:pPr>
      <w:r>
        <w:rPr>
          <w:b/>
          <w:sz w:val="25"/>
        </w:rPr>
        <w:t>YIELD ON DEMAND WHILE INHIBITING AMP FLOW</w:t>
      </w:r>
    </w:p>
    <w:p w14:paraId="67D7472F" w14:textId="77777777" w:rsidR="00961741" w:rsidRDefault="00000000">
      <w:pPr>
        <w:spacing w:after="0" w:line="240" w:lineRule="auto"/>
        <w:jc w:val="center"/>
      </w:pPr>
      <w:r>
        <w:rPr>
          <w:b/>
          <w:sz w:val="25"/>
        </w:rPr>
        <w:t>Stanley A. Meyer 1-14</w:t>
      </w:r>
    </w:p>
    <w:p w14:paraId="48D2BF0C" w14:textId="77777777" w:rsidR="00961741" w:rsidRDefault="00000000">
      <w:r>
        <w:br w:type="page"/>
      </w:r>
    </w:p>
    <w:p w14:paraId="57F81B8E" w14:textId="77777777" w:rsidR="00961741" w:rsidRDefault="00000000">
      <w:pPr>
        <w:spacing w:after="0" w:line="240" w:lineRule="auto"/>
        <w:jc w:val="center"/>
      </w:pPr>
      <w:r>
        <w:rPr>
          <w:b/>
          <w:sz w:val="25"/>
        </w:rPr>
        <w:lastRenderedPageBreak/>
        <w:t>RE: WFC Hydrogen Fracturing Process Memo WFC 420</w:t>
      </w:r>
    </w:p>
    <w:p w14:paraId="6445FB83" w14:textId="77777777" w:rsidR="00961741" w:rsidRDefault="00000000">
      <w:pPr>
        <w:spacing w:after="0" w:line="240" w:lineRule="auto"/>
      </w:pPr>
      <w:r>
        <w:t>ELECTRICAL</w:t>
      </w:r>
    </w:p>
    <w:p w14:paraId="6BCEC420" w14:textId="77777777" w:rsidR="00961741" w:rsidRDefault="00000000">
      <w:pPr>
        <w:spacing w:after="0" w:line="240" w:lineRule="auto"/>
      </w:pPr>
      <w:r>
        <w:rPr>
          <w:b/>
          <w:sz w:val="25"/>
        </w:rPr>
        <w:t>ATTRACTION REPELLING</w:t>
      </w:r>
    </w:p>
    <w:p w14:paraId="76470345" w14:textId="77777777" w:rsidR="00961741" w:rsidRDefault="00000000">
      <w:pPr>
        <w:spacing w:after="0" w:line="240" w:lineRule="auto"/>
      </w:pPr>
      <w:r>
        <w:rPr>
          <w:b/>
          <w:sz w:val="25"/>
        </w:rPr>
        <w:t>FORCE (qq) ELECTRICAL</w:t>
      </w:r>
    </w:p>
    <w:p w14:paraId="1D5573D1" w14:textId="77777777" w:rsidR="00961741" w:rsidRDefault="00000000">
      <w:pPr>
        <w:spacing w:after="0" w:line="240" w:lineRule="auto"/>
      </w:pPr>
      <w:r>
        <w:rPr>
          <w:b/>
          <w:sz w:val="25"/>
        </w:rPr>
        <w:t>FORCE (ww)</w:t>
      </w:r>
    </w:p>
    <w:p w14:paraId="7248D53E" w14:textId="77777777" w:rsidR="00961741" w:rsidRDefault="00000000">
      <w:pPr>
        <w:spacing w:after="0" w:line="240" w:lineRule="auto"/>
      </w:pPr>
      <w:r>
        <w:rPr>
          <w:b/>
          <w:sz w:val="25"/>
        </w:rPr>
        <w:t>POSITIVE</w:t>
      </w:r>
    </w:p>
    <w:p w14:paraId="6F298DD4" w14:textId="77777777" w:rsidR="00961741" w:rsidRDefault="00000000">
      <w:pPr>
        <w:spacing w:after="0" w:line="240" w:lineRule="auto"/>
      </w:pPr>
      <w:r>
        <w:rPr>
          <w:b/>
          <w:sz w:val="25"/>
        </w:rPr>
        <w:t>ELECTRICAL</w:t>
      </w:r>
    </w:p>
    <w:p w14:paraId="2832E3D8" w14:textId="77777777" w:rsidR="00961741" w:rsidRDefault="00000000">
      <w:pPr>
        <w:spacing w:after="0" w:line="240" w:lineRule="auto"/>
      </w:pPr>
      <w:r>
        <w:rPr>
          <w:b/>
          <w:sz w:val="25"/>
        </w:rPr>
        <w:t>FIELD E1</w:t>
      </w:r>
    </w:p>
    <w:p w14:paraId="435BA99D" w14:textId="77777777" w:rsidR="00961741" w:rsidRDefault="00000000">
      <w:pPr>
        <w:spacing w:after="0" w:line="240" w:lineRule="auto"/>
        <w:jc w:val="center"/>
      </w:pPr>
      <w:r>
        <w:rPr>
          <w:b/>
          <w:sz w:val="30"/>
        </w:rPr>
        <w:t>N NEGATIVE</w:t>
      </w:r>
    </w:p>
    <w:p w14:paraId="2E86C534" w14:textId="77777777" w:rsidR="00961741" w:rsidRDefault="00000000">
      <w:pPr>
        <w:spacing w:after="0" w:line="240" w:lineRule="auto"/>
        <w:jc w:val="center"/>
      </w:pPr>
      <w:r>
        <w:rPr>
          <w:b/>
          <w:sz w:val="25"/>
        </w:rPr>
        <w:t>y ELECTRICAL</w:t>
      </w:r>
    </w:p>
    <w:p w14:paraId="03481537" w14:textId="77777777" w:rsidR="00961741" w:rsidRDefault="00000000">
      <w:pPr>
        <w:spacing w:after="0" w:line="240" w:lineRule="auto"/>
      </w:pPr>
      <w:r>
        <w:t>FIELD E2</w:t>
      </w:r>
    </w:p>
    <w:p w14:paraId="7F6290BB" w14:textId="77777777" w:rsidR="00961741" w:rsidRDefault="00000000">
      <w:pPr>
        <w:spacing w:after="0" w:line="240" w:lineRule="auto"/>
        <w:jc w:val="center"/>
      </w:pPr>
      <w:r>
        <w:rPr>
          <w:b/>
          <w:sz w:val="25"/>
        </w:rPr>
        <w:t>ELECTRON</w:t>
      </w:r>
    </w:p>
    <w:p w14:paraId="03574728" w14:textId="77777777" w:rsidR="00961741" w:rsidRDefault="00000000">
      <w:pPr>
        <w:spacing w:after="0" w:line="240" w:lineRule="auto"/>
        <w:jc w:val="center"/>
      </w:pPr>
      <w:r>
        <w:rPr>
          <w:b/>
          <w:sz w:val="25"/>
        </w:rPr>
        <w:t>DEFLECTION</w:t>
      </w:r>
    </w:p>
    <w:p w14:paraId="46517F41" w14:textId="77777777" w:rsidR="00961741" w:rsidRDefault="00000000">
      <w:pPr>
        <w:spacing w:after="0" w:line="240" w:lineRule="auto"/>
      </w:pPr>
      <w:r>
        <w:t>B+</w:t>
      </w:r>
    </w:p>
    <w:p w14:paraId="3F8BC385" w14:textId="77777777" w:rsidR="00961741" w:rsidRDefault="00000000">
      <w:pPr>
        <w:spacing w:after="0" w:line="240" w:lineRule="auto"/>
      </w:pPr>
      <w:r>
        <w:rPr>
          <w:b/>
          <w:sz w:val="25"/>
        </w:rPr>
        <w:t>POSITIVE PULSING</w:t>
      </w:r>
    </w:p>
    <w:p w14:paraId="6FD89629" w14:textId="77777777" w:rsidR="00961741" w:rsidRDefault="00000000">
      <w:pPr>
        <w:spacing w:after="0" w:line="240" w:lineRule="auto"/>
      </w:pPr>
      <w:r>
        <w:rPr>
          <w:b/>
          <w:sz w:val="25"/>
        </w:rPr>
        <w:t>CIRCUIT</w:t>
      </w:r>
    </w:p>
    <w:p w14:paraId="6305A2B8" w14:textId="77777777" w:rsidR="00961741" w:rsidRDefault="00000000">
      <w:pPr>
        <w:spacing w:after="0" w:line="240" w:lineRule="auto"/>
        <w:jc w:val="center"/>
      </w:pPr>
      <w:r>
        <w:rPr>
          <w:b/>
          <w:sz w:val="25"/>
        </w:rPr>
        <w:t>FIGURE 1-6: VOLTAGE POTENTIAL PERFORMING WORK</w:t>
      </w:r>
    </w:p>
    <w:p w14:paraId="6A40688C" w14:textId="77777777" w:rsidR="00961741" w:rsidRDefault="00000000">
      <w:pPr>
        <w:spacing w:after="0" w:line="240" w:lineRule="auto"/>
      </w:pPr>
      <w:r>
        <w:t>OXYGEN</w:t>
      </w:r>
    </w:p>
    <w:p w14:paraId="43F7BECA" w14:textId="77777777" w:rsidR="00961741" w:rsidRDefault="00000000">
      <w:pPr>
        <w:spacing w:after="0" w:line="240" w:lineRule="auto"/>
      </w:pPr>
      <w:r>
        <w:t>ATOM</w:t>
      </w:r>
    </w:p>
    <w:p w14:paraId="125F35DC" w14:textId="77777777" w:rsidR="00961741" w:rsidRDefault="00000000">
      <w:pPr>
        <w:spacing w:after="0" w:line="240" w:lineRule="auto"/>
        <w:jc w:val="center"/>
      </w:pPr>
      <w:r>
        <w:rPr>
          <w:b/>
          <w:sz w:val="25"/>
        </w:rPr>
        <w:t>ORBITAL</w:t>
      </w:r>
    </w:p>
    <w:p w14:paraId="69A1F0AB" w14:textId="77777777" w:rsidR="00961741" w:rsidRDefault="00000000">
      <w:pPr>
        <w:spacing w:after="0" w:line="240" w:lineRule="auto"/>
        <w:jc w:val="center"/>
      </w:pPr>
      <w:r>
        <w:rPr>
          <w:b/>
          <w:sz w:val="25"/>
        </w:rPr>
        <w:t>ELECTRONS</w:t>
      </w:r>
    </w:p>
    <w:p w14:paraId="049AAF5C" w14:textId="77777777" w:rsidR="00961741" w:rsidRDefault="00000000">
      <w:pPr>
        <w:spacing w:after="0" w:line="240" w:lineRule="auto"/>
      </w:pPr>
      <w:r>
        <w:rPr>
          <w:b/>
          <w:sz w:val="25"/>
        </w:rPr>
        <w:t>NUCLEUS</w:t>
      </w:r>
    </w:p>
    <w:p w14:paraId="3D460ABA" w14:textId="77777777" w:rsidR="00961741" w:rsidRDefault="00000000">
      <w:pPr>
        <w:spacing w:after="0" w:line="240" w:lineRule="auto"/>
      </w:pPr>
      <w:r>
        <w:rPr>
          <w:b/>
          <w:sz w:val="25"/>
        </w:rPr>
        <w:t>(PROTONS)</w:t>
      </w:r>
    </w:p>
    <w:p w14:paraId="43166526" w14:textId="77777777" w:rsidR="00961741" w:rsidRDefault="00000000">
      <w:pPr>
        <w:spacing w:after="0" w:line="240" w:lineRule="auto"/>
      </w:pPr>
      <w:r>
        <w:rPr>
          <w:b/>
          <w:sz w:val="25"/>
        </w:rPr>
        <w:t>ELECTRICAL</w:t>
      </w:r>
    </w:p>
    <w:p w14:paraId="4D334C01" w14:textId="77777777" w:rsidR="00961741" w:rsidRDefault="00000000">
      <w:pPr>
        <w:spacing w:after="0" w:line="240" w:lineRule="auto"/>
      </w:pPr>
      <w:r>
        <w:rPr>
          <w:b/>
          <w:sz w:val="25"/>
        </w:rPr>
        <w:t>ATTRACTION FORCE</w:t>
      </w:r>
    </w:p>
    <w:p w14:paraId="43F79D1A" w14:textId="77777777" w:rsidR="00961741" w:rsidRDefault="00000000">
      <w:pPr>
        <w:spacing w:after="0" w:line="240" w:lineRule="auto"/>
      </w:pPr>
      <w:r>
        <w:rPr>
          <w:b/>
          <w:sz w:val="25"/>
        </w:rPr>
        <w:t>HYDROGEN</w:t>
      </w:r>
    </w:p>
    <w:p w14:paraId="0D52C704" w14:textId="77777777" w:rsidR="00961741" w:rsidRDefault="00000000">
      <w:pPr>
        <w:spacing w:after="0" w:line="240" w:lineRule="auto"/>
      </w:pPr>
      <w:r>
        <w:rPr>
          <w:b/>
          <w:sz w:val="25"/>
        </w:rPr>
        <w:t>uel) HYDROGEN</w:t>
      </w:r>
    </w:p>
    <w:p w14:paraId="3BA98C64" w14:textId="77777777" w:rsidR="00961741" w:rsidRDefault="00000000">
      <w:pPr>
        <w:spacing w:after="0" w:line="240" w:lineRule="auto"/>
      </w:pPr>
      <w:r>
        <w:rPr>
          <w:b/>
          <w:sz w:val="25"/>
        </w:rPr>
        <w:t>ATOM</w:t>
      </w:r>
    </w:p>
    <w:p w14:paraId="727BAB0C" w14:textId="77777777" w:rsidR="00961741" w:rsidRDefault="00000000">
      <w:pPr>
        <w:spacing w:after="0" w:line="240" w:lineRule="auto"/>
        <w:jc w:val="center"/>
      </w:pPr>
      <w:r>
        <w:rPr>
          <w:b/>
          <w:sz w:val="25"/>
        </w:rPr>
        <w:t>FIGURE 1-7: ELECTRICAL CHARGES OF THE WATER MOLECULE</w:t>
      </w:r>
    </w:p>
    <w:p w14:paraId="0D5DD995" w14:textId="77777777" w:rsidR="00961741" w:rsidRDefault="00000000">
      <w:pPr>
        <w:spacing w:after="0" w:line="240" w:lineRule="auto"/>
        <w:jc w:val="center"/>
      </w:pPr>
      <w:r>
        <w:rPr>
          <w:b/>
          <w:sz w:val="30"/>
        </w:rPr>
        <w:t>Stanley A. Meyer 1-15</w:t>
      </w:r>
    </w:p>
    <w:p w14:paraId="6470E418" w14:textId="77777777" w:rsidR="00961741" w:rsidRDefault="00000000">
      <w:r>
        <w:br w:type="page"/>
      </w:r>
    </w:p>
    <w:p w14:paraId="59EB6B0C" w14:textId="77777777" w:rsidR="00961741" w:rsidRDefault="00000000">
      <w:pPr>
        <w:spacing w:after="0" w:line="240" w:lineRule="auto"/>
      </w:pPr>
      <w:r>
        <w:lastRenderedPageBreak/>
        <w:t>RE: WFC Hydrogen Fracturing Process</w:t>
      </w:r>
    </w:p>
    <w:p w14:paraId="37768EA4" w14:textId="77777777" w:rsidR="00961741" w:rsidRDefault="00000000">
      <w:pPr>
        <w:spacing w:after="0" w:line="240" w:lineRule="auto"/>
      </w:pPr>
      <w:r>
        <w:rPr>
          <w:b/>
          <w:sz w:val="25"/>
        </w:rPr>
        <w:t>Memo WEC 420</w:t>
      </w:r>
    </w:p>
    <w:p w14:paraId="5A4AF6E7" w14:textId="77777777" w:rsidR="00961741" w:rsidRDefault="00000000">
      <w:pPr>
        <w:spacing w:after="0" w:line="240" w:lineRule="auto"/>
      </w:pPr>
      <w:r>
        <w:rPr>
          <w:b/>
          <w:sz w:val="25"/>
        </w:rPr>
        <w:t>oe 2</w:t>
      </w:r>
    </w:p>
    <w:p w14:paraId="08EEE725" w14:textId="77777777" w:rsidR="00961741" w:rsidRDefault="00000000">
      <w:pPr>
        <w:spacing w:after="0" w:line="240" w:lineRule="auto"/>
      </w:pPr>
      <w:r>
        <w:rPr>
          <w:b/>
          <w:sz w:val="25"/>
        </w:rPr>
        <w:t>E,, M,C</w:t>
      </w:r>
    </w:p>
    <w:p w14:paraId="50262725" w14:textId="77777777" w:rsidR="00961741" w:rsidRDefault="00000000">
      <w:pPr>
        <w:spacing w:after="0" w:line="240" w:lineRule="auto"/>
      </w:pPr>
      <w:r>
        <w:t>Det</w:t>
      </w:r>
    </w:p>
    <w:p w14:paraId="62B892D4" w14:textId="77777777" w:rsidR="00961741" w:rsidRDefault="00000000">
      <w:pPr>
        <w:spacing w:after="0" w:line="240" w:lineRule="auto"/>
      </w:pPr>
      <w:r>
        <w:rPr>
          <w:b/>
          <w:sz w:val="25"/>
        </w:rPr>
        <w:t>THERMAL EXPLOSIVE THERMAL GAS IGNITION</w:t>
      </w:r>
    </w:p>
    <w:p w14:paraId="5DE5A76E" w14:textId="77777777" w:rsidR="00961741" w:rsidRDefault="00000000">
      <w:pPr>
        <w:spacing w:after="0" w:line="240" w:lineRule="auto"/>
      </w:pPr>
      <w:r>
        <w:t>ENERGY (gint)</w:t>
      </w:r>
    </w:p>
    <w:p w14:paraId="4E550DB0" w14:textId="77777777" w:rsidR="00961741" w:rsidRDefault="00000000">
      <w:pPr>
        <w:spacing w:after="0" w:line="240" w:lineRule="auto"/>
      </w:pPr>
      <w:r>
        <w:rPr>
          <w:b/>
          <w:sz w:val="25"/>
        </w:rPr>
        <w:t>ELECTRON</w:t>
      </w:r>
    </w:p>
    <w:p w14:paraId="2FFAF3E7" w14:textId="77777777" w:rsidR="00961741" w:rsidRDefault="00000000">
      <w:pPr>
        <w:spacing w:after="0" w:line="240" w:lineRule="auto"/>
      </w:pPr>
      <w:r>
        <w:rPr>
          <w:b/>
          <w:sz w:val="25"/>
        </w:rPr>
        <w:t>COMBUSTIBLE DEFLECTION</w:t>
      </w:r>
    </w:p>
    <w:p w14:paraId="496BAC06" w14:textId="77777777" w:rsidR="00961741" w:rsidRDefault="00000000">
      <w:pPr>
        <w:spacing w:after="0" w:line="240" w:lineRule="auto"/>
      </w:pPr>
      <w:r>
        <w:rPr>
          <w:b/>
          <w:sz w:val="25"/>
        </w:rPr>
        <w:t>GAS ATOM</w:t>
      </w:r>
    </w:p>
    <w:p w14:paraId="42B34A7B" w14:textId="77777777" w:rsidR="00961741" w:rsidRDefault="00000000">
      <w:pPr>
        <w:spacing w:after="0" w:line="240" w:lineRule="auto"/>
      </w:pPr>
      <w:r>
        <w:rPr>
          <w:b/>
          <w:sz w:val="25"/>
        </w:rPr>
        <w:t>INTERACTION LIBERATED.</w:t>
      </w:r>
    </w:p>
    <w:p w14:paraId="733D2487" w14:textId="77777777" w:rsidR="00961741" w:rsidRDefault="00000000">
      <w:pPr>
        <w:spacing w:after="0" w:line="240" w:lineRule="auto"/>
      </w:pPr>
      <w:r>
        <w:rPr>
          <w:b/>
          <w:sz w:val="25"/>
        </w:rPr>
        <w:t>LIBERATED</w:t>
      </w:r>
    </w:p>
    <w:p w14:paraId="0BAF32B3" w14:textId="77777777" w:rsidR="00961741" w:rsidRDefault="00000000">
      <w:pPr>
        <w:spacing w:after="0" w:line="240" w:lineRule="auto"/>
      </w:pPr>
      <w:r>
        <w:rPr>
          <w:b/>
          <w:sz w:val="25"/>
        </w:rPr>
        <w:t>ELECTRON</w:t>
      </w:r>
    </w:p>
    <w:p w14:paraId="5B38C6FB" w14:textId="77777777" w:rsidR="00961741" w:rsidRDefault="00000000">
      <w:pPr>
        <w:spacing w:after="0" w:line="240" w:lineRule="auto"/>
      </w:pPr>
      <w:r>
        <w:rPr>
          <w:b/>
          <w:sz w:val="25"/>
        </w:rPr>
        <w:t>ENTRAPMENT</w:t>
      </w:r>
    </w:p>
    <w:p w14:paraId="2C366FBD" w14:textId="77777777" w:rsidR="00961741" w:rsidRDefault="00000000">
      <w:pPr>
        <w:spacing w:after="0" w:line="240" w:lineRule="auto"/>
      </w:pPr>
      <w:r>
        <w:rPr>
          <w:b/>
          <w:sz w:val="25"/>
        </w:rPr>
        <w:t>PHOTON ENERGY \ MLM</w:t>
      </w:r>
    </w:p>
    <w:p w14:paraId="3F69765C" w14:textId="77777777" w:rsidR="00961741" w:rsidRDefault="00000000">
      <w:pPr>
        <w:spacing w:after="0" w:line="240" w:lineRule="auto"/>
      </w:pPr>
      <w:r>
        <w:rPr>
          <w:b/>
          <w:sz w:val="25"/>
        </w:rPr>
        <w:t>Lslsouic. ORBITAL PULSE VOLTAGE</w:t>
      </w:r>
    </w:p>
    <w:p w14:paraId="4BEE72F3" w14:textId="77777777" w:rsidR="00961741" w:rsidRDefault="00000000">
      <w:pPr>
        <w:spacing w:after="0" w:line="240" w:lineRule="auto"/>
      </w:pPr>
      <w:r>
        <w:rPr>
          <w:b/>
          <w:sz w:val="25"/>
        </w:rPr>
        <w:t>ELECTRONS FREQUENCY INJECTION</w:t>
      </w:r>
    </w:p>
    <w:p w14:paraId="15BCB1B7" w14:textId="77777777" w:rsidR="00961741" w:rsidRDefault="00000000">
      <w:pPr>
        <w:spacing w:after="0" w:line="240" w:lineRule="auto"/>
        <w:jc w:val="center"/>
      </w:pPr>
      <w:r>
        <w:rPr>
          <w:b/>
          <w:sz w:val="30"/>
        </w:rPr>
        <w:t>FIGURE 1-8: HYDROGEN FRACTURING PROCESS</w:t>
      </w:r>
    </w:p>
    <w:p w14:paraId="02FA805E" w14:textId="77777777" w:rsidR="00961741" w:rsidRDefault="00000000">
      <w:pPr>
        <w:spacing w:after="0" w:line="240" w:lineRule="auto"/>
        <w:jc w:val="center"/>
      </w:pPr>
      <w:r>
        <w:rPr>
          <w:b/>
          <w:sz w:val="30"/>
        </w:rPr>
        <w:t>POSITIVE NEGATIVE</w:t>
      </w:r>
    </w:p>
    <w:p w14:paraId="5F1B432E" w14:textId="77777777" w:rsidR="00961741" w:rsidRDefault="00000000">
      <w:pPr>
        <w:spacing w:after="0" w:line="240" w:lineRule="auto"/>
        <w:jc w:val="center"/>
      </w:pPr>
      <w:r>
        <w:rPr>
          <w:b/>
          <w:sz w:val="30"/>
        </w:rPr>
        <w:t>ELECTRICAL VOLTAGE 7</w:t>
      </w:r>
    </w:p>
    <w:p w14:paraId="33ED1BEC" w14:textId="77777777" w:rsidR="00961741" w:rsidRDefault="00000000">
      <w:pPr>
        <w:spacing w:after="0" w:line="240" w:lineRule="auto"/>
        <w:jc w:val="center"/>
      </w:pPr>
      <w:r>
        <w:rPr>
          <w:b/>
          <w:sz w:val="25"/>
        </w:rPr>
        <w:t>VOLTAGE POTENTIAL</w:t>
      </w:r>
    </w:p>
    <w:p w14:paraId="2A54FFE8" w14:textId="77777777" w:rsidR="00961741" w:rsidRDefault="00000000">
      <w:pPr>
        <w:spacing w:after="0" w:line="240" w:lineRule="auto"/>
        <w:jc w:val="center"/>
      </w:pPr>
      <w:r>
        <w:rPr>
          <w:b/>
          <w:sz w:val="30"/>
        </w:rPr>
        <w:t>POTENTIAL LIBERATED</w:t>
      </w:r>
    </w:p>
    <w:p w14:paraId="19EA3296" w14:textId="77777777" w:rsidR="00961741" w:rsidRDefault="00000000">
      <w:pPr>
        <w:spacing w:after="0" w:line="240" w:lineRule="auto"/>
        <w:jc w:val="center"/>
      </w:pPr>
      <w:r>
        <w:rPr>
          <w:b/>
          <w:sz w:val="25"/>
        </w:rPr>
        <w:t>ELECTRONS</w:t>
      </w:r>
    </w:p>
    <w:p w14:paraId="48A36D06" w14:textId="77777777" w:rsidR="00961741" w:rsidRDefault="00000000">
      <w:pPr>
        <w:spacing w:after="0" w:line="240" w:lineRule="auto"/>
        <w:jc w:val="center"/>
      </w:pPr>
      <w:r>
        <w:rPr>
          <w:b/>
          <w:sz w:val="25"/>
        </w:rPr>
        <w:t>WATER</w:t>
      </w:r>
    </w:p>
    <w:p w14:paraId="409A526D" w14:textId="77777777" w:rsidR="00961741" w:rsidRDefault="00000000">
      <w:pPr>
        <w:spacing w:after="0" w:line="240" w:lineRule="auto"/>
        <w:jc w:val="center"/>
      </w:pPr>
      <w:r>
        <w:rPr>
          <w:b/>
          <w:sz w:val="25"/>
        </w:rPr>
        <w:t>MOLECULE</w:t>
      </w:r>
    </w:p>
    <w:p w14:paraId="7B58F1DE" w14:textId="77777777" w:rsidR="00961741" w:rsidRDefault="00000000">
      <w:pPr>
        <w:spacing w:after="0" w:line="240" w:lineRule="auto"/>
      </w:pPr>
      <w:r>
        <w:t>Et</w:t>
      </w:r>
    </w:p>
    <w:p w14:paraId="1E43BC6C" w14:textId="77777777" w:rsidR="00961741" w:rsidRDefault="00000000">
      <w:pPr>
        <w:spacing w:after="0" w:line="240" w:lineRule="auto"/>
      </w:pPr>
      <w:r>
        <w:t>/ ELECTRICAL eneeet"</w:t>
      </w:r>
    </w:p>
    <w:p w14:paraId="27A04EEE" w14:textId="77777777" w:rsidR="00961741" w:rsidRDefault="00000000">
      <w:pPr>
        <w:spacing w:after="0" w:line="240" w:lineRule="auto"/>
      </w:pPr>
      <w:r>
        <w:rPr>
          <w:b/>
          <w:sz w:val="25"/>
        </w:rPr>
        <w:t>ATTRACTION</w:t>
      </w:r>
    </w:p>
    <w:p w14:paraId="4C00D62E" w14:textId="77777777" w:rsidR="00961741" w:rsidRDefault="00000000">
      <w:pPr>
        <w:spacing w:after="0" w:line="240" w:lineRule="auto"/>
      </w:pPr>
      <w:r>
        <w:rPr>
          <w:b/>
          <w:sz w:val="25"/>
        </w:rPr>
        <w:t>FORCE ELECTRICAL</w:t>
      </w:r>
    </w:p>
    <w:p w14:paraId="572574C2" w14:textId="77777777" w:rsidR="00961741" w:rsidRDefault="00000000">
      <w:pPr>
        <w:spacing w:after="0" w:line="240" w:lineRule="auto"/>
      </w:pPr>
      <w:r>
        <w:rPr>
          <w:b/>
          <w:sz w:val="25"/>
        </w:rPr>
        <w:t>ATTRACTION</w:t>
      </w:r>
    </w:p>
    <w:p w14:paraId="52FD0C58" w14:textId="77777777" w:rsidR="00961741" w:rsidRDefault="00000000">
      <w:pPr>
        <w:spacing w:after="0" w:line="240" w:lineRule="auto"/>
      </w:pPr>
      <w:r>
        <w:rPr>
          <w:b/>
          <w:sz w:val="25"/>
        </w:rPr>
        <w:t>FORCE</w:t>
      </w:r>
    </w:p>
    <w:p w14:paraId="50CF6BF4" w14:textId="77777777" w:rsidR="00961741" w:rsidRDefault="00000000">
      <w:pPr>
        <w:spacing w:after="0" w:line="240" w:lineRule="auto"/>
        <w:jc w:val="center"/>
      </w:pPr>
      <w:r>
        <w:rPr>
          <w:b/>
          <w:sz w:val="30"/>
        </w:rPr>
        <w:t>FIGURE 1-9: ELECTRICAL POLARIZATION PROCESS</w:t>
      </w:r>
    </w:p>
    <w:p w14:paraId="406D3D44" w14:textId="77777777" w:rsidR="00961741" w:rsidRDefault="00000000">
      <w:pPr>
        <w:spacing w:after="0" w:line="240" w:lineRule="auto"/>
        <w:jc w:val="center"/>
      </w:pPr>
      <w:r>
        <w:rPr>
          <w:b/>
          <w:sz w:val="30"/>
        </w:rPr>
        <w:t>Stanley A. Meyer 1-16</w:t>
      </w:r>
    </w:p>
    <w:p w14:paraId="39D43A70" w14:textId="77777777" w:rsidR="00961741" w:rsidRDefault="00000000">
      <w:r>
        <w:br w:type="page"/>
      </w:r>
    </w:p>
    <w:p w14:paraId="1DD2A146" w14:textId="77777777" w:rsidR="00961741" w:rsidRDefault="00000000">
      <w:pPr>
        <w:spacing w:after="0" w:line="240" w:lineRule="auto"/>
      </w:pPr>
      <w:r>
        <w:lastRenderedPageBreak/>
        <w:t>RE: WFC Hydrogen Fracturing Process</w:t>
      </w:r>
    </w:p>
    <w:p w14:paraId="3481B1F4" w14:textId="77777777" w:rsidR="00961741" w:rsidRDefault="00000000">
      <w:pPr>
        <w:spacing w:after="0" w:line="240" w:lineRule="auto"/>
        <w:jc w:val="right"/>
      </w:pPr>
      <w:r>
        <w:t>Memo WFC 420</w:t>
      </w:r>
    </w:p>
    <w:p w14:paraId="6E94A7F8" w14:textId="77777777" w:rsidR="00961741" w:rsidRDefault="00000000">
      <w:pPr>
        <w:spacing w:after="0" w:line="240" w:lineRule="auto"/>
        <w:jc w:val="center"/>
      </w:pPr>
      <w:r>
        <w:rPr>
          <w:b/>
          <w:sz w:val="25"/>
        </w:rPr>
        <w:t>HIGH TEMPERATURE</w:t>
      </w:r>
    </w:p>
    <w:p w14:paraId="57FCB620" w14:textId="77777777" w:rsidR="00961741" w:rsidRDefault="00000000">
      <w:pPr>
        <w:spacing w:after="0" w:line="240" w:lineRule="auto"/>
        <w:jc w:val="center"/>
      </w:pPr>
      <w:r>
        <w:rPr>
          <w:b/>
          <w:sz w:val="25"/>
        </w:rPr>
        <w:t>FLAME</w:t>
      </w:r>
    </w:p>
    <w:p w14:paraId="14E3CC29" w14:textId="77777777" w:rsidR="00961741" w:rsidRDefault="00000000">
      <w:pPr>
        <w:spacing w:after="0" w:line="240" w:lineRule="auto"/>
        <w:jc w:val="center"/>
      </w:pPr>
      <w:r>
        <w:rPr>
          <w:b/>
          <w:sz w:val="25"/>
        </w:rPr>
        <w:t>FLAME,</w:t>
      </w:r>
    </w:p>
    <w:p w14:paraId="021BEEE8" w14:textId="77777777" w:rsidR="00961741" w:rsidRDefault="00000000">
      <w:pPr>
        <w:spacing w:after="0" w:line="240" w:lineRule="auto"/>
        <w:jc w:val="center"/>
      </w:pPr>
      <w:r>
        <w:rPr>
          <w:b/>
          <w:sz w:val="25"/>
        </w:rPr>
        <w:t>IGNITOR</w:t>
      </w:r>
    </w:p>
    <w:p w14:paraId="04A8DBA1" w14:textId="77777777" w:rsidR="00961741" w:rsidRDefault="00000000">
      <w:pPr>
        <w:spacing w:after="0" w:line="240" w:lineRule="auto"/>
        <w:jc w:val="center"/>
      </w:pPr>
      <w:r>
        <w:rPr>
          <w:b/>
          <w:sz w:val="25"/>
        </w:rPr>
        <w:t>WATER</w:t>
      </w:r>
    </w:p>
    <w:p w14:paraId="5CFE5C72" w14:textId="77777777" w:rsidR="00961741" w:rsidRDefault="00000000">
      <w:pPr>
        <w:spacing w:after="0" w:line="240" w:lineRule="auto"/>
        <w:jc w:val="center"/>
      </w:pPr>
      <w:r>
        <w:rPr>
          <w:b/>
          <w:sz w:val="25"/>
        </w:rPr>
        <w:t>QUENCHING</w:t>
      </w:r>
    </w:p>
    <w:p w14:paraId="252D71A6" w14:textId="77777777" w:rsidR="00961741" w:rsidRDefault="00000000">
      <w:pPr>
        <w:spacing w:after="0" w:line="240" w:lineRule="auto"/>
        <w:jc w:val="center"/>
      </w:pPr>
      <w:r>
        <w:rPr>
          <w:b/>
          <w:sz w:val="30"/>
        </w:rPr>
        <w:t>CIRCUIT unas</w:t>
      </w:r>
    </w:p>
    <w:p w14:paraId="5B6DBB9A" w14:textId="77777777" w:rsidR="00961741" w:rsidRDefault="00000000">
      <w:pPr>
        <w:spacing w:after="0" w:line="240" w:lineRule="auto"/>
      </w:pPr>
      <w:r>
        <w:t>GEOMETRICAL</w:t>
      </w:r>
    </w:p>
    <w:p w14:paraId="1BC2FC08" w14:textId="77777777" w:rsidR="00961741" w:rsidRDefault="00000000">
      <w:pPr>
        <w:spacing w:after="0" w:line="240" w:lineRule="auto"/>
      </w:pPr>
      <w:r>
        <w:rPr>
          <w:b/>
          <w:sz w:val="25"/>
        </w:rPr>
        <w:t>PROGRESSION</w:t>
      </w:r>
    </w:p>
    <w:p w14:paraId="224B86C4" w14:textId="77777777" w:rsidR="00961741" w:rsidRDefault="00000000">
      <w:pPr>
        <w:spacing w:after="0" w:line="240" w:lineRule="auto"/>
      </w:pPr>
      <w:r>
        <w:rPr>
          <w:b/>
          <w:sz w:val="25"/>
        </w:rPr>
        <w:t>OF GASES CONTROL</w:t>
      </w:r>
    </w:p>
    <w:p w14:paraId="467DC819" w14:textId="77777777" w:rsidR="00961741" w:rsidRDefault="00000000">
      <w:pPr>
        <w:spacing w:after="0" w:line="240" w:lineRule="auto"/>
      </w:pPr>
      <w:r>
        <w:rPr>
          <w:b/>
          <w:sz w:val="25"/>
        </w:rPr>
        <w:t>VALUE</w:t>
      </w:r>
    </w:p>
    <w:p w14:paraId="62723814" w14:textId="77777777" w:rsidR="00961741" w:rsidRDefault="00000000">
      <w:pPr>
        <w:spacing w:after="0" w:line="240" w:lineRule="auto"/>
        <w:jc w:val="center"/>
      </w:pPr>
      <w:r>
        <w:rPr>
          <w:b/>
          <w:sz w:val="25"/>
        </w:rPr>
        <w:t>RESONANT</w:t>
      </w:r>
    </w:p>
    <w:p w14:paraId="52DE3EAA" w14:textId="77777777" w:rsidR="00961741" w:rsidRDefault="00000000">
      <w:pPr>
        <w:spacing w:after="0" w:line="240" w:lineRule="auto"/>
        <w:jc w:val="center"/>
      </w:pPr>
      <w:r>
        <w:rPr>
          <w:b/>
          <w:sz w:val="25"/>
        </w:rPr>
        <w:t>NEGATIVE</w:t>
      </w:r>
    </w:p>
    <w:p w14:paraId="3316F313" w14:textId="77777777" w:rsidR="00961741" w:rsidRDefault="00000000">
      <w:pPr>
        <w:spacing w:after="0" w:line="240" w:lineRule="auto"/>
        <w:jc w:val="center"/>
      </w:pPr>
      <w:r>
        <w:rPr>
          <w:b/>
          <w:sz w:val="30"/>
        </w:rPr>
        <w:t>ELECTRICAL CAVITY</w:t>
      </w:r>
    </w:p>
    <w:p w14:paraId="1277E849" w14:textId="77777777" w:rsidR="00961741" w:rsidRDefault="00000000">
      <w:pPr>
        <w:spacing w:after="0" w:line="240" w:lineRule="auto"/>
        <w:jc w:val="center"/>
      </w:pPr>
      <w:r>
        <w:rPr>
          <w:b/>
          <w:sz w:val="25"/>
        </w:rPr>
        <w:t>VOLTAGE ZONE</w:t>
      </w:r>
    </w:p>
    <w:p w14:paraId="1D16FDD5" w14:textId="77777777" w:rsidR="00961741" w:rsidRDefault="00000000">
      <w:pPr>
        <w:spacing w:after="0" w:line="240" w:lineRule="auto"/>
        <w:jc w:val="center"/>
      </w:pPr>
      <w:r>
        <w:rPr>
          <w:b/>
          <w:sz w:val="25"/>
        </w:rPr>
        <w:t>POSITIVE</w:t>
      </w:r>
    </w:p>
    <w:p w14:paraId="16148888" w14:textId="77777777" w:rsidR="00961741" w:rsidRDefault="00000000">
      <w:pPr>
        <w:spacing w:after="0" w:line="240" w:lineRule="auto"/>
        <w:jc w:val="center"/>
      </w:pPr>
      <w:r>
        <w:rPr>
          <w:b/>
          <w:sz w:val="25"/>
        </w:rPr>
        <w:t>ELECTRICAL</w:t>
      </w:r>
    </w:p>
    <w:p w14:paraId="2CC68D11" w14:textId="77777777" w:rsidR="00961741" w:rsidRDefault="00000000">
      <w:pPr>
        <w:spacing w:after="0" w:line="240" w:lineRule="auto"/>
        <w:jc w:val="center"/>
      </w:pPr>
      <w:r>
        <w:rPr>
          <w:b/>
          <w:sz w:val="25"/>
        </w:rPr>
        <w:t>VOLTAGE ZONE</w:t>
      </w:r>
    </w:p>
    <w:p w14:paraId="581E9FD6" w14:textId="77777777" w:rsidR="00961741" w:rsidRDefault="00000000">
      <w:pPr>
        <w:spacing w:after="0" w:line="240" w:lineRule="auto"/>
        <w:jc w:val="center"/>
      </w:pPr>
      <w:r>
        <w:rPr>
          <w:b/>
          <w:sz w:val="25"/>
        </w:rPr>
        <w:t>AMP INHIBITOR (AMP RESTRICTED)</w:t>
      </w:r>
    </w:p>
    <w:p w14:paraId="29E6CCB4" w14:textId="77777777" w:rsidR="00961741" w:rsidRDefault="00000000">
      <w:pPr>
        <w:spacing w:after="0" w:line="240" w:lineRule="auto"/>
        <w:jc w:val="center"/>
      </w:pPr>
      <w:r>
        <w:rPr>
          <w:b/>
          <w:sz w:val="25"/>
        </w:rPr>
        <w:t>CIRCUIT</w:t>
      </w:r>
    </w:p>
    <w:p w14:paraId="1647E7D1" w14:textId="77777777" w:rsidR="00961741" w:rsidRDefault="00000000">
      <w:pPr>
        <w:spacing w:after="0" w:line="240" w:lineRule="auto"/>
        <w:jc w:val="center"/>
      </w:pPr>
      <w:r>
        <w:rPr>
          <w:b/>
          <w:sz w:val="30"/>
        </w:rPr>
        <w:t>FIGURE 1-10: ELECTRICAL VOLTAGE ZONES</w:t>
      </w:r>
    </w:p>
    <w:p w14:paraId="5F94E8E8" w14:textId="77777777" w:rsidR="00961741" w:rsidRDefault="00000000">
      <w:pPr>
        <w:spacing w:after="0" w:line="240" w:lineRule="auto"/>
        <w:jc w:val="center"/>
      </w:pPr>
      <w:r>
        <w:rPr>
          <w:b/>
          <w:sz w:val="30"/>
        </w:rPr>
        <w:t>FORMING RESONANT CAVITY</w:t>
      </w:r>
    </w:p>
    <w:p w14:paraId="6EB7FE05" w14:textId="77777777" w:rsidR="00961741" w:rsidRDefault="00000000">
      <w:pPr>
        <w:spacing w:after="0" w:line="240" w:lineRule="auto"/>
      </w:pPr>
      <w:r>
        <w:t>vec</w:t>
      </w:r>
    </w:p>
    <w:p w14:paraId="2398FBAE" w14:textId="77777777" w:rsidR="00961741" w:rsidRDefault="00000000">
      <w:pPr>
        <w:spacing w:after="0" w:line="240" w:lineRule="auto"/>
        <w:jc w:val="center"/>
      </w:pPr>
      <w:r>
        <w:rPr>
          <w:b/>
          <w:sz w:val="25"/>
        </w:rPr>
        <w:t>Ri Re R3</w:t>
      </w:r>
    </w:p>
    <w:p w14:paraId="3EFC1169" w14:textId="77777777" w:rsidR="00961741" w:rsidRDefault="00000000">
      <w:pPr>
        <w:spacing w:after="0" w:line="240" w:lineRule="auto"/>
      </w:pPr>
      <w:r>
        <w:rPr>
          <w:b/>
          <w:sz w:val="25"/>
        </w:rPr>
        <w:t>LASER</w:t>
      </w:r>
    </w:p>
    <w:p w14:paraId="6734C2C2" w14:textId="77777777" w:rsidR="00961741" w:rsidRDefault="00000000">
      <w:pPr>
        <w:spacing w:after="0" w:line="240" w:lineRule="auto"/>
      </w:pPr>
      <w:r>
        <w:rPr>
          <w:b/>
          <w:sz w:val="25"/>
        </w:rPr>
        <w:t>ENERGY</w:t>
      </w:r>
    </w:p>
    <w:p w14:paraId="6E206F9B" w14:textId="77777777" w:rsidR="00961741" w:rsidRDefault="00000000">
      <w:pPr>
        <w:spacing w:after="0" w:line="240" w:lineRule="auto"/>
      </w:pPr>
      <w:r>
        <w:rPr>
          <w:b/>
          <w:sz w:val="25"/>
        </w:rPr>
        <w:t>AN</w:t>
      </w:r>
    </w:p>
    <w:p w14:paraId="6D66730F" w14:textId="77777777" w:rsidR="00961741" w:rsidRDefault="00000000">
      <w:pPr>
        <w:spacing w:after="0" w:line="240" w:lineRule="auto"/>
      </w:pPr>
      <w:r>
        <w:rPr>
          <w:b/>
          <w:sz w:val="25"/>
        </w:rPr>
        <w:t>NN</w:t>
      </w:r>
    </w:p>
    <w:p w14:paraId="0E58FA11" w14:textId="77777777" w:rsidR="00961741" w:rsidRDefault="00000000">
      <w:pPr>
        <w:spacing w:after="0" w:line="240" w:lineRule="auto"/>
      </w:pPr>
      <w:r>
        <w:rPr>
          <w:b/>
          <w:sz w:val="25"/>
        </w:rPr>
        <w:t>Sx</w:t>
      </w:r>
    </w:p>
    <w:p w14:paraId="067E1C25" w14:textId="77777777" w:rsidR="00961741" w:rsidRDefault="00000000">
      <w:pPr>
        <w:spacing w:after="0" w:line="240" w:lineRule="auto"/>
        <w:jc w:val="center"/>
      </w:pPr>
      <w:r>
        <w:rPr>
          <w:b/>
          <w:sz w:val="25"/>
        </w:rPr>
        <w:t>uy 2 i</w:t>
      </w:r>
    </w:p>
    <w:p w14:paraId="2F0A733C" w14:textId="77777777" w:rsidR="00961741" w:rsidRDefault="00000000">
      <w:pPr>
        <w:spacing w:after="0" w:line="240" w:lineRule="auto"/>
        <w:jc w:val="center"/>
      </w:pPr>
      <w:r>
        <w:rPr>
          <w:b/>
          <w:sz w:val="30"/>
        </w:rPr>
        <w:t>FIGURE 1-11: LED CLUSTER ARRAY</w:t>
      </w:r>
    </w:p>
    <w:p w14:paraId="3EF39CB0" w14:textId="77777777" w:rsidR="00961741" w:rsidRDefault="00000000">
      <w:pPr>
        <w:spacing w:after="0" w:line="240" w:lineRule="auto"/>
      </w:pPr>
      <w:r>
        <w:t>Stanley A. Meyer</w:t>
      </w:r>
    </w:p>
    <w:p w14:paraId="22CEE840" w14:textId="77777777" w:rsidR="00961741" w:rsidRDefault="00000000">
      <w:pPr>
        <w:spacing w:after="0" w:line="240" w:lineRule="auto"/>
        <w:jc w:val="right"/>
      </w:pPr>
      <w:r>
        <w:t>1-17</w:t>
      </w:r>
    </w:p>
    <w:p w14:paraId="76B0B0B2" w14:textId="77777777" w:rsidR="00961741" w:rsidRDefault="00000000">
      <w:r>
        <w:br w:type="page"/>
      </w:r>
    </w:p>
    <w:p w14:paraId="73778782" w14:textId="77777777" w:rsidR="00961741" w:rsidRDefault="00000000">
      <w:pPr>
        <w:spacing w:after="0" w:line="240" w:lineRule="auto"/>
        <w:jc w:val="center"/>
      </w:pPr>
      <w:r>
        <w:rPr>
          <w:b/>
          <w:sz w:val="30"/>
        </w:rPr>
        <w:lastRenderedPageBreak/>
        <w:t>RE: WFC Hydrogen Fracturing Process memo WFC 420</w:t>
      </w:r>
    </w:p>
    <w:p w14:paraId="4B968754" w14:textId="77777777" w:rsidR="00961741" w:rsidRDefault="00000000">
      <w:pPr>
        <w:spacing w:after="0" w:line="240" w:lineRule="auto"/>
      </w:pPr>
      <w:r>
        <w:rPr>
          <w:b/>
          <w:sz w:val="25"/>
        </w:rPr>
        <w:t>NE COLTAGE ZONE VOLTAGE ZONE</w:t>
      </w:r>
    </w:p>
    <w:p w14:paraId="68D27A27" w14:textId="77777777" w:rsidR="00961741" w:rsidRDefault="00000000">
      <w:pPr>
        <w:spacing w:after="0" w:line="240" w:lineRule="auto"/>
      </w:pPr>
      <w:r>
        <w:rPr>
          <w:b/>
          <w:sz w:val="25"/>
        </w:rPr>
        <w:t>POSITIVE ELECTRICAL</w:t>
      </w:r>
    </w:p>
    <w:p w14:paraId="6DA525CC" w14:textId="77777777" w:rsidR="00961741" w:rsidRDefault="00000000">
      <w:pPr>
        <w:spacing w:after="0" w:line="240" w:lineRule="auto"/>
      </w:pPr>
      <w:r>
        <w:rPr>
          <w:b/>
          <w:sz w:val="25"/>
        </w:rPr>
        <w:t>(AMP RESTRICTED) (AMP RESTRICTED)</w:t>
      </w:r>
    </w:p>
    <w:p w14:paraId="73A7F812" w14:textId="77777777" w:rsidR="00961741" w:rsidRDefault="00000000">
      <w:pPr>
        <w:spacing w:after="0" w:line="240" w:lineRule="auto"/>
        <w:jc w:val="center"/>
      </w:pPr>
      <w:r>
        <w:rPr>
          <w:b/>
          <w:sz w:val="25"/>
        </w:rPr>
        <w:t>OPPOSITE POLARITY</w:t>
      </w:r>
    </w:p>
    <w:p w14:paraId="0DE4B936" w14:textId="77777777" w:rsidR="00961741" w:rsidRDefault="00000000">
      <w:pPr>
        <w:spacing w:after="0" w:line="240" w:lineRule="auto"/>
        <w:jc w:val="center"/>
      </w:pPr>
      <w:r>
        <w:rPr>
          <w:b/>
          <w:sz w:val="25"/>
        </w:rPr>
        <w:t>ATTRACTION</w:t>
      </w:r>
    </w:p>
    <w:p w14:paraId="1AA20B09" w14:textId="77777777" w:rsidR="00961741" w:rsidRDefault="00000000">
      <w:pPr>
        <w:spacing w:after="0" w:line="240" w:lineRule="auto"/>
        <w:jc w:val="center"/>
      </w:pPr>
      <w:r>
        <w:rPr>
          <w:b/>
          <w:sz w:val="30"/>
        </w:rPr>
        <w:t>FIGURE 1-12: PHOTON ENERGY AIDS RESONANT ACTION</w:t>
      </w:r>
    </w:p>
    <w:p w14:paraId="558E1782" w14:textId="77777777" w:rsidR="00961741" w:rsidRDefault="00000000">
      <w:pPr>
        <w:spacing w:after="0" w:line="240" w:lineRule="auto"/>
      </w:pPr>
      <w:r>
        <w:t>ROCKET</w:t>
      </w:r>
    </w:p>
    <w:p w14:paraId="4728BBC1" w14:textId="77777777" w:rsidR="00961741" w:rsidRDefault="00000000">
      <w:pPr>
        <w:spacing w:after="0" w:line="240" w:lineRule="auto"/>
      </w:pPr>
      <w:r>
        <w:rPr>
          <w:b/>
          <w:sz w:val="25"/>
        </w:rPr>
        <w:t>FLAME</w:t>
      </w:r>
    </w:p>
    <w:p w14:paraId="00B7B9AD" w14:textId="77777777" w:rsidR="00961741" w:rsidRDefault="00000000">
      <w:pPr>
        <w:spacing w:after="0" w:line="240" w:lineRule="auto"/>
      </w:pPr>
      <w:r>
        <w:rPr>
          <w:b/>
          <w:sz w:val="25"/>
        </w:rPr>
        <w:t>SYNCHRONIZED LASER INJECTION</w:t>
      </w:r>
    </w:p>
    <w:p w14:paraId="235ADE2B" w14:textId="77777777" w:rsidR="00961741" w:rsidRDefault="00000000">
      <w:pPr>
        <w:spacing w:after="0" w:line="240" w:lineRule="auto"/>
      </w:pPr>
      <w:r>
        <w:rPr>
          <w:b/>
          <w:sz w:val="25"/>
        </w:rPr>
        <w:t>OPTICAL,</w:t>
      </w:r>
    </w:p>
    <w:p w14:paraId="7009D390" w14:textId="77777777" w:rsidR="00961741" w:rsidRDefault="00000000">
      <w:pPr>
        <w:spacing w:after="0" w:line="240" w:lineRule="auto"/>
      </w:pPr>
      <w:r>
        <w:rPr>
          <w:b/>
          <w:sz w:val="25"/>
        </w:rPr>
        <w:t>APERTURE es WATER</w:t>
      </w:r>
    </w:p>
    <w:p w14:paraId="44062CA4" w14:textId="77777777" w:rsidR="00961741" w:rsidRDefault="00000000">
      <w:pPr>
        <w:spacing w:after="0" w:line="240" w:lineRule="auto"/>
      </w:pPr>
      <w:r>
        <w:rPr>
          <w:b/>
          <w:sz w:val="25"/>
        </w:rPr>
        <w:t>TIMER SWEEP: INLET</w:t>
      </w:r>
    </w:p>
    <w:p w14:paraId="3BEB7269" w14:textId="77777777" w:rsidR="00961741" w:rsidRDefault="00000000">
      <w:pPr>
        <w:spacing w:after="0" w:line="240" w:lineRule="auto"/>
      </w:pPr>
      <w:r>
        <w:rPr>
          <w:b/>
          <w:sz w:val="25"/>
        </w:rPr>
        <w:t>CONTROL CONTROL</w:t>
      </w:r>
    </w:p>
    <w:p w14:paraId="5290F006" w14:textId="77777777" w:rsidR="00961741" w:rsidRDefault="00000000">
      <w:pPr>
        <w:spacing w:after="0" w:line="240" w:lineRule="auto"/>
      </w:pPr>
      <w:r>
        <w:t>PULSE ROTATOR</w:t>
      </w:r>
    </w:p>
    <w:p w14:paraId="1D54F3C4" w14:textId="77777777" w:rsidR="00961741" w:rsidRDefault="00000000">
      <w:pPr>
        <w:spacing w:after="0" w:line="240" w:lineRule="auto"/>
      </w:pPr>
      <w:r>
        <w:t>CONTROL</w:t>
      </w:r>
    </w:p>
    <w:p w14:paraId="5F187B05" w14:textId="77777777" w:rsidR="00961741" w:rsidRDefault="00000000">
      <w:pPr>
        <w:spacing w:after="0" w:line="240" w:lineRule="auto"/>
      </w:pPr>
      <w:r>
        <w:t>CAVITY</w:t>
      </w:r>
    </w:p>
    <w:p w14:paraId="49346055" w14:textId="77777777" w:rsidR="00961741" w:rsidRDefault="00000000">
      <w:pPr>
        <w:spacing w:after="0" w:line="240" w:lineRule="auto"/>
      </w:pPr>
      <w:r>
        <w:t>LASER</w:t>
      </w:r>
    </w:p>
    <w:p w14:paraId="79607DD5" w14:textId="77777777" w:rsidR="00961741" w:rsidRDefault="00000000">
      <w:pPr>
        <w:spacing w:after="0" w:line="240" w:lineRule="auto"/>
        <w:jc w:val="center"/>
      </w:pPr>
      <w:r>
        <w:rPr>
          <w:b/>
          <w:sz w:val="30"/>
        </w:rPr>
        <w:t>MMM.</w:t>
      </w:r>
    </w:p>
    <w:p w14:paraId="05C8563C" w14:textId="77777777" w:rsidR="00961741" w:rsidRDefault="00000000">
      <w:pPr>
        <w:spacing w:after="0" w:line="240" w:lineRule="auto"/>
        <w:jc w:val="center"/>
      </w:pPr>
      <w:r>
        <w:rPr>
          <w:b/>
          <w:sz w:val="25"/>
        </w:rPr>
        <w:t>VOLTAGE AMPLITUDE</w:t>
      </w:r>
    </w:p>
    <w:p w14:paraId="71A0E707" w14:textId="77777777" w:rsidR="00961741" w:rsidRDefault="00000000">
      <w:pPr>
        <w:spacing w:after="0" w:line="240" w:lineRule="auto"/>
        <w:jc w:val="center"/>
      </w:pPr>
      <w:r>
        <w:rPr>
          <w:b/>
          <w:sz w:val="25"/>
        </w:rPr>
        <w:t>FREQUENCY CONTROL B+</w:t>
      </w:r>
    </w:p>
    <w:p w14:paraId="44CBF054" w14:textId="77777777" w:rsidR="00961741" w:rsidRDefault="00000000">
      <w:pPr>
        <w:spacing w:after="0" w:line="240" w:lineRule="auto"/>
        <w:jc w:val="center"/>
      </w:pPr>
      <w:r>
        <w:rPr>
          <w:b/>
          <w:sz w:val="30"/>
        </w:rPr>
        <w:t>FIGURE 1-13: LASER INJECTED RESONANT CAVITY</w:t>
      </w:r>
    </w:p>
    <w:p w14:paraId="5ECF98DC" w14:textId="77777777" w:rsidR="00961741" w:rsidRDefault="00000000">
      <w:pPr>
        <w:spacing w:after="0" w:line="240" w:lineRule="auto"/>
        <w:jc w:val="center"/>
      </w:pPr>
      <w:r>
        <w:rPr>
          <w:b/>
          <w:sz w:val="30"/>
        </w:rPr>
        <w:t>Stanley A. Meyer 1-18</w:t>
      </w:r>
    </w:p>
    <w:p w14:paraId="5D2821A9" w14:textId="77777777" w:rsidR="00961741" w:rsidRDefault="00000000">
      <w:r>
        <w:br w:type="page"/>
      </w:r>
    </w:p>
    <w:p w14:paraId="67A04641" w14:textId="77777777" w:rsidR="00961741" w:rsidRDefault="00000000">
      <w:pPr>
        <w:spacing w:after="0" w:line="240" w:lineRule="auto"/>
      </w:pPr>
      <w:r>
        <w:lastRenderedPageBreak/>
        <w:t>RE: WFC Hydrogen Fracturing Process</w:t>
      </w:r>
    </w:p>
    <w:p w14:paraId="0AB4211B" w14:textId="77777777" w:rsidR="00961741" w:rsidRDefault="00000000">
      <w:pPr>
        <w:spacing w:after="0" w:line="240" w:lineRule="auto"/>
      </w:pPr>
      <w:r>
        <w:t>Memo WFC 420 RESONANT CHARGING CHOKE (C) ALTERNATE POWER BLOCKING RESISTIVE COIL- WIRE R' SWITCH (0) DIODES (R) } " pti me Ene UENEY (k)? Dts - Say) VARIABLE PULSE AMP CONSUMING DEVICE (S) SWITCHING (FILAMENT - WIRE R5) GATE (Q) PRIMARY rh COIL (Ll) TRIGGER PULSE (P) LASER ENERGY SECONDARY Saleh Ih) \ PICKUP COIL (N) (RESISTIVE COIL-WIRE R4) COMBUSTIBLE GAS INPUT (Z) ISOLATED PULSING TRANSFORMER (M) ISOLATED ELECTRICAL AMP INHIBITOR (¥) GROUND (RESISTIVE COIL-WIRE Ré)</w:t>
      </w:r>
    </w:p>
    <w:p w14:paraId="3B66B518" w14:textId="77777777" w:rsidR="00961741" w:rsidRDefault="00000000">
      <w:pPr>
        <w:spacing w:after="0" w:line="240" w:lineRule="auto"/>
        <w:jc w:val="center"/>
      </w:pPr>
      <w:r>
        <w:rPr>
          <w:b/>
          <w:sz w:val="30"/>
        </w:rPr>
        <w:t>FIGURE 1-14: ELECTRON EXTRACTION CIRCUIT (BB)</w:t>
      </w:r>
    </w:p>
    <w:p w14:paraId="6E3E1A9B" w14:textId="77777777" w:rsidR="00961741" w:rsidRDefault="00000000">
      <w:pPr>
        <w:spacing w:after="0" w:line="240" w:lineRule="auto"/>
      </w:pPr>
      <w:r>
        <w:t>POSITIVE</w:t>
      </w:r>
    </w:p>
    <w:p w14:paraId="5F8F91AF" w14:textId="77777777" w:rsidR="00961741" w:rsidRDefault="00000000">
      <w:pPr>
        <w:spacing w:after="0" w:line="240" w:lineRule="auto"/>
        <w:jc w:val="center"/>
      </w:pPr>
      <w:r>
        <w:rPr>
          <w:b/>
          <w:sz w:val="25"/>
        </w:rPr>
        <w:t>NEGATIVE</w:t>
      </w:r>
    </w:p>
    <w:p w14:paraId="21D4DDA3" w14:textId="77777777" w:rsidR="00961741" w:rsidRDefault="00000000">
      <w:pPr>
        <w:spacing w:after="0" w:line="240" w:lineRule="auto"/>
        <w:jc w:val="center"/>
      </w:pPr>
      <w:r>
        <w:rPr>
          <w:b/>
          <w:sz w:val="30"/>
        </w:rPr>
        <w:t>POTENTIAL NEGATIVE</w:t>
      </w:r>
    </w:p>
    <w:p w14:paraId="7E4781BD" w14:textId="77777777" w:rsidR="00961741" w:rsidRDefault="00000000">
      <w:pPr>
        <w:spacing w:after="0" w:line="240" w:lineRule="auto"/>
        <w:jc w:val="center"/>
      </w:pPr>
      <w:r>
        <w:rPr>
          <w:b/>
          <w:sz w:val="25"/>
        </w:rPr>
        <w:t>NEGATIVE POTENTIAL</w:t>
      </w:r>
    </w:p>
    <w:p w14:paraId="18493376" w14:textId="77777777" w:rsidR="00961741" w:rsidRDefault="00000000">
      <w:pPr>
        <w:spacing w:after="0" w:line="240" w:lineRule="auto"/>
        <w:jc w:val="center"/>
      </w:pPr>
      <w:r>
        <w:rPr>
          <w:b/>
          <w:sz w:val="25"/>
        </w:rPr>
        <w:t>LIBERATED.</w:t>
      </w:r>
    </w:p>
    <w:p w14:paraId="4B47FCD3" w14:textId="77777777" w:rsidR="00961741" w:rsidRDefault="00000000">
      <w:pPr>
        <w:spacing w:after="0" w:line="240" w:lineRule="auto"/>
        <w:jc w:val="center"/>
      </w:pPr>
      <w:r>
        <w:rPr>
          <w:b/>
          <w:sz w:val="30"/>
        </w:rPr>
        <w:t>ELECTRONS aN</w:t>
      </w:r>
    </w:p>
    <w:p w14:paraId="23BB0505" w14:textId="77777777" w:rsidR="00961741" w:rsidRDefault="00000000">
      <w:pPr>
        <w:spacing w:after="0" w:line="240" w:lineRule="auto"/>
        <w:jc w:val="center"/>
      </w:pPr>
      <w:r>
        <w:rPr>
          <w:b/>
          <w:sz w:val="25"/>
        </w:rPr>
        <w:t>(-) ORBITAL</w:t>
      </w:r>
    </w:p>
    <w:p w14:paraId="58BC468A" w14:textId="77777777" w:rsidR="00961741" w:rsidRDefault="00000000">
      <w:pPr>
        <w:spacing w:after="0" w:line="240" w:lineRule="auto"/>
        <w:jc w:val="center"/>
      </w:pPr>
      <w:r>
        <w:rPr>
          <w:b/>
          <w:sz w:val="25"/>
        </w:rPr>
        <w:t>Z ELECTRONS NY</w:t>
      </w:r>
    </w:p>
    <w:p w14:paraId="49EAFF0A" w14:textId="77777777" w:rsidR="00961741" w:rsidRDefault="00000000">
      <w:pPr>
        <w:spacing w:after="0" w:line="240" w:lineRule="auto"/>
        <w:jc w:val="center"/>
      </w:pPr>
      <w:r>
        <w:rPr>
          <w:b/>
          <w:sz w:val="25"/>
        </w:rPr>
        <w:t>(-) N</w:t>
      </w:r>
    </w:p>
    <w:p w14:paraId="5746F37B" w14:textId="77777777" w:rsidR="00961741" w:rsidRDefault="00000000">
      <w:pPr>
        <w:spacing w:after="0" w:line="240" w:lineRule="auto"/>
        <w:jc w:val="center"/>
      </w:pPr>
      <w:r>
        <w:rPr>
          <w:b/>
          <w:sz w:val="30"/>
        </w:rPr>
        <w:t>£3 ~~ =&gt; fi</w:t>
      </w:r>
    </w:p>
    <w:p w14:paraId="57F78F26" w14:textId="77777777" w:rsidR="00961741" w:rsidRDefault="00000000">
      <w:pPr>
        <w:spacing w:after="0" w:line="240" w:lineRule="auto"/>
        <w:jc w:val="center"/>
      </w:pPr>
      <w:r>
        <w:rPr>
          <w:b/>
          <w:sz w:val="30"/>
        </w:rPr>
        <w:t>i he</w:t>
      </w:r>
    </w:p>
    <w:p w14:paraId="4F3B79FF" w14:textId="77777777" w:rsidR="00961741" w:rsidRDefault="00000000">
      <w:pPr>
        <w:spacing w:after="0" w:line="240" w:lineRule="auto"/>
        <w:jc w:val="center"/>
      </w:pPr>
      <w:r>
        <w:rPr>
          <w:b/>
          <w:sz w:val="25"/>
        </w:rPr>
        <w:t>oF \ £4</w:t>
      </w:r>
    </w:p>
    <w:p w14:paraId="37C419A2" w14:textId="77777777" w:rsidR="00961741" w:rsidRDefault="00000000">
      <w:pPr>
        <w:spacing w:after="0" w:line="240" w:lineRule="auto"/>
        <w:jc w:val="center"/>
      </w:pPr>
      <w:r>
        <w:rPr>
          <w:b/>
          <w:sz w:val="30"/>
        </w:rPr>
        <w:t>©) od</w:t>
      </w:r>
    </w:p>
    <w:p w14:paraId="79182833" w14:textId="77777777" w:rsidR="00961741" w:rsidRDefault="00000000">
      <w:pPr>
        <w:spacing w:after="0" w:line="240" w:lineRule="auto"/>
        <w:jc w:val="center"/>
      </w:pPr>
      <w:r>
        <w:rPr>
          <w:b/>
          <w:sz w:val="30"/>
        </w:rPr>
        <w:t>CHARGED |}</w:t>
      </w:r>
    </w:p>
    <w:p w14:paraId="2ECB3041" w14:textId="77777777" w:rsidR="00961741" w:rsidRDefault="00000000">
      <w:pPr>
        <w:spacing w:after="0" w:line="240" w:lineRule="auto"/>
        <w:jc w:val="center"/>
      </w:pPr>
      <w:r>
        <w:rPr>
          <w:b/>
          <w:sz w:val="30"/>
        </w:rPr>
        <w:t>om NUCLEUS \\</w:t>
      </w:r>
    </w:p>
    <w:p w14:paraId="4406EDAD" w14:textId="77777777" w:rsidR="00961741" w:rsidRDefault="00000000">
      <w:pPr>
        <w:spacing w:after="0" w:line="240" w:lineRule="auto"/>
        <w:jc w:val="center"/>
      </w:pPr>
      <w:r>
        <w:rPr>
          <w:b/>
          <w:sz w:val="25"/>
        </w:rPr>
        <w:t>ABSORBED A</w:t>
      </w:r>
    </w:p>
    <w:p w14:paraId="58D8EB4D" w14:textId="77777777" w:rsidR="00961741" w:rsidRDefault="00000000">
      <w:pPr>
        <w:spacing w:after="0" w:line="240" w:lineRule="auto"/>
        <w:jc w:val="center"/>
      </w:pPr>
      <w:r>
        <w:rPr>
          <w:b/>
          <w:sz w:val="25"/>
        </w:rPr>
        <w:t>ATTARCTION FORCE LASERENERGY = \SN</w:t>
      </w:r>
    </w:p>
    <w:p w14:paraId="14C7C091" w14:textId="77777777" w:rsidR="00961741" w:rsidRDefault="00000000">
      <w:pPr>
        <w:spacing w:after="0" w:line="240" w:lineRule="auto"/>
        <w:jc w:val="center"/>
      </w:pPr>
      <w:r>
        <w:rPr>
          <w:b/>
          <w:sz w:val="25"/>
        </w:rPr>
        <w:t>ELECTRICAL \</w:t>
      </w:r>
    </w:p>
    <w:p w14:paraId="4E333B1D" w14:textId="77777777" w:rsidR="00961741" w:rsidRDefault="00000000">
      <w:pPr>
        <w:spacing w:after="0" w:line="240" w:lineRule="auto"/>
        <w:jc w:val="center"/>
      </w:pPr>
      <w:r>
        <w:rPr>
          <w:b/>
          <w:sz w:val="25"/>
        </w:rPr>
        <w:t>COMBUSTIBLE</w:t>
      </w:r>
    </w:p>
    <w:p w14:paraId="1E6FA978" w14:textId="77777777" w:rsidR="00961741" w:rsidRDefault="00000000">
      <w:pPr>
        <w:spacing w:after="0" w:line="240" w:lineRule="auto"/>
        <w:jc w:val="center"/>
      </w:pPr>
      <w:r>
        <w:rPr>
          <w:b/>
          <w:sz w:val="25"/>
        </w:rPr>
        <w:t>GAS IONS</w:t>
      </w:r>
    </w:p>
    <w:p w14:paraId="3CC52395" w14:textId="77777777" w:rsidR="00961741" w:rsidRDefault="00000000">
      <w:pPr>
        <w:spacing w:after="0" w:line="240" w:lineRule="auto"/>
        <w:jc w:val="center"/>
      </w:pPr>
      <w:r>
        <w:rPr>
          <w:b/>
          <w:sz w:val="30"/>
        </w:rPr>
        <w:t>FIGURE 1-15: DESTABILIZING COMBUSTIBLE GAS IONS</w:t>
      </w:r>
    </w:p>
    <w:p w14:paraId="71F2CD70" w14:textId="77777777" w:rsidR="00961741" w:rsidRDefault="00000000">
      <w:pPr>
        <w:spacing w:after="0" w:line="240" w:lineRule="auto"/>
      </w:pPr>
      <w:r>
        <w:t>Stanley A. Meyer</w:t>
      </w:r>
    </w:p>
    <w:p w14:paraId="0AC03861" w14:textId="77777777" w:rsidR="00961741" w:rsidRDefault="00000000">
      <w:r>
        <w:br w:type="page"/>
      </w:r>
    </w:p>
    <w:p w14:paraId="0B3F89EE" w14:textId="77777777" w:rsidR="00961741" w:rsidRDefault="00000000">
      <w:pPr>
        <w:spacing w:after="0" w:line="240" w:lineRule="auto"/>
        <w:jc w:val="center"/>
      </w:pPr>
      <w:r>
        <w:rPr>
          <w:b/>
          <w:sz w:val="25"/>
        </w:rPr>
        <w:lastRenderedPageBreak/>
        <w:t>RE: WFC Hydrogen Fracturing Process Memo WFC 420</w:t>
      </w:r>
    </w:p>
    <w:p w14:paraId="1F9B14C7" w14:textId="77777777" w:rsidR="00961741" w:rsidRDefault="00000000">
      <w:pPr>
        <w:spacing w:after="0" w:line="240" w:lineRule="auto"/>
      </w:pPr>
      <w:r>
        <w:rPr>
          <w:b/>
          <w:sz w:val="25"/>
        </w:rPr>
        <w:t>VARIABLE</w:t>
      </w:r>
    </w:p>
    <w:p w14:paraId="1B78DB4E" w14:textId="77777777" w:rsidR="00961741" w:rsidRDefault="00000000">
      <w:pPr>
        <w:spacing w:after="0" w:line="240" w:lineRule="auto"/>
      </w:pPr>
      <w:r>
        <w:rPr>
          <w:b/>
          <w:sz w:val="25"/>
        </w:rPr>
        <w:t>POWER</w:t>
      </w:r>
    </w:p>
    <w:p w14:paraId="0681FDFB" w14:textId="77777777" w:rsidR="00961741" w:rsidRDefault="00000000">
      <w:pPr>
        <w:spacing w:after="0" w:line="240" w:lineRule="auto"/>
      </w:pPr>
      <w:r>
        <w:rPr>
          <w:b/>
          <w:sz w:val="25"/>
        </w:rPr>
        <w:t>SUPPLY GAS EXIT</w:t>
      </w:r>
    </w:p>
    <w:p w14:paraId="43F933F7" w14:textId="77777777" w:rsidR="00961741" w:rsidRDefault="00000000">
      <w:pPr>
        <w:spacing w:after="0" w:line="240" w:lineRule="auto"/>
      </w:pPr>
      <w:r>
        <w:rPr>
          <w:b/>
          <w:sz w:val="25"/>
        </w:rPr>
        <w:t>PORT</w:t>
      </w:r>
    </w:p>
    <w:p w14:paraId="4A4B63E5" w14:textId="77777777" w:rsidR="00961741" w:rsidRDefault="00000000">
      <w:pPr>
        <w:spacing w:after="0" w:line="240" w:lineRule="auto"/>
      </w:pPr>
      <w:r>
        <w:rPr>
          <w:b/>
          <w:sz w:val="25"/>
        </w:rPr>
        <w:t>RESONANT CAVITIES</w:t>
      </w:r>
    </w:p>
    <w:p w14:paraId="494427E0" w14:textId="77777777" w:rsidR="00961741" w:rsidRDefault="00000000">
      <w:pPr>
        <w:spacing w:after="0" w:line="240" w:lineRule="auto"/>
      </w:pPr>
      <w:r>
        <w:rPr>
          <w:b/>
          <w:sz w:val="25"/>
        </w:rPr>
        <w:t>(SERIES AND/OR PARALLEL ARRAY)</w:t>
      </w:r>
    </w:p>
    <w:p w14:paraId="56BA947D" w14:textId="77777777" w:rsidR="00961741" w:rsidRDefault="00000000">
      <w:pPr>
        <w:spacing w:after="0" w:line="240" w:lineRule="auto"/>
      </w:pPr>
      <w:r>
        <w:rPr>
          <w:b/>
          <w:sz w:val="25"/>
        </w:rPr>
        <w:t>PULSE</w:t>
      </w:r>
    </w:p>
    <w:p w14:paraId="4EDF70A0" w14:textId="77777777" w:rsidR="00961741" w:rsidRDefault="00000000">
      <w:pPr>
        <w:spacing w:after="0" w:line="240" w:lineRule="auto"/>
      </w:pPr>
      <w:r>
        <w:rPr>
          <w:b/>
          <w:sz w:val="25"/>
        </w:rPr>
        <w:t>FREQUENCY</w:t>
      </w:r>
    </w:p>
    <w:p w14:paraId="6CF09592" w14:textId="77777777" w:rsidR="00961741" w:rsidRDefault="00000000">
      <w:pPr>
        <w:spacing w:after="0" w:line="240" w:lineRule="auto"/>
      </w:pPr>
      <w:r>
        <w:rPr>
          <w:b/>
          <w:sz w:val="25"/>
        </w:rPr>
        <w:t>CONTROL __|</w:t>
      </w:r>
    </w:p>
    <w:p w14:paraId="64A6EE02" w14:textId="77777777" w:rsidR="00961741" w:rsidRDefault="00000000">
      <w:pPr>
        <w:spacing w:after="0" w:line="240" w:lineRule="auto"/>
      </w:pPr>
      <w:r>
        <w:rPr>
          <w:b/>
          <w:sz w:val="25"/>
        </w:rPr>
        <w:t>-_</w:t>
      </w:r>
    </w:p>
    <w:p w14:paraId="7305B92F" w14:textId="77777777" w:rsidR="00961741" w:rsidRDefault="00000000">
      <w:pPr>
        <w:spacing w:after="0" w:line="240" w:lineRule="auto"/>
      </w:pPr>
      <w:r>
        <w:rPr>
          <w:b/>
          <w:sz w:val="25"/>
        </w:rPr>
        <w:t>SEQUENTIAL }--_, \,</w:t>
      </w:r>
    </w:p>
    <w:p w14:paraId="3D9E46F2" w14:textId="77777777" w:rsidR="00961741" w:rsidRDefault="00000000">
      <w:pPr>
        <w:spacing w:after="0" w:line="240" w:lineRule="auto"/>
      </w:pPr>
      <w:r>
        <w:rPr>
          <w:b/>
          <w:sz w:val="25"/>
        </w:rPr>
        <w:t>GATE</w:t>
      </w:r>
    </w:p>
    <w:p w14:paraId="7C1489F4" w14:textId="77777777" w:rsidR="00961741" w:rsidRDefault="00000000">
      <w:pPr>
        <w:spacing w:after="0" w:line="240" w:lineRule="auto"/>
      </w:pPr>
      <w:r>
        <w:rPr>
          <w:b/>
          <w:sz w:val="25"/>
        </w:rPr>
        <w:t>CONTROL,</w:t>
      </w:r>
    </w:p>
    <w:p w14:paraId="3AFD3FE4" w14:textId="77777777" w:rsidR="00961741" w:rsidRDefault="00000000">
      <w:pPr>
        <w:spacing w:after="0" w:line="240" w:lineRule="auto"/>
      </w:pPr>
      <w:r>
        <w:rPr>
          <w:b/>
          <w:sz w:val="25"/>
        </w:rPr>
        <w:t>7 71</w:t>
      </w:r>
    </w:p>
    <w:p w14:paraId="2088D72F" w14:textId="77777777" w:rsidR="00961741" w:rsidRDefault="00000000">
      <w:pPr>
        <w:spacing w:after="0" w:line="240" w:lineRule="auto"/>
      </w:pPr>
      <w:r>
        <w:rPr>
          <w:sz w:val="21"/>
        </w:rPr>
        <w:t>n</w:t>
      </w:r>
    </w:p>
    <w:p w14:paraId="3CB3F93F" w14:textId="77777777" w:rsidR="00961741" w:rsidRDefault="00000000">
      <w:pPr>
        <w:spacing w:after="0" w:line="240" w:lineRule="auto"/>
      </w:pPr>
      <w:r>
        <w:rPr>
          <w:sz w:val="21"/>
        </w:rPr>
        <w:t>a</w:t>
      </w:r>
    </w:p>
    <w:p w14:paraId="5F6DB130" w14:textId="77777777" w:rsidR="00961741" w:rsidRDefault="00000000">
      <w:pPr>
        <w:spacing w:after="0" w:line="240" w:lineRule="auto"/>
      </w:pPr>
      <w:r>
        <w:rPr>
          <w:sz w:val="21"/>
        </w:rPr>
        <w:t>=)</w:t>
      </w:r>
    </w:p>
    <w:p w14:paraId="0E336D56" w14:textId="77777777" w:rsidR="00961741" w:rsidRDefault="00000000">
      <w:pPr>
        <w:spacing w:after="0" w:line="240" w:lineRule="auto"/>
      </w:pPr>
      <w:r>
        <w:rPr>
          <w:sz w:val="21"/>
        </w:rPr>
        <w:t>oa</w:t>
      </w:r>
    </w:p>
    <w:p w14:paraId="65F6291F" w14:textId="77777777" w:rsidR="00961741" w:rsidRDefault="00000000">
      <w:pPr>
        <w:spacing w:after="0" w:line="240" w:lineRule="auto"/>
      </w:pPr>
      <w:r>
        <w:rPr>
          <w:b/>
          <w:sz w:val="25"/>
        </w:rPr>
        <w:t>S VOLTAGE INTENSIFIER</w:t>
      </w:r>
    </w:p>
    <w:p w14:paraId="2F9482E6" w14:textId="77777777" w:rsidR="00961741" w:rsidRDefault="00000000">
      <w:pPr>
        <w:spacing w:after="0" w:line="240" w:lineRule="auto"/>
      </w:pPr>
      <w:r>
        <w:rPr>
          <w:b/>
          <w:sz w:val="25"/>
        </w:rPr>
        <w:t>a CIRCUIT -~_</w:t>
      </w:r>
    </w:p>
    <w:p w14:paraId="6F6E75F6" w14:textId="77777777" w:rsidR="00961741" w:rsidRDefault="00000000">
      <w:pPr>
        <w:spacing w:after="0" w:line="240" w:lineRule="auto"/>
      </w:pPr>
      <w:r>
        <w:rPr>
          <w:b/>
          <w:sz w:val="25"/>
        </w:rPr>
        <w:t>LL.</w:t>
      </w:r>
    </w:p>
    <w:p w14:paraId="7BB05859" w14:textId="77777777" w:rsidR="00961741" w:rsidRDefault="00000000">
      <w:pPr>
        <w:spacing w:after="0" w:line="240" w:lineRule="auto"/>
        <w:jc w:val="center"/>
      </w:pPr>
      <w:r>
        <w:rPr>
          <w:b/>
          <w:sz w:val="25"/>
        </w:rPr>
        <w:t>WATER INLET PORT</w:t>
      </w:r>
    </w:p>
    <w:p w14:paraId="373A4372" w14:textId="77777777" w:rsidR="00961741" w:rsidRDefault="00000000">
      <w:pPr>
        <w:spacing w:after="0" w:line="240" w:lineRule="auto"/>
        <w:jc w:val="center"/>
      </w:pPr>
      <w:r>
        <w:rPr>
          <w:b/>
          <w:sz w:val="25"/>
        </w:rPr>
        <w:t>il</w:t>
      </w:r>
    </w:p>
    <w:p w14:paraId="513A42A8" w14:textId="77777777" w:rsidR="00961741" w:rsidRDefault="00000000">
      <w:pPr>
        <w:spacing w:after="0" w:line="240" w:lineRule="auto"/>
        <w:jc w:val="center"/>
      </w:pPr>
      <w:r>
        <w:rPr>
          <w:b/>
          <w:sz w:val="25"/>
        </w:rPr>
        <w:t>PULSING LASER</w:t>
      </w:r>
    </w:p>
    <w:p w14:paraId="431C037E" w14:textId="77777777" w:rsidR="00961741" w:rsidRDefault="00000000">
      <w:pPr>
        <w:spacing w:after="0" w:line="240" w:lineRule="auto"/>
        <w:jc w:val="center"/>
      </w:pPr>
      <w:r>
        <w:rPr>
          <w:b/>
          <w:sz w:val="25"/>
        </w:rPr>
        <w:t>(LIGHT ENERGY) #</w:t>
      </w:r>
    </w:p>
    <w:p w14:paraId="24BED829" w14:textId="77777777" w:rsidR="00961741" w:rsidRDefault="00000000">
      <w:pPr>
        <w:spacing w:after="0" w:line="240" w:lineRule="auto"/>
        <w:jc w:val="center"/>
      </w:pPr>
      <w:r>
        <w:rPr>
          <w:b/>
          <w:sz w:val="25"/>
        </w:rPr>
        <w:t>FIBEROPTIC BUNDLE</w:t>
      </w:r>
    </w:p>
    <w:p w14:paraId="48775923" w14:textId="77777777" w:rsidR="00961741" w:rsidRDefault="00000000">
      <w:pPr>
        <w:spacing w:after="0" w:line="240" w:lineRule="auto"/>
        <w:jc w:val="center"/>
      </w:pPr>
      <w:r>
        <w:rPr>
          <w:b/>
          <w:sz w:val="30"/>
        </w:rPr>
        <w:t>(LIGHT PATHWAY)</w:t>
      </w:r>
    </w:p>
    <w:p w14:paraId="25A36F0E" w14:textId="77777777" w:rsidR="00961741" w:rsidRDefault="00000000">
      <w:pPr>
        <w:spacing w:after="0" w:line="240" w:lineRule="auto"/>
        <w:jc w:val="center"/>
      </w:pPr>
      <w:r>
        <w:rPr>
          <w:b/>
          <w:sz w:val="25"/>
        </w:rPr>
        <w:t>FIGURE 1-16: POWER LOAD DISTRIBUTION</w:t>
      </w:r>
    </w:p>
    <w:p w14:paraId="09E82FAD" w14:textId="77777777" w:rsidR="00961741" w:rsidRDefault="00000000">
      <w:pPr>
        <w:spacing w:after="0" w:line="240" w:lineRule="auto"/>
        <w:jc w:val="center"/>
      </w:pPr>
      <w:r>
        <w:rPr>
          <w:b/>
          <w:sz w:val="30"/>
        </w:rPr>
        <w:t>Stanley A. Meyer 1-20</w:t>
      </w:r>
    </w:p>
    <w:p w14:paraId="2B79AD2E" w14:textId="77777777" w:rsidR="00961741" w:rsidRDefault="00000000">
      <w:r>
        <w:br w:type="page"/>
      </w:r>
    </w:p>
    <w:p w14:paraId="75F5936D" w14:textId="77777777" w:rsidR="00961741" w:rsidRDefault="00000000">
      <w:pPr>
        <w:spacing w:after="0" w:line="240" w:lineRule="auto"/>
      </w:pPr>
      <w:r>
        <w:rPr>
          <w:b/>
          <w:sz w:val="25"/>
        </w:rPr>
        <w:lastRenderedPageBreak/>
        <w:t>RE: WFC Hydrogen Fracturing Process Memo WFC 420</w:t>
      </w:r>
    </w:p>
    <w:p w14:paraId="6925B501" w14:textId="77777777" w:rsidR="00961741" w:rsidRDefault="00000000">
      <w:pPr>
        <w:spacing w:after="0" w:line="240" w:lineRule="auto"/>
      </w:pPr>
      <w:r>
        <w:rPr>
          <w:b/>
          <w:sz w:val="25"/>
        </w:rPr>
        <w:t>EXPELLED</w:t>
      </w:r>
    </w:p>
    <w:p w14:paraId="669DE3AB" w14:textId="77777777" w:rsidR="00961741" w:rsidRDefault="00000000">
      <w:pPr>
        <w:spacing w:after="0" w:line="240" w:lineRule="auto"/>
      </w:pPr>
      <w:r>
        <w:rPr>
          <w:b/>
          <w:sz w:val="25"/>
        </w:rPr>
        <w:t>@® EMAND LASER PRMIED</w:t>
      </w:r>
    </w:p>
    <w:p w14:paraId="5233FE12" w14:textId="77777777" w:rsidR="00961741" w:rsidRDefault="00000000">
      <w:pPr>
        <w:spacing w:after="0" w:line="240" w:lineRule="auto"/>
      </w:pPr>
      <w:r>
        <w:rPr>
          <w:b/>
          <w:sz w:val="25"/>
        </w:rPr>
        <w:t>ca) \{ y (COMBUSTIBLE GAS IONS</w:t>
      </w:r>
    </w:p>
    <w:p w14:paraId="2FA6E869" w14:textId="77777777" w:rsidR="00961741" w:rsidRDefault="00000000">
      <w:pPr>
        <w:spacing w:after="0" w:line="240" w:lineRule="auto"/>
      </w:pPr>
      <w:r>
        <w:rPr>
          <w:b/>
          <w:sz w:val="25"/>
        </w:rPr>
        <w:t>VOLTAGE</w:t>
      </w:r>
    </w:p>
    <w:p w14:paraId="312EBEE4" w14:textId="77777777" w:rsidR="00961741" w:rsidRDefault="00000000">
      <w:pPr>
        <w:spacing w:after="0" w:line="240" w:lineRule="auto"/>
      </w:pPr>
      <w:r>
        <w:rPr>
          <w:b/>
          <w:sz w:val="25"/>
        </w:rPr>
        <w:t>INTENSIFIER</w:t>
      </w:r>
    </w:p>
    <w:p w14:paraId="695DF3E3" w14:textId="77777777" w:rsidR="00961741" w:rsidRDefault="00000000">
      <w:pPr>
        <w:spacing w:after="0" w:line="240" w:lineRule="auto"/>
      </w:pPr>
      <w:r>
        <w:rPr>
          <w:b/>
          <w:sz w:val="25"/>
        </w:rPr>
        <w:t>pe CRKT</w:t>
      </w:r>
    </w:p>
    <w:p w14:paraId="54623B1B" w14:textId="77777777" w:rsidR="00961741" w:rsidRDefault="00000000">
      <w:pPr>
        <w:spacing w:after="0" w:line="240" w:lineRule="auto"/>
      </w:pPr>
      <w:r>
        <w:rPr>
          <w:b/>
          <w:sz w:val="25"/>
        </w:rPr>
        <w:t>ASSY</w:t>
      </w:r>
    </w:p>
    <w:p w14:paraId="57826D5F" w14:textId="77777777" w:rsidR="00961741" w:rsidRDefault="00000000">
      <w:pPr>
        <w:spacing w:after="0" w:line="240" w:lineRule="auto"/>
      </w:pPr>
      <w:r>
        <w:rPr>
          <w:b/>
          <w:sz w:val="25"/>
        </w:rPr>
        <w:t>HOUSING ~ - VOLTAGE</w:t>
      </w:r>
    </w:p>
    <w:p w14:paraId="41AACB4D" w14:textId="77777777" w:rsidR="00961741" w:rsidRDefault="00000000">
      <w:pPr>
        <w:spacing w:after="0" w:line="240" w:lineRule="auto"/>
      </w:pPr>
      <w:r>
        <w:rPr>
          <w:b/>
          <w:sz w:val="25"/>
        </w:rPr>
        <w:t>hy CHAMBER</w:t>
      </w:r>
    </w:p>
    <w:p w14:paraId="50461121" w14:textId="77777777" w:rsidR="00961741" w:rsidRDefault="00000000">
      <w:pPr>
        <w:spacing w:after="0" w:line="240" w:lineRule="auto"/>
      </w:pPr>
      <w:r>
        <w:rPr>
          <w:b/>
          <w:sz w:val="25"/>
        </w:rPr>
        <w:t>- PULSING</w:t>
      </w:r>
    </w:p>
    <w:p w14:paraId="2B0BF5C2" w14:textId="77777777" w:rsidR="00961741" w:rsidRDefault="00000000">
      <w:pPr>
        <w:spacing w:after="0" w:line="240" w:lineRule="auto"/>
      </w:pPr>
      <w:r>
        <w:rPr>
          <w:b/>
          <w:sz w:val="25"/>
        </w:rPr>
        <w:t>i CRKT</w:t>
      </w:r>
    </w:p>
    <w:p w14:paraId="04DFD3FE" w14:textId="77777777" w:rsidR="00961741" w:rsidRDefault="00000000">
      <w:pPr>
        <w:spacing w:after="0" w:line="240" w:lineRule="auto"/>
      </w:pPr>
      <w:r>
        <w:rPr>
          <w:b/>
          <w:sz w:val="25"/>
        </w:rPr>
        <w:t>iq LIGHT</w:t>
      </w:r>
    </w:p>
    <w:p w14:paraId="19D479D0" w14:textId="77777777" w:rsidR="00961741" w:rsidRDefault="00000000">
      <w:pPr>
        <w:spacing w:after="0" w:line="240" w:lineRule="auto"/>
      </w:pPr>
      <w:r>
        <w:rPr>
          <w:b/>
          <w:sz w:val="25"/>
        </w:rPr>
        <w:t>POSITIVE bt</w:t>
      </w:r>
    </w:p>
    <w:p w14:paraId="0751DF6E" w14:textId="77777777" w:rsidR="00961741" w:rsidRDefault="00000000">
      <w:pPr>
        <w:spacing w:after="0" w:line="240" w:lineRule="auto"/>
      </w:pPr>
      <w:r>
        <w:rPr>
          <w:b/>
          <w:sz w:val="25"/>
        </w:rPr>
        <w:t>vouTace -N b Reals}</w:t>
      </w:r>
    </w:p>
    <w:p w14:paraId="6AF541A5" w14:textId="77777777" w:rsidR="00961741" w:rsidRDefault="00000000">
      <w:pPr>
        <w:spacing w:after="0" w:line="240" w:lineRule="auto"/>
      </w:pPr>
      <w:r>
        <w:rPr>
          <w:b/>
          <w:sz w:val="25"/>
        </w:rPr>
        <w:t>'ON b</w:t>
      </w:r>
    </w:p>
    <w:p w14:paraId="5DE44A1B" w14:textId="77777777" w:rsidR="00961741" w:rsidRDefault="00000000">
      <w:pPr>
        <w:spacing w:after="0" w:line="240" w:lineRule="auto"/>
      </w:pPr>
      <w:r>
        <w:rPr>
          <w:b/>
          <w:sz w:val="25"/>
        </w:rPr>
        <w:t>L- OPTICAL</w:t>
      </w:r>
    </w:p>
    <w:p w14:paraId="19FBCEB2" w14:textId="77777777" w:rsidR="00961741" w:rsidRDefault="00000000">
      <w:pPr>
        <w:spacing w:after="0" w:line="240" w:lineRule="auto"/>
      </w:pPr>
      <w:r>
        <w:rPr>
          <w:b/>
          <w:sz w:val="25"/>
        </w:rPr>
        <w:t>tN LIGHT TRANSFER</w:t>
      </w:r>
    </w:p>
    <w:p w14:paraId="6C3530D1" w14:textId="77777777" w:rsidR="00961741" w:rsidRDefault="00000000">
      <w:pPr>
        <w:spacing w:after="0" w:line="240" w:lineRule="auto"/>
      </w:pPr>
      <w:r>
        <w:rPr>
          <w:b/>
          <w:sz w:val="25"/>
        </w:rPr>
        <w:t>q LENS</w:t>
      </w:r>
    </w:p>
    <w:p w14:paraId="4F9EBDEE" w14:textId="77777777" w:rsidR="00961741" w:rsidRDefault="00000000">
      <w:pPr>
        <w:spacing w:after="0" w:line="240" w:lineRule="auto"/>
      </w:pPr>
      <w:r>
        <w:rPr>
          <w:b/>
          <w:sz w:val="25"/>
        </w:rPr>
        <w:t>NEGATIVE __| b</w:t>
      </w:r>
    </w:p>
    <w:p w14:paraId="17E944FB" w14:textId="77777777" w:rsidR="00961741" w:rsidRDefault="00000000">
      <w:pPr>
        <w:spacing w:after="0" w:line="240" w:lineRule="auto"/>
      </w:pPr>
      <w:r>
        <w:rPr>
          <w:b/>
          <w:sz w:val="25"/>
        </w:rPr>
        <w:t>VOLTAGE, SEMICONDUCTOR</w:t>
      </w:r>
    </w:p>
    <w:p w14:paraId="6B080BC6" w14:textId="77777777" w:rsidR="00961741" w:rsidRDefault="00000000">
      <w:pPr>
        <w:spacing w:after="0" w:line="240" w:lineRule="auto"/>
      </w:pPr>
      <w:r>
        <w:rPr>
          <w:b/>
          <w:sz w:val="25"/>
        </w:rPr>
        <w:t>ZONE p bt - LASER WITH</w:t>
      </w:r>
    </w:p>
    <w:p w14:paraId="2EB8ACC8" w14:textId="77777777" w:rsidR="00961741" w:rsidRDefault="00000000">
      <w:pPr>
        <w:spacing w:after="0" w:line="240" w:lineRule="auto"/>
      </w:pPr>
      <w:r>
        <w:rPr>
          <w:b/>
          <w:sz w:val="25"/>
        </w:rPr>
        <w:t>ae LENS CAP</w:t>
      </w:r>
    </w:p>
    <w:p w14:paraId="7DC94640" w14:textId="77777777" w:rsidR="00961741" w:rsidRDefault="00000000">
      <w:pPr>
        <w:spacing w:after="0" w:line="240" w:lineRule="auto"/>
      </w:pPr>
      <w:r>
        <w:t>b</w:t>
      </w:r>
    </w:p>
    <w:p w14:paraId="2D98FE09" w14:textId="77777777" w:rsidR="00961741" w:rsidRDefault="00000000">
      <w:pPr>
        <w:spacing w:after="0" w:line="240" w:lineRule="auto"/>
      </w:pPr>
      <w:r>
        <w:t>»</w:t>
      </w:r>
    </w:p>
    <w:p w14:paraId="6156719D" w14:textId="77777777" w:rsidR="00961741" w:rsidRDefault="00000000">
      <w:pPr>
        <w:spacing w:after="0" w:line="240" w:lineRule="auto"/>
      </w:pPr>
      <w:r>
        <w:rPr>
          <w:b/>
          <w:sz w:val="25"/>
        </w:rPr>
        <w:t>ELECTRICAL</w:t>
      </w:r>
    </w:p>
    <w:p w14:paraId="4C5185C7" w14:textId="77777777" w:rsidR="00961741" w:rsidRDefault="00000000">
      <w:pPr>
        <w:spacing w:after="0" w:line="240" w:lineRule="auto"/>
      </w:pPr>
      <w:r>
        <w:rPr>
          <w:b/>
          <w:sz w:val="25"/>
        </w:rPr>
        <w:t>POWER INPUT TO</w:t>
      </w:r>
    </w:p>
    <w:p w14:paraId="6E85F2CA" w14:textId="77777777" w:rsidR="00961741" w:rsidRDefault="00000000">
      <w:pPr>
        <w:spacing w:after="0" w:line="240" w:lineRule="auto"/>
      </w:pPr>
      <w:r>
        <w:rPr>
          <w:b/>
          <w:sz w:val="25"/>
        </w:rPr>
        <w:t>LASER ASSY</w:t>
      </w:r>
    </w:p>
    <w:p w14:paraId="23C024DF" w14:textId="77777777" w:rsidR="00961741" w:rsidRDefault="00000000">
      <w:pPr>
        <w:spacing w:after="0" w:line="240" w:lineRule="auto"/>
      </w:pPr>
      <w:r>
        <w:rPr>
          <w:b/>
          <w:sz w:val="25"/>
        </w:rPr>
        <w:t>VARIABLE Lan</w:t>
      </w:r>
    </w:p>
    <w:p w14:paraId="1D5351A9" w14:textId="77777777" w:rsidR="00961741" w:rsidRDefault="00000000">
      <w:pPr>
        <w:spacing w:after="0" w:line="240" w:lineRule="auto"/>
      </w:pPr>
      <w:r>
        <w:rPr>
          <w:b/>
          <w:sz w:val="25"/>
        </w:rPr>
        <w:t>PULSE VOLTAGE</w:t>
      </w:r>
    </w:p>
    <w:p w14:paraId="20708149" w14:textId="77777777" w:rsidR="00961741" w:rsidRDefault="00000000">
      <w:pPr>
        <w:spacing w:after="0" w:line="240" w:lineRule="auto"/>
      </w:pPr>
      <w:r>
        <w:rPr>
          <w:b/>
          <w:sz w:val="25"/>
        </w:rPr>
        <w:t>FREQUENCY INPUT</w:t>
      </w:r>
    </w:p>
    <w:p w14:paraId="171C8C89" w14:textId="77777777" w:rsidR="00961741" w:rsidRDefault="00000000">
      <w:pPr>
        <w:spacing w:after="0" w:line="240" w:lineRule="auto"/>
      </w:pPr>
      <w:r>
        <w:rPr>
          <w:b/>
          <w:sz w:val="25"/>
        </w:rPr>
        <w:t>\ COMBUSTIBLE</w:t>
      </w:r>
    </w:p>
    <w:p w14:paraId="3D483465" w14:textId="77777777" w:rsidR="00961741" w:rsidRDefault="00000000">
      <w:pPr>
        <w:spacing w:after="0" w:line="240" w:lineRule="auto"/>
      </w:pPr>
      <w:r>
        <w:rPr>
          <w:b/>
          <w:sz w:val="25"/>
        </w:rPr>
        <w:t>GAS INPUT</w:t>
      </w:r>
    </w:p>
    <w:p w14:paraId="160ECB41" w14:textId="77777777" w:rsidR="00961741" w:rsidRDefault="00000000">
      <w:pPr>
        <w:spacing w:after="0" w:line="240" w:lineRule="auto"/>
        <w:jc w:val="center"/>
      </w:pPr>
      <w:r>
        <w:rPr>
          <w:b/>
          <w:sz w:val="30"/>
        </w:rPr>
        <w:t>FIGURE 1-17: GAS RESONANT CAVITY</w:t>
      </w:r>
    </w:p>
    <w:p w14:paraId="509837CE" w14:textId="77777777" w:rsidR="00961741" w:rsidRDefault="00000000">
      <w:pPr>
        <w:spacing w:after="0" w:line="240" w:lineRule="auto"/>
      </w:pPr>
      <w:r>
        <w:t>Stanley A. Meyer</w:t>
      </w:r>
    </w:p>
    <w:p w14:paraId="7AA1C6B4" w14:textId="77777777" w:rsidR="00961741" w:rsidRDefault="00000000">
      <w:pPr>
        <w:spacing w:after="0" w:line="240" w:lineRule="auto"/>
      </w:pPr>
      <w:r>
        <w:t>1-21</w:t>
      </w:r>
    </w:p>
    <w:p w14:paraId="2B50E4AC" w14:textId="77777777" w:rsidR="00961741" w:rsidRDefault="00000000">
      <w:r>
        <w:br w:type="page"/>
      </w:r>
    </w:p>
    <w:p w14:paraId="596168EF" w14:textId="77777777" w:rsidR="00961741" w:rsidRDefault="00000000">
      <w:pPr>
        <w:spacing w:after="0" w:line="240" w:lineRule="auto"/>
      </w:pPr>
      <w:r>
        <w:lastRenderedPageBreak/>
        <w:t>RE: WFC Hydrogen Fracturing Process</w:t>
      </w:r>
    </w:p>
    <w:p w14:paraId="0903797C" w14:textId="77777777" w:rsidR="00961741" w:rsidRDefault="00000000">
      <w:pPr>
        <w:spacing w:after="0" w:line="240" w:lineRule="auto"/>
        <w:jc w:val="right"/>
      </w:pPr>
      <w:r>
        <w:t>Memo WFC 420</w:t>
      </w:r>
    </w:p>
    <w:p w14:paraId="655849A9" w14:textId="77777777" w:rsidR="00961741" w:rsidRDefault="00000000">
      <w:pPr>
        <w:spacing w:after="0" w:line="240" w:lineRule="auto"/>
      </w:pPr>
      <w:r>
        <w:rPr>
          <w:b/>
          <w:sz w:val="25"/>
        </w:rPr>
        <w:t>THERMAL EXPLOSIVE</w:t>
      </w:r>
    </w:p>
    <w:p w14:paraId="070EBA68" w14:textId="77777777" w:rsidR="00961741" w:rsidRDefault="00000000">
      <w:pPr>
        <w:spacing w:after="0" w:line="240" w:lineRule="auto"/>
      </w:pPr>
      <w:r>
        <w:rPr>
          <w:b/>
          <w:sz w:val="25"/>
        </w:rPr>
        <w:t>HYDROGEN</w:t>
      </w:r>
    </w:p>
    <w:p w14:paraId="5B11CB5F" w14:textId="77777777" w:rsidR="00961741" w:rsidRDefault="00000000">
      <w:pPr>
        <w:spacing w:after="0" w:line="240" w:lineRule="auto"/>
      </w:pPr>
      <w:r>
        <w:rPr>
          <w:b/>
          <w:sz w:val="25"/>
        </w:rPr>
        <w:t>ENERGY (GTNT)</w:t>
      </w:r>
    </w:p>
    <w:p w14:paraId="54B3E011" w14:textId="77777777" w:rsidR="00961741" w:rsidRDefault="00000000">
      <w:pPr>
        <w:spacing w:after="0" w:line="240" w:lineRule="auto"/>
      </w:pPr>
      <w:r>
        <w:rPr>
          <w:b/>
          <w:sz w:val="25"/>
        </w:rPr>
        <w:t>GAS PROCESSOR</w:t>
      </w:r>
    </w:p>
    <w:p w14:paraId="13A7BCE0" w14:textId="77777777" w:rsidR="00961741" w:rsidRDefault="00000000">
      <w:pPr>
        <w:spacing w:after="0" w:line="240" w:lineRule="auto"/>
      </w:pPr>
      <w:r>
        <w:t>\</w:t>
      </w:r>
    </w:p>
    <w:p w14:paraId="2505A8E8" w14:textId="77777777" w:rsidR="00961741" w:rsidRDefault="00000000">
      <w:pPr>
        <w:spacing w:after="0" w:line="240" w:lineRule="auto"/>
        <w:jc w:val="center"/>
      </w:pPr>
      <w:r>
        <w:rPr>
          <w:b/>
          <w:sz w:val="30"/>
        </w:rPr>
        <w:t>L 'A3</w:t>
      </w:r>
    </w:p>
    <w:p w14:paraId="652D835A" w14:textId="77777777" w:rsidR="00961741" w:rsidRDefault="00000000">
      <w:pPr>
        <w:spacing w:after="0" w:line="240" w:lineRule="auto"/>
      </w:pPr>
      <w:r>
        <w:t>GAS INJECTOR ASS'Y</w:t>
      </w:r>
    </w:p>
    <w:p w14:paraId="1E1500F1" w14:textId="77777777" w:rsidR="00961741" w:rsidRDefault="00000000">
      <w:pPr>
        <w:spacing w:after="0" w:line="240" w:lineRule="auto"/>
        <w:jc w:val="center"/>
      </w:pPr>
      <w:r>
        <w:rPr>
          <w:b/>
          <w:sz w:val="25"/>
        </w:rPr>
        <w:t>VOLTAGE INTENSIFIER</w:t>
      </w:r>
    </w:p>
    <w:p w14:paraId="26D1F0F3" w14:textId="77777777" w:rsidR="00961741" w:rsidRDefault="00000000">
      <w:pPr>
        <w:spacing w:after="0" w:line="240" w:lineRule="auto"/>
      </w:pPr>
      <w:r>
        <w:t>A2</w:t>
      </w:r>
    </w:p>
    <w:p w14:paraId="5F15541F" w14:textId="77777777" w:rsidR="00961741" w:rsidRDefault="00000000">
      <w:pPr>
        <w:spacing w:after="0" w:line="240" w:lineRule="auto"/>
        <w:jc w:val="center"/>
      </w:pPr>
      <w:r>
        <w:rPr>
          <w:b/>
          <w:sz w:val="25"/>
        </w:rPr>
        <w:t>_-~ CIRCUIT (A)</w:t>
      </w:r>
    </w:p>
    <w:p w14:paraId="50490BCB" w14:textId="77777777" w:rsidR="00961741" w:rsidRDefault="00000000">
      <w:pPr>
        <w:spacing w:after="0" w:line="240" w:lineRule="auto"/>
        <w:jc w:val="center"/>
      </w:pPr>
      <w:r>
        <w:rPr>
          <w:b/>
          <w:sz w:val="25"/>
        </w:rPr>
        <w:t>[=~ RESONANT</w:t>
      </w:r>
    </w:p>
    <w:p w14:paraId="1D563F1E" w14:textId="77777777" w:rsidR="00961741" w:rsidRDefault="00000000">
      <w:pPr>
        <w:spacing w:after="0" w:line="240" w:lineRule="auto"/>
        <w:jc w:val="center"/>
      </w:pPr>
      <w:r>
        <w:rPr>
          <w:b/>
          <w:sz w:val="30"/>
        </w:rPr>
        <w:t>mi CAVITIES</w:t>
      </w:r>
    </w:p>
    <w:p w14:paraId="10C0299C" w14:textId="77777777" w:rsidR="00961741" w:rsidRDefault="00000000">
      <w:pPr>
        <w:spacing w:after="0" w:line="240" w:lineRule="auto"/>
        <w:jc w:val="center"/>
      </w:pPr>
      <w:r>
        <w:rPr>
          <w:b/>
          <w:sz w:val="30"/>
        </w:rPr>
        <w:t>«</w:t>
      </w:r>
    </w:p>
    <w:p w14:paraId="3708F2A1" w14:textId="77777777" w:rsidR="00961741" w:rsidRDefault="00000000">
      <w:pPr>
        <w:spacing w:after="0" w:line="240" w:lineRule="auto"/>
        <w:jc w:val="center"/>
      </w:pPr>
      <w:r>
        <w:rPr>
          <w:b/>
          <w:sz w:val="25"/>
        </w:rPr>
        <w:t>&gt;</w:t>
      </w:r>
    </w:p>
    <w:p w14:paraId="6D50E3BA" w14:textId="77777777" w:rsidR="00961741" w:rsidRDefault="00000000">
      <w:pPr>
        <w:spacing w:after="0" w:line="240" w:lineRule="auto"/>
        <w:jc w:val="center"/>
      </w:pPr>
      <w:r>
        <w:rPr>
          <w:b/>
          <w:sz w:val="25"/>
        </w:rPr>
        <w:t>1 = (SERIES AND/OR</w:t>
      </w:r>
    </w:p>
    <w:p w14:paraId="533D3D39" w14:textId="77777777" w:rsidR="00961741" w:rsidRDefault="00000000">
      <w:pPr>
        <w:spacing w:after="0" w:line="240" w:lineRule="auto"/>
        <w:jc w:val="center"/>
      </w:pPr>
      <w:r>
        <w:rPr>
          <w:b/>
          <w:sz w:val="25"/>
        </w:rPr>
        <w:t>PARALLEL ARRAY)</w:t>
      </w:r>
    </w:p>
    <w:p w14:paraId="6F6287D9" w14:textId="77777777" w:rsidR="00961741" w:rsidRDefault="00000000">
      <w:pPr>
        <w:spacing w:after="0" w:line="240" w:lineRule="auto"/>
        <w:jc w:val="center"/>
      </w:pPr>
      <w:r>
        <w:rPr>
          <w:b/>
          <w:sz w:val="30"/>
        </w:rPr>
        <w:t>i</w:t>
      </w:r>
    </w:p>
    <w:p w14:paraId="32028F5C" w14:textId="77777777" w:rsidR="00961741" w:rsidRDefault="00000000">
      <w:pPr>
        <w:spacing w:after="0" w:line="240" w:lineRule="auto"/>
        <w:jc w:val="center"/>
      </w:pPr>
      <w:r>
        <w:rPr>
          <w:b/>
          <w:sz w:val="25"/>
        </w:rPr>
        <w:t>PROGRAMMABLE</w:t>
      </w:r>
    </w:p>
    <w:p w14:paraId="27429C42" w14:textId="77777777" w:rsidR="00961741" w:rsidRDefault="00000000">
      <w:pPr>
        <w:spacing w:after="0" w:line="240" w:lineRule="auto"/>
        <w:jc w:val="center"/>
      </w:pPr>
      <w:r>
        <w:rPr>
          <w:b/>
          <w:sz w:val="25"/>
        </w:rPr>
        <w:t>\ WATER INLET</w:t>
      </w:r>
    </w:p>
    <w:p w14:paraId="41714FAA" w14:textId="77777777" w:rsidR="00961741" w:rsidRDefault="00000000">
      <w:pPr>
        <w:spacing w:after="0" w:line="240" w:lineRule="auto"/>
        <w:jc w:val="center"/>
      </w:pPr>
      <w:r>
        <w:rPr>
          <w:b/>
          <w:sz w:val="25"/>
        </w:rPr>
        <w:t>PULSING CIRCUIT</w:t>
      </w:r>
    </w:p>
    <w:p w14:paraId="330A15BC" w14:textId="77777777" w:rsidR="00961741" w:rsidRDefault="00000000">
      <w:pPr>
        <w:spacing w:after="0" w:line="240" w:lineRule="auto"/>
        <w:jc w:val="center"/>
      </w:pPr>
      <w:r>
        <w:rPr>
          <w:b/>
          <w:sz w:val="25"/>
        </w:rPr>
        <w:t>(VARIABLE)</w:t>
      </w:r>
    </w:p>
    <w:p w14:paraId="24F09322" w14:textId="77777777" w:rsidR="00961741" w:rsidRDefault="00000000">
      <w:pPr>
        <w:spacing w:after="0" w:line="240" w:lineRule="auto"/>
        <w:jc w:val="center"/>
      </w:pPr>
      <w:r>
        <w:rPr>
          <w:b/>
          <w:sz w:val="25"/>
        </w:rPr>
        <w:t>FIBEROPTIC BUNDLE</w:t>
      </w:r>
    </w:p>
    <w:p w14:paraId="3C493DEB" w14:textId="77777777" w:rsidR="00961741" w:rsidRDefault="00000000">
      <w:pPr>
        <w:spacing w:after="0" w:line="240" w:lineRule="auto"/>
        <w:jc w:val="center"/>
      </w:pPr>
      <w:r>
        <w:rPr>
          <w:b/>
          <w:sz w:val="25"/>
        </w:rPr>
        <w:t>(LIGHT PATHWAY)</w:t>
      </w:r>
    </w:p>
    <w:p w14:paraId="60D92D8C" w14:textId="77777777" w:rsidR="00961741" w:rsidRDefault="00000000">
      <w:pPr>
        <w:spacing w:after="0" w:line="240" w:lineRule="auto"/>
        <w:jc w:val="center"/>
      </w:pPr>
      <w:r>
        <w:rPr>
          <w:b/>
          <w:sz w:val="25"/>
        </w:rPr>
        <w:t>HIGH</w:t>
      </w:r>
    </w:p>
    <w:p w14:paraId="06B53126" w14:textId="77777777" w:rsidR="00961741" w:rsidRDefault="00000000">
      <w:pPr>
        <w:spacing w:after="0" w:line="240" w:lineRule="auto"/>
        <w:jc w:val="center"/>
      </w:pPr>
      <w:r>
        <w:rPr>
          <w:b/>
          <w:sz w:val="25"/>
        </w:rPr>
        <w:t>FREQUENCY</w:t>
      </w:r>
    </w:p>
    <w:p w14:paraId="702B37BF" w14:textId="77777777" w:rsidR="00961741" w:rsidRDefault="00000000">
      <w:pPr>
        <w:spacing w:after="0" w:line="240" w:lineRule="auto"/>
        <w:jc w:val="center"/>
      </w:pPr>
      <w:r>
        <w:rPr>
          <w:b/>
          <w:sz w:val="25"/>
        </w:rPr>
        <w:t>PULSING</w:t>
      </w:r>
    </w:p>
    <w:p w14:paraId="45069C63" w14:textId="77777777" w:rsidR="00961741" w:rsidRDefault="00000000">
      <w:pPr>
        <w:spacing w:after="0" w:line="240" w:lineRule="auto"/>
        <w:jc w:val="center"/>
      </w:pPr>
      <w:r>
        <w:rPr>
          <w:b/>
          <w:sz w:val="25"/>
        </w:rPr>
        <w:t>LASER ASS'Y</w:t>
      </w:r>
    </w:p>
    <w:p w14:paraId="29AA6180" w14:textId="77777777" w:rsidR="00961741" w:rsidRDefault="00000000">
      <w:pPr>
        <w:spacing w:after="0" w:line="240" w:lineRule="auto"/>
        <w:jc w:val="center"/>
      </w:pPr>
      <w:r>
        <w:rPr>
          <w:b/>
          <w:sz w:val="25"/>
        </w:rPr>
        <w:t>(LIGHT ENERGY)</w:t>
      </w:r>
    </w:p>
    <w:p w14:paraId="086B35AF" w14:textId="77777777" w:rsidR="00961741" w:rsidRDefault="00000000">
      <w:pPr>
        <w:spacing w:after="0" w:line="240" w:lineRule="auto"/>
        <w:jc w:val="center"/>
      </w:pPr>
      <w:r>
        <w:rPr>
          <w:b/>
          <w:sz w:val="25"/>
        </w:rPr>
        <w:t>FIGURE 1-18: GAS INJECTOR FUEL CELL</w:t>
      </w:r>
    </w:p>
    <w:p w14:paraId="13F7274F" w14:textId="77777777" w:rsidR="00961741" w:rsidRDefault="00000000">
      <w:pPr>
        <w:spacing w:after="0" w:line="240" w:lineRule="auto"/>
      </w:pPr>
      <w:r>
        <w:t>Stanley A. Meyer</w:t>
      </w:r>
    </w:p>
    <w:p w14:paraId="0BABC60A" w14:textId="77777777" w:rsidR="00961741" w:rsidRDefault="00000000">
      <w:pPr>
        <w:spacing w:after="0" w:line="240" w:lineRule="auto"/>
        <w:jc w:val="right"/>
      </w:pPr>
      <w:r>
        <w:t>1-22</w:t>
      </w:r>
    </w:p>
    <w:p w14:paraId="57D913EC" w14:textId="77777777" w:rsidR="00961741" w:rsidRDefault="00000000">
      <w:r>
        <w:br w:type="page"/>
      </w:r>
    </w:p>
    <w:p w14:paraId="3DDE179B" w14:textId="77777777" w:rsidR="00961741" w:rsidRDefault="00000000">
      <w:pPr>
        <w:spacing w:after="0" w:line="240" w:lineRule="auto"/>
        <w:jc w:val="center"/>
      </w:pPr>
      <w:r>
        <w:rPr>
          <w:b/>
          <w:sz w:val="25"/>
        </w:rPr>
        <w:lastRenderedPageBreak/>
        <w:t>RE: WFC Hydrogen Fracturing Process Memo WFC 420</w:t>
      </w:r>
    </w:p>
    <w:p w14:paraId="0C3C6B1B" w14:textId="77777777" w:rsidR="00961741" w:rsidRDefault="00000000">
      <w:pPr>
        <w:spacing w:after="0" w:line="240" w:lineRule="auto"/>
        <w:jc w:val="center"/>
      </w:pPr>
      <w:r>
        <w:rPr>
          <w:b/>
          <w:sz w:val="25"/>
        </w:rPr>
        <w:t>Gas</w:t>
      </w:r>
    </w:p>
    <w:p w14:paraId="04E59D77" w14:textId="77777777" w:rsidR="00961741" w:rsidRDefault="00000000">
      <w:pPr>
        <w:spacing w:after="0" w:line="240" w:lineRule="auto"/>
        <w:jc w:val="center"/>
      </w:pPr>
      <w:r>
        <w:rPr>
          <w:b/>
          <w:sz w:val="30"/>
        </w:rPr>
        <w:t>E M,C?</w:t>
      </w:r>
    </w:p>
    <w:p w14:paraId="77D6899C" w14:textId="77777777" w:rsidR="00961741" w:rsidRDefault="00000000">
      <w:pPr>
        <w:spacing w:after="0" w:line="240" w:lineRule="auto"/>
        <w:jc w:val="center"/>
      </w:pPr>
      <w:r>
        <w:rPr>
          <w:b/>
          <w:sz w:val="25"/>
        </w:rPr>
        <w:t>in</w:t>
      </w:r>
    </w:p>
    <w:p w14:paraId="7C6A2C64" w14:textId="77777777" w:rsidR="00961741" w:rsidRDefault="00000000">
      <w:pPr>
        <w:spacing w:after="0" w:line="240" w:lineRule="auto"/>
        <w:jc w:val="center"/>
      </w:pPr>
      <w:r>
        <w:rPr>
          <w:b/>
          <w:sz w:val="25"/>
        </w:rPr>
        <w:t>Det</w:t>
      </w:r>
    </w:p>
    <w:p w14:paraId="1035E8F3" w14:textId="77777777" w:rsidR="00961741" w:rsidRDefault="00000000">
      <w:pPr>
        <w:spacing w:after="0" w:line="240" w:lineRule="auto"/>
        <w:jc w:val="center"/>
      </w:pPr>
      <w:r>
        <w:rPr>
          <w:b/>
          <w:sz w:val="25"/>
        </w:rPr>
        <w:t>THERMAL GAS IGNITION</w:t>
      </w:r>
    </w:p>
    <w:p w14:paraId="7F36660D" w14:textId="77777777" w:rsidR="00961741" w:rsidRDefault="00000000">
      <w:pPr>
        <w:spacing w:after="0" w:line="240" w:lineRule="auto"/>
        <w:jc w:val="center"/>
      </w:pPr>
      <w:r>
        <w:rPr>
          <w:b/>
          <w:sz w:val="25"/>
        </w:rPr>
        <w:t>(HIGHLY ENERGIZED DESTABILIZED</w:t>
      </w:r>
    </w:p>
    <w:p w14:paraId="64F5EE44" w14:textId="77777777" w:rsidR="00961741" w:rsidRDefault="00000000">
      <w:pPr>
        <w:spacing w:after="0" w:line="240" w:lineRule="auto"/>
        <w:jc w:val="center"/>
      </w:pPr>
      <w:r>
        <w:rPr>
          <w:b/>
          <w:sz w:val="25"/>
        </w:rPr>
        <w:t>COMBUSTIBLE GAS ATOMS)</w:t>
      </w:r>
    </w:p>
    <w:p w14:paraId="49C2961F" w14:textId="77777777" w:rsidR="00961741" w:rsidRDefault="00000000">
      <w:pPr>
        <w:spacing w:after="0" w:line="240" w:lineRule="auto"/>
      </w:pPr>
      <w:r>
        <w:rPr>
          <w:b/>
          <w:sz w:val="25"/>
        </w:rPr>
        <w:t>THERMAL EXPLOSIVE</w:t>
      </w:r>
    </w:p>
    <w:p w14:paraId="490600EC" w14:textId="77777777" w:rsidR="00961741" w:rsidRDefault="00000000">
      <w:pPr>
        <w:spacing w:after="0" w:line="240" w:lineRule="auto"/>
      </w:pPr>
      <w:r>
        <w:rPr>
          <w:b/>
          <w:sz w:val="25"/>
        </w:rPr>
        <w:t>ENERGY (GTNT)</w:t>
      </w:r>
    </w:p>
    <w:p w14:paraId="065E3986" w14:textId="77777777" w:rsidR="00961741" w:rsidRDefault="00000000">
      <w:pPr>
        <w:spacing w:after="0" w:line="240" w:lineRule="auto"/>
      </w:pPr>
      <w:r>
        <w:rPr>
          <w:b/>
          <w:sz w:val="25"/>
        </w:rPr>
        <w:t>ORBITAL</w:t>
      </w:r>
    </w:p>
    <w:p w14:paraId="67D190B6" w14:textId="77777777" w:rsidR="00961741" w:rsidRDefault="00000000">
      <w:pPr>
        <w:spacing w:after="0" w:line="240" w:lineRule="auto"/>
      </w:pPr>
      <w:r>
        <w:rPr>
          <w:b/>
          <w:sz w:val="25"/>
        </w:rPr>
        <w:t>ELECTRONS</w:t>
      </w:r>
    </w:p>
    <w:p w14:paraId="6DA97772" w14:textId="77777777" w:rsidR="00961741" w:rsidRDefault="00000000">
      <w:pPr>
        <w:spacing w:after="0" w:line="240" w:lineRule="auto"/>
      </w:pPr>
      <w:r>
        <w:rPr>
          <w:b/>
          <w:sz w:val="25"/>
        </w:rPr>
        <w:t>MISSING</w:t>
      </w:r>
    </w:p>
    <w:p w14:paraId="19584EBF" w14:textId="77777777" w:rsidR="00961741" w:rsidRDefault="00000000">
      <w:pPr>
        <w:spacing w:after="0" w:line="240" w:lineRule="auto"/>
      </w:pPr>
      <w:r>
        <w:rPr>
          <w:b/>
          <w:sz w:val="25"/>
        </w:rPr>
        <w:t>ELECTRONS</w:t>
      </w:r>
    </w:p>
    <w:p w14:paraId="6BD1B273" w14:textId="77777777" w:rsidR="00961741" w:rsidRDefault="00000000">
      <w:pPr>
        <w:spacing w:after="0" w:line="240" w:lineRule="auto"/>
      </w:pPr>
      <w:r>
        <w:rPr>
          <w:b/>
          <w:sz w:val="25"/>
        </w:rPr>
        <w:t>ELECTRICAL</w:t>
      </w:r>
    </w:p>
    <w:p w14:paraId="66B7E767" w14:textId="77777777" w:rsidR="00961741" w:rsidRDefault="00000000">
      <w:pPr>
        <w:spacing w:after="0" w:line="240" w:lineRule="auto"/>
      </w:pPr>
      <w:r>
        <w:rPr>
          <w:b/>
          <w:sz w:val="25"/>
        </w:rPr>
        <w:t>ATTARCTION FORCE</w:t>
      </w:r>
    </w:p>
    <w:p w14:paraId="38353D8D" w14:textId="77777777" w:rsidR="00961741" w:rsidRDefault="00000000">
      <w:pPr>
        <w:spacing w:after="0" w:line="240" w:lineRule="auto"/>
      </w:pPr>
      <w:r>
        <w:rPr>
          <w:b/>
          <w:sz w:val="25"/>
        </w:rPr>
        <w:t>ABSORBED</w:t>
      </w:r>
    </w:p>
    <w:p w14:paraId="6D87099C" w14:textId="77777777" w:rsidR="00961741" w:rsidRDefault="00000000">
      <w:pPr>
        <w:spacing w:after="0" w:line="240" w:lineRule="auto"/>
      </w:pPr>
      <w:r>
        <w:rPr>
          <w:b/>
          <w:sz w:val="25"/>
        </w:rPr>
        <w:t>LASER ENERGY</w:t>
      </w:r>
    </w:p>
    <w:p w14:paraId="70889922" w14:textId="77777777" w:rsidR="00961741" w:rsidRDefault="00000000">
      <w:pPr>
        <w:spacing w:after="0" w:line="240" w:lineRule="auto"/>
      </w:pPr>
      <w:r>
        <w:rPr>
          <w:b/>
          <w:sz w:val="25"/>
        </w:rPr>
        <w:t>HYDROGEN</w:t>
      </w:r>
    </w:p>
    <w:p w14:paraId="4367AA1B" w14:textId="77777777" w:rsidR="00961741" w:rsidRDefault="00000000">
      <w:pPr>
        <w:spacing w:after="0" w:line="240" w:lineRule="auto"/>
      </w:pPr>
      <w:r>
        <w:rPr>
          <w:b/>
          <w:sz w:val="25"/>
        </w:rPr>
        <w:t>ATOM</w:t>
      </w:r>
    </w:p>
    <w:p w14:paraId="7AF5B847" w14:textId="77777777" w:rsidR="00961741" w:rsidRDefault="00000000">
      <w:pPr>
        <w:spacing w:after="0" w:line="240" w:lineRule="auto"/>
      </w:pPr>
      <w:r>
        <w:rPr>
          <w:b/>
          <w:sz w:val="25"/>
        </w:rPr>
        <w:t>HYDROGEN</w:t>
      </w:r>
    </w:p>
    <w:p w14:paraId="3FAB8044" w14:textId="77777777" w:rsidR="00961741" w:rsidRDefault="00000000">
      <w:pPr>
        <w:spacing w:after="0" w:line="240" w:lineRule="auto"/>
      </w:pPr>
      <w:r>
        <w:rPr>
          <w:b/>
          <w:sz w:val="25"/>
        </w:rPr>
        <w:t>ATOM</w:t>
      </w:r>
    </w:p>
    <w:p w14:paraId="31648FF0" w14:textId="77777777" w:rsidR="00961741" w:rsidRDefault="00000000">
      <w:pPr>
        <w:spacing w:after="0" w:line="240" w:lineRule="auto"/>
        <w:jc w:val="center"/>
      </w:pPr>
      <w:r>
        <w:rPr>
          <w:b/>
          <w:sz w:val="25"/>
        </w:rPr>
        <w:t>FIGURE 1-19: HYDROGEN FRACTURING PROCESS</w:t>
      </w:r>
    </w:p>
    <w:p w14:paraId="79F2BEDA" w14:textId="77777777" w:rsidR="00961741" w:rsidRDefault="00000000">
      <w:pPr>
        <w:spacing w:after="0" w:line="240" w:lineRule="auto"/>
        <w:jc w:val="center"/>
      </w:pPr>
      <w:r>
        <w:rPr>
          <w:b/>
          <w:sz w:val="30"/>
        </w:rPr>
        <w:t>Stanley A. Meyer 1-23</w:t>
      </w:r>
    </w:p>
    <w:p w14:paraId="7090BB23" w14:textId="77777777" w:rsidR="00961741" w:rsidRDefault="00000000">
      <w:r>
        <w:br w:type="page"/>
      </w:r>
    </w:p>
    <w:p w14:paraId="7B6816FC" w14:textId="77777777" w:rsidR="00961741" w:rsidRDefault="00000000">
      <w:pPr>
        <w:spacing w:after="0" w:line="240" w:lineRule="auto"/>
        <w:jc w:val="center"/>
      </w:pPr>
      <w:r>
        <w:rPr>
          <w:b/>
          <w:sz w:val="25"/>
        </w:rPr>
        <w:lastRenderedPageBreak/>
        <w:t>RE: WFC Hydrogen Fracturing Process Memo WEC 420</w:t>
      </w:r>
    </w:p>
    <w:p w14:paraId="6346C9B1" w14:textId="77777777" w:rsidR="00961741" w:rsidRDefault="00000000">
      <w:pPr>
        <w:spacing w:after="0" w:line="240" w:lineRule="auto"/>
      </w:pPr>
      <w:r>
        <w:t>THERMAL EXPLOSIVE ENERGY (gtnt)</w:t>
      </w:r>
    </w:p>
    <w:p w14:paraId="2DB466CA" w14:textId="77777777" w:rsidR="00961741" w:rsidRDefault="00000000">
      <w:pPr>
        <w:spacing w:after="0" w:line="240" w:lineRule="auto"/>
      </w:pPr>
      <w:r>
        <w:rPr>
          <w:b/>
          <w:sz w:val="25"/>
        </w:rPr>
        <w:t>AMP CONSUMING</w:t>
      </w:r>
    </w:p>
    <w:p w14:paraId="7CD824E7" w14:textId="77777777" w:rsidR="00961741" w:rsidRDefault="00000000">
      <w:pPr>
        <w:spacing w:after="0" w:line="240" w:lineRule="auto"/>
      </w:pPr>
      <w:r>
        <w:rPr>
          <w:b/>
          <w:sz w:val="25"/>
        </w:rPr>
        <w:t>ELECTRON DEVICE</w:t>
      </w:r>
    </w:p>
    <w:p w14:paraId="0B0CA3BD" w14:textId="77777777" w:rsidR="00961741" w:rsidRDefault="00000000">
      <w:pPr>
        <w:spacing w:after="0" w:line="240" w:lineRule="auto"/>
        <w:jc w:val="center"/>
      </w:pPr>
      <w:r>
        <w:rPr>
          <w:b/>
          <w:sz w:val="30"/>
        </w:rPr>
        <w:t>ENTRAPMENT. serene</w:t>
      </w:r>
    </w:p>
    <w:p w14:paraId="7EF239D6" w14:textId="77777777" w:rsidR="00961741" w:rsidRDefault="00000000">
      <w:pPr>
        <w:spacing w:after="0" w:line="240" w:lineRule="auto"/>
        <w:jc w:val="center"/>
      </w:pPr>
      <w:r>
        <w:rPr>
          <w:b/>
          <w:sz w:val="25"/>
        </w:rPr>
        <w:t>'© 0 © ©</w:t>
      </w:r>
    </w:p>
    <w:p w14:paraId="2DA1BF14" w14:textId="77777777" w:rsidR="00961741" w:rsidRDefault="00000000">
      <w:pPr>
        <w:spacing w:after="0" w:line="240" w:lineRule="auto"/>
      </w:pPr>
      <w:r>
        <w:t>&lt; &lt;</w:t>
      </w:r>
    </w:p>
    <w:p w14:paraId="312C3151" w14:textId="77777777" w:rsidR="00961741" w:rsidRDefault="00000000">
      <w:pPr>
        <w:spacing w:after="0" w:line="240" w:lineRule="auto"/>
      </w:pPr>
      <w:r>
        <w:rPr>
          <w:b/>
          <w:sz w:val="25"/>
        </w:rPr>
        <w:t>oo L 7 LIBERATED</w:t>
      </w:r>
    </w:p>
    <w:p w14:paraId="076CBC1B" w14:textId="77777777" w:rsidR="00961741" w:rsidRDefault="00000000">
      <w:pPr>
        <w:spacing w:after="0" w:line="240" w:lineRule="auto"/>
      </w:pPr>
      <w:r>
        <w:rPr>
          <w:b/>
          <w:sz w:val="25"/>
        </w:rPr>
        <w:t>) foo ELECTRONS</w:t>
      </w:r>
    </w:p>
    <w:p w14:paraId="71791CD1" w14:textId="77777777" w:rsidR="00961741" w:rsidRDefault="00000000">
      <w:pPr>
        <w:spacing w:after="0" w:line="240" w:lineRule="auto"/>
        <w:jc w:val="center"/>
      </w:pPr>
      <w:r>
        <w:rPr>
          <w:b/>
          <w:sz w:val="25"/>
        </w:rPr>
        <w:t>HIGH ENERGY LEVEL</w:t>
      </w:r>
    </w:p>
    <w:p w14:paraId="4E5362EE" w14:textId="77777777" w:rsidR="00961741" w:rsidRDefault="00000000">
      <w:pPr>
        <w:spacing w:after="0" w:line="240" w:lineRule="auto"/>
      </w:pPr>
      <w:r>
        <w:rPr>
          <w:b/>
          <w:sz w:val="25"/>
        </w:rPr>
        <w:t>ENERGY</w:t>
      </w:r>
    </w:p>
    <w:p w14:paraId="7007189A" w14:textId="77777777" w:rsidR="00961741" w:rsidRDefault="00000000">
      <w:pPr>
        <w:spacing w:after="0" w:line="240" w:lineRule="auto"/>
      </w:pPr>
      <w:r>
        <w:rPr>
          <w:b/>
          <w:sz w:val="25"/>
        </w:rPr>
        <w:t>ENERGY</w:t>
      </w:r>
    </w:p>
    <w:p w14:paraId="5B47CB79" w14:textId="77777777" w:rsidR="00961741" w:rsidRDefault="00000000">
      <w:pPr>
        <w:spacing w:after="0" w:line="240" w:lineRule="auto"/>
      </w:pPr>
      <w:r>
        <w:rPr>
          <w:b/>
          <w:sz w:val="25"/>
        </w:rPr>
        <w:t>INJECTION \</w:t>
      </w:r>
    </w:p>
    <w:p w14:paraId="6C55C0CA" w14:textId="77777777" w:rsidR="00961741" w:rsidRDefault="00000000">
      <w:pPr>
        <w:spacing w:after="0" w:line="240" w:lineRule="auto"/>
      </w:pPr>
      <w:r>
        <w:rPr>
          <w:b/>
          <w:sz w:val="25"/>
        </w:rPr>
        <w:t>\ DISCHARGE</w:t>
      </w:r>
    </w:p>
    <w:p w14:paraId="30D1EB70" w14:textId="77777777" w:rsidR="00961741" w:rsidRDefault="00000000">
      <w:pPr>
        <w:spacing w:after="0" w:line="240" w:lineRule="auto"/>
      </w:pPr>
      <w:r>
        <w:rPr>
          <w:b/>
          <w:sz w:val="25"/>
        </w:rPr>
        <w:t>\NAANN</w:t>
      </w:r>
    </w:p>
    <w:p w14:paraId="0041EA74" w14:textId="77777777" w:rsidR="00961741" w:rsidRDefault="00000000">
      <w:pPr>
        <w:spacing w:after="0" w:line="240" w:lineRule="auto"/>
      </w:pPr>
      <w:r>
        <w:rPr>
          <w:b/>
          <w:sz w:val="25"/>
        </w:rPr>
        <w:t>DEFLECTION RASA SAN ENERGY (GTNT)</w:t>
      </w:r>
    </w:p>
    <w:p w14:paraId="7BCC118B" w14:textId="77777777" w:rsidR="00961741" w:rsidRDefault="00000000">
      <w:pPr>
        <w:spacing w:after="0" w:line="240" w:lineRule="auto"/>
        <w:jc w:val="center"/>
      </w:pPr>
      <w:r>
        <w:rPr>
          <w:b/>
          <w:sz w:val="25"/>
        </w:rPr>
        <w:t>NNNNNNAY</w:t>
      </w:r>
    </w:p>
    <w:p w14:paraId="5ECA048C" w14:textId="77777777" w:rsidR="00961741" w:rsidRDefault="00000000">
      <w:pPr>
        <w:spacing w:after="0" w:line="240" w:lineRule="auto"/>
        <w:jc w:val="center"/>
      </w:pPr>
      <w:r>
        <w:rPr>
          <w:b/>
          <w:sz w:val="25"/>
        </w:rPr>
        <w:t>LOW ENERGY LEVEL want GAS RESONANT</w:t>
      </w:r>
    </w:p>
    <w:p w14:paraId="071D4B40" w14:textId="77777777" w:rsidR="00961741" w:rsidRDefault="00000000">
      <w:pPr>
        <w:spacing w:after="0" w:line="240" w:lineRule="auto"/>
        <w:jc w:val="center"/>
      </w:pPr>
      <w:r>
        <w:rPr>
          <w:b/>
          <w:sz w:val="25"/>
        </w:rPr>
        <w:t>OXYGEN IONS pe hin?</w:t>
      </w:r>
    </w:p>
    <w:p w14:paraId="09DC884E" w14:textId="77777777" w:rsidR="00961741" w:rsidRDefault="00000000">
      <w:pPr>
        <w:spacing w:after="0" w:line="240" w:lineRule="auto"/>
        <w:jc w:val="center"/>
      </w:pPr>
      <w:r>
        <w:rPr>
          <w:b/>
          <w:sz w:val="25"/>
        </w:rPr>
        <w:t>-- E8</w:t>
      </w:r>
    </w:p>
    <w:p w14:paraId="6C65D8B2" w14:textId="77777777" w:rsidR="00961741" w:rsidRDefault="00000000">
      <w:pPr>
        <w:spacing w:after="0" w:line="240" w:lineRule="auto"/>
      </w:pPr>
      <w:r>
        <w:rPr>
          <w:b/>
          <w:sz w:val="25"/>
        </w:rPr>
        <w:t>HIGHLY</w:t>
      </w:r>
    </w:p>
    <w:p w14:paraId="1A3725FE" w14:textId="77777777" w:rsidR="00961741" w:rsidRDefault="00000000">
      <w:pPr>
        <w:spacing w:after="0" w:line="240" w:lineRule="auto"/>
      </w:pPr>
      <w:r>
        <w:rPr>
          <w:b/>
          <w:sz w:val="25"/>
        </w:rPr>
        <w:t>ENERGIZED</w:t>
      </w:r>
    </w:p>
    <w:p w14:paraId="50B94888" w14:textId="77777777" w:rsidR="00961741" w:rsidRDefault="00000000">
      <w:pPr>
        <w:spacing w:after="0" w:line="240" w:lineRule="auto"/>
      </w:pPr>
      <w:r>
        <w:t>\ GAS IONS</w:t>
      </w:r>
    </w:p>
    <w:p w14:paraId="6F205947" w14:textId="77777777" w:rsidR="00961741" w:rsidRDefault="00000000">
      <w:pPr>
        <w:spacing w:after="0" w:line="240" w:lineRule="auto"/>
      </w:pPr>
      <w:r>
        <w:rPr>
          <w:b/>
          <w:sz w:val="25"/>
        </w:rPr>
        <w:t>COMBUSTIBLE</w:t>
      </w:r>
    </w:p>
    <w:p w14:paraId="470DEAC2" w14:textId="77777777" w:rsidR="00961741" w:rsidRDefault="00000000">
      <w:pPr>
        <w:spacing w:after="0" w:line="240" w:lineRule="auto"/>
        <w:jc w:val="center"/>
      </w:pPr>
      <w:r>
        <w:rPr>
          <w:b/>
          <w:sz w:val="25"/>
        </w:rPr>
        <w:t>FUEL GAS -</w:t>
      </w:r>
    </w:p>
    <w:p w14:paraId="7BF3F8F4" w14:textId="77777777" w:rsidR="00961741" w:rsidRDefault="00000000">
      <w:pPr>
        <w:spacing w:after="0" w:line="240" w:lineRule="auto"/>
      </w:pPr>
      <w:r>
        <w:rPr>
          <w:b/>
          <w:sz w:val="25"/>
        </w:rPr>
        <w:t>HIGH PULSE VOLTAGE a 7</w:t>
      </w:r>
    </w:p>
    <w:p w14:paraId="59A298BB" w14:textId="77777777" w:rsidR="00961741" w:rsidRDefault="00000000">
      <w:pPr>
        <w:spacing w:after="0" w:line="240" w:lineRule="auto"/>
      </w:pPr>
      <w:r>
        <w:rPr>
          <w:b/>
          <w:sz w:val="25"/>
        </w:rPr>
        <w:t>FREQUENCY INPUT</w:t>
      </w:r>
    </w:p>
    <w:p w14:paraId="4DCA33F2" w14:textId="77777777" w:rsidR="00961741" w:rsidRDefault="00000000">
      <w:pPr>
        <w:spacing w:after="0" w:line="240" w:lineRule="auto"/>
        <w:jc w:val="center"/>
      </w:pPr>
      <w:r>
        <w:rPr>
          <w:b/>
          <w:sz w:val="25"/>
        </w:rPr>
        <w:t>FIGURE 1-20: HYDROGEN GAS PROCESSOR</w:t>
      </w:r>
    </w:p>
    <w:p w14:paraId="6137A7F9" w14:textId="77777777" w:rsidR="00961741" w:rsidRDefault="00000000">
      <w:pPr>
        <w:spacing w:after="0" w:line="240" w:lineRule="auto"/>
        <w:jc w:val="center"/>
      </w:pPr>
      <w:r>
        <w:rPr>
          <w:b/>
          <w:sz w:val="30"/>
        </w:rPr>
        <w:t>Stanley A. Meyer 1-24</w:t>
      </w:r>
    </w:p>
    <w:p w14:paraId="2F33EC3A" w14:textId="77777777" w:rsidR="00961741" w:rsidRDefault="00000000">
      <w:r>
        <w:br w:type="page"/>
      </w:r>
    </w:p>
    <w:p w14:paraId="75FA2EB4" w14:textId="77777777" w:rsidR="00961741" w:rsidRDefault="00000000">
      <w:pPr>
        <w:spacing w:after="0" w:line="240" w:lineRule="auto"/>
        <w:jc w:val="center"/>
      </w:pPr>
      <w:r>
        <w:rPr>
          <w:b/>
          <w:sz w:val="30"/>
        </w:rPr>
        <w:lastRenderedPageBreak/>
        <w:t>RE: WFC Hydrogen Fracturing Process Memo WFC 420</w:t>
      </w:r>
    </w:p>
    <w:p w14:paraId="19DEB417" w14:textId="77777777" w:rsidR="00961741" w:rsidRDefault="00000000">
      <w:pPr>
        <w:spacing w:after="0" w:line="240" w:lineRule="auto"/>
        <w:jc w:val="center"/>
      </w:pPr>
      <w:r>
        <w:rPr>
          <w:b/>
          <w:sz w:val="25"/>
        </w:rPr>
        <w:t>LIQUID OXYGEN FUEL TANK</w:t>
      </w:r>
    </w:p>
    <w:p w14:paraId="0FAFA436" w14:textId="77777777" w:rsidR="00961741" w:rsidRDefault="00000000">
      <w:pPr>
        <w:spacing w:after="0" w:line="240" w:lineRule="auto"/>
        <w:jc w:val="center"/>
      </w:pPr>
      <w:r>
        <w:rPr>
          <w:b/>
          <w:sz w:val="25"/>
        </w:rPr>
        <w:t>(LASER PRIMED ATOMS HAVING MISSING ELECTRONS)</w:t>
      </w:r>
    </w:p>
    <w:p w14:paraId="603B5487" w14:textId="77777777" w:rsidR="00961741" w:rsidRDefault="00000000">
      <w:pPr>
        <w:spacing w:after="0" w:line="240" w:lineRule="auto"/>
      </w:pPr>
      <w:r>
        <w:rPr>
          <w:b/>
          <w:sz w:val="25"/>
        </w:rPr>
        <w:t>ROCKET FLAME</w:t>
      </w:r>
    </w:p>
    <w:p w14:paraId="5F269FA0" w14:textId="77777777" w:rsidR="00961741" w:rsidRDefault="00000000">
      <w:pPr>
        <w:spacing w:after="0" w:line="240" w:lineRule="auto"/>
      </w:pPr>
      <w:r>
        <w:rPr>
          <w:b/>
          <w:sz w:val="25"/>
        </w:rPr>
        <w:t>({EXPOSIVE THERMAL ENERGY (GTNT) ON DEMAND</w:t>
      </w:r>
    </w:p>
    <w:p w14:paraId="67C69C22" w14:textId="77777777" w:rsidR="00961741" w:rsidRDefault="00000000">
      <w:pPr>
        <w:spacing w:after="0" w:line="240" w:lineRule="auto"/>
      </w:pPr>
      <w:r>
        <w:t>Co</w:t>
      </w:r>
    </w:p>
    <w:p w14:paraId="4960AA7B" w14:textId="77777777" w:rsidR="00961741" w:rsidRDefault="00000000">
      <w:pPr>
        <w:spacing w:after="0" w:line="240" w:lineRule="auto"/>
      </w:pPr>
      <w:r>
        <w:rPr>
          <w:b/>
          <w:sz w:val="25"/>
        </w:rPr>
        <w:t>LIQUID TO GAS PASSAGE WAY</w:t>
      </w:r>
    </w:p>
    <w:p w14:paraId="1C78FA44" w14:textId="77777777" w:rsidR="00961741" w:rsidRDefault="00000000">
      <w:pPr>
        <w:spacing w:after="0" w:line="240" w:lineRule="auto"/>
      </w:pPr>
      <w:r>
        <w:rPr>
          <w:b/>
          <w:sz w:val="25"/>
        </w:rPr>
        <w:t>(VARIABLE CONTROLLED FLOW RATE</w:t>
      </w:r>
    </w:p>
    <w:p w14:paraId="6825C46A" w14:textId="77777777" w:rsidR="00961741" w:rsidRDefault="00000000">
      <w:pPr>
        <w:spacing w:after="0" w:line="240" w:lineRule="auto"/>
      </w:pPr>
      <w:r>
        <w:rPr>
          <w:b/>
          <w:sz w:val="25"/>
        </w:rPr>
        <w:t>HFP INJECTOR NOZZLE</w:t>
      </w:r>
    </w:p>
    <w:p w14:paraId="0BECFBD0" w14:textId="77777777" w:rsidR="00961741" w:rsidRDefault="00000000">
      <w:pPr>
        <w:spacing w:after="0" w:line="240" w:lineRule="auto"/>
      </w:pPr>
      <w:r>
        <w:rPr>
          <w:b/>
          <w:sz w:val="25"/>
        </w:rPr>
        <w:t>(GAS MIXING AND COMBUSTION CHAMBER)</w:t>
      </w:r>
    </w:p>
    <w:p w14:paraId="1D852438" w14:textId="77777777" w:rsidR="00961741" w:rsidRDefault="00000000">
      <w:pPr>
        <w:spacing w:after="0" w:line="240" w:lineRule="auto"/>
      </w:pPr>
      <w:r>
        <w:rPr>
          <w:b/>
          <w:sz w:val="25"/>
        </w:rPr>
        <w:t>LIQUID HYDROGEN FUEL TANK</w:t>
      </w:r>
    </w:p>
    <w:p w14:paraId="17CB4107" w14:textId="77777777" w:rsidR="00961741" w:rsidRDefault="00000000">
      <w:pPr>
        <w:spacing w:after="0" w:line="240" w:lineRule="auto"/>
      </w:pPr>
      <w:r>
        <w:t>(LASER PRIMED ATOMS)</w:t>
      </w:r>
    </w:p>
    <w:p w14:paraId="6B8A645C" w14:textId="77777777" w:rsidR="00961741" w:rsidRDefault="00000000">
      <w:pPr>
        <w:spacing w:after="0" w:line="240" w:lineRule="auto"/>
        <w:jc w:val="center"/>
      </w:pPr>
      <w:r>
        <w:rPr>
          <w:b/>
          <w:sz w:val="25"/>
        </w:rPr>
        <w:t>FIGURE 1-21: ATOMIC POWERED ROCKET ENGINE</w:t>
      </w:r>
    </w:p>
    <w:p w14:paraId="37390DD1" w14:textId="77777777" w:rsidR="00961741" w:rsidRDefault="00000000">
      <w:pPr>
        <w:spacing w:after="0" w:line="240" w:lineRule="auto"/>
        <w:jc w:val="center"/>
      </w:pPr>
      <w:r>
        <w:rPr>
          <w:b/>
          <w:sz w:val="30"/>
        </w:rPr>
        <w:t>Lek BOOSTER</w:t>
      </w:r>
    </w:p>
    <w:p w14:paraId="22D3D016" w14:textId="77777777" w:rsidR="00961741" w:rsidRDefault="00000000">
      <w:pPr>
        <w:spacing w:after="0" w:line="240" w:lineRule="auto"/>
      </w:pPr>
      <w:r>
        <w:rPr>
          <w:b/>
          <w:sz w:val="25"/>
        </w:rPr>
        <w:t>LAME</w:t>
      </w:r>
    </w:p>
    <w:p w14:paraId="32E2A892" w14:textId="77777777" w:rsidR="00961741" w:rsidRDefault="00000000">
      <w:pPr>
        <w:spacing w:after="0" w:line="240" w:lineRule="auto"/>
      </w:pPr>
      <w:r>
        <w:rPr>
          <w:b/>
          <w:sz w:val="25"/>
        </w:rPr>
        <w:t>THERMAL EXPOLSIVE</w:t>
      </w:r>
    </w:p>
    <w:p w14:paraId="3C69B4F1" w14:textId="77777777" w:rsidR="00961741" w:rsidRDefault="00000000">
      <w:pPr>
        <w:spacing w:after="0" w:line="240" w:lineRule="auto"/>
      </w:pPr>
      <w:r>
        <w:rPr>
          <w:b/>
          <w:sz w:val="25"/>
        </w:rPr>
        <w:t>ENERGY (GTNT)</w:t>
      </w:r>
    </w:p>
    <w:p w14:paraId="3E4F5B77" w14:textId="77777777" w:rsidR="00961741" w:rsidRDefault="00000000">
      <w:pPr>
        <w:spacing w:after="0" w:line="240" w:lineRule="auto"/>
        <w:jc w:val="center"/>
      </w:pPr>
      <w:r>
        <w:rPr>
          <w:b/>
          <w:sz w:val="25"/>
        </w:rPr>
        <w:t>\UI1/ ENERGY ACCUMULATOR</w:t>
      </w:r>
    </w:p>
    <w:p w14:paraId="0574BCE0" w14:textId="77777777" w:rsidR="00961741" w:rsidRDefault="00000000">
      <w:pPr>
        <w:spacing w:after="0" w:line="240" w:lineRule="auto"/>
      </w:pPr>
      <w:r>
        <w:rPr>
          <w:b/>
          <w:sz w:val="25"/>
        </w:rPr>
        <w:t>AND NOZZLE</w:t>
      </w:r>
    </w:p>
    <w:p w14:paraId="6A7E8C47" w14:textId="77777777" w:rsidR="00961741" w:rsidRDefault="00000000">
      <w:pPr>
        <w:spacing w:after="0" w:line="240" w:lineRule="auto"/>
      </w:pPr>
      <w:r>
        <w:rPr>
          <w:b/>
          <w:sz w:val="25"/>
        </w:rPr>
        <w:t>WATER IN HFP INJECTOR</w:t>
      </w:r>
    </w:p>
    <w:p w14:paraId="13D874C2" w14:textId="77777777" w:rsidR="00961741" w:rsidRDefault="00000000">
      <w:pPr>
        <w:spacing w:after="0" w:line="240" w:lineRule="auto"/>
      </w:pPr>
      <w:r>
        <w:t>Aue i! ial ASSEMBLY</w:t>
      </w:r>
    </w:p>
    <w:p w14:paraId="7203FEB4" w14:textId="77777777" w:rsidR="00961741" w:rsidRDefault="00000000">
      <w:pPr>
        <w:spacing w:after="0" w:line="240" w:lineRule="auto"/>
      </w:pPr>
      <w:r>
        <w:rPr>
          <w:b/>
          <w:sz w:val="25"/>
        </w:rPr>
        <w:t>GQ) @) ©</w:t>
      </w:r>
    </w:p>
    <w:p w14:paraId="1E4F437E" w14:textId="77777777" w:rsidR="00961741" w:rsidRDefault="00000000">
      <w:pPr>
        <w:spacing w:after="0" w:line="240" w:lineRule="auto"/>
      </w:pPr>
      <w:r>
        <w:rPr>
          <w:b/>
          <w:sz w:val="25"/>
        </w:rPr>
        <w:t>HYDROGEN</w:t>
      </w:r>
    </w:p>
    <w:p w14:paraId="61DCF53D" w14:textId="77777777" w:rsidR="00961741" w:rsidRDefault="00000000">
      <w:pPr>
        <w:spacing w:after="0" w:line="240" w:lineRule="auto"/>
      </w:pPr>
      <w:r>
        <w:rPr>
          <w:b/>
          <w:sz w:val="25"/>
        </w:rPr>
        <w:t>GAS PROCESSOR</w:t>
      </w:r>
    </w:p>
    <w:p w14:paraId="74B91566" w14:textId="77777777" w:rsidR="00961741" w:rsidRDefault="00000000">
      <w:pPr>
        <w:spacing w:after="0" w:line="240" w:lineRule="auto"/>
      </w:pPr>
      <w:r>
        <w:rPr>
          <w:b/>
          <w:sz w:val="25"/>
        </w:rPr>
        <w:t>oO L</w:t>
      </w:r>
    </w:p>
    <w:p w14:paraId="7B76EE00" w14:textId="77777777" w:rsidR="00961741" w:rsidRDefault="00000000">
      <w:pPr>
        <w:spacing w:after="0" w:line="240" w:lineRule="auto"/>
      </w:pPr>
      <w:r>
        <w:rPr>
          <w:b/>
          <w:sz w:val="25"/>
        </w:rPr>
        <w:t>PULSE VOLTAGE</w:t>
      </w:r>
    </w:p>
    <w:p w14:paraId="1C957142" w14:textId="77777777" w:rsidR="00961741" w:rsidRDefault="00000000">
      <w:pPr>
        <w:spacing w:after="0" w:line="240" w:lineRule="auto"/>
      </w:pPr>
      <w:r>
        <w:t>FREQUENCY INPUT</w:t>
      </w:r>
    </w:p>
    <w:p w14:paraId="2C26C32D" w14:textId="77777777" w:rsidR="00961741" w:rsidRDefault="00000000">
      <w:pPr>
        <w:spacing w:after="0" w:line="240" w:lineRule="auto"/>
        <w:jc w:val="center"/>
      </w:pPr>
      <w:r>
        <w:rPr>
          <w:b/>
          <w:sz w:val="30"/>
        </w:rPr>
        <w:t>FIGURE 1-22: BOOSTER ROCKET ENGINE</w:t>
      </w:r>
    </w:p>
    <w:p w14:paraId="661A52C9" w14:textId="77777777" w:rsidR="00961741" w:rsidRDefault="00000000">
      <w:pPr>
        <w:spacing w:after="0" w:line="240" w:lineRule="auto"/>
        <w:jc w:val="center"/>
      </w:pPr>
      <w:r>
        <w:rPr>
          <w:b/>
          <w:sz w:val="30"/>
        </w:rPr>
        <w:t>Stanley A. Meyer 1-25</w:t>
      </w:r>
    </w:p>
    <w:p w14:paraId="1AE6E720" w14:textId="77777777" w:rsidR="00961741" w:rsidRDefault="00000000">
      <w:r>
        <w:br w:type="page"/>
      </w:r>
    </w:p>
    <w:p w14:paraId="273D8500" w14:textId="77777777" w:rsidR="00961741" w:rsidRDefault="00000000">
      <w:pPr>
        <w:spacing w:after="0" w:line="240" w:lineRule="auto"/>
      </w:pPr>
      <w:r>
        <w:lastRenderedPageBreak/>
        <w:t>Memo WFC 421</w:t>
      </w:r>
    </w:p>
    <w:p w14:paraId="7E242AB0" w14:textId="77777777" w:rsidR="00961741" w:rsidRDefault="00000000">
      <w:pPr>
        <w:spacing w:after="0" w:line="240" w:lineRule="auto"/>
        <w:jc w:val="center"/>
      </w:pPr>
      <w:r>
        <w:rPr>
          <w:b/>
          <w:sz w:val="25"/>
        </w:rPr>
        <w:t>WATER FUEL CELL</w:t>
      </w:r>
    </w:p>
    <w:p w14:paraId="4C868C09" w14:textId="77777777" w:rsidR="00961741" w:rsidRDefault="00000000">
      <w:pPr>
        <w:spacing w:after="0" w:line="240" w:lineRule="auto"/>
        <w:jc w:val="center"/>
      </w:pPr>
      <w:r>
        <w:rPr>
          <w:b/>
          <w:sz w:val="25"/>
        </w:rPr>
        <w:t>Quenching Circuit Technology</w:t>
      </w:r>
    </w:p>
    <w:p w14:paraId="60B716E6" w14:textId="77777777" w:rsidR="00961741" w:rsidRDefault="00000000">
      <w:pPr>
        <w:spacing w:after="0" w:line="240" w:lineRule="auto"/>
        <w:jc w:val="center"/>
      </w:pPr>
      <w:r>
        <w:rPr>
          <w:b/>
          <w:sz w:val="25"/>
        </w:rPr>
        <w:t>Rendering Hydrogen Safer Than Natural Gas</w:t>
      </w:r>
    </w:p>
    <w:p w14:paraId="6AF66964" w14:textId="77777777" w:rsidR="00961741" w:rsidRDefault="00000000">
      <w:pPr>
        <w:spacing w:after="0" w:line="240" w:lineRule="auto"/>
        <w:jc w:val="center"/>
      </w:pPr>
      <w:r>
        <w:rPr>
          <w:b/>
          <w:sz w:val="25"/>
        </w:rPr>
        <w:t>The Quenching Circuit Technology is a combination and</w:t>
      </w:r>
    </w:p>
    <w:p w14:paraId="0A361A7E" w14:textId="77777777" w:rsidR="00961741" w:rsidRDefault="00000000">
      <w:pPr>
        <w:spacing w:after="0" w:line="240" w:lineRule="auto"/>
        <w:jc w:val="center"/>
      </w:pPr>
      <w:r>
        <w:rPr>
          <w:b/>
          <w:sz w:val="25"/>
        </w:rPr>
        <w:t>integration of several Gas-Processes that uses non-</w:t>
      </w:r>
    </w:p>
    <w:p w14:paraId="58A2FC4F" w14:textId="77777777" w:rsidR="00961741" w:rsidRDefault="00000000">
      <w:pPr>
        <w:spacing w:after="0" w:line="240" w:lineRule="auto"/>
        <w:jc w:val="center"/>
      </w:pPr>
      <w:r>
        <w:rPr>
          <w:b/>
          <w:sz w:val="25"/>
        </w:rPr>
        <w:t>combustible gases to render hydrogen safer than Natural</w:t>
      </w:r>
    </w:p>
    <w:p w14:paraId="7FB646CD" w14:textId="77777777" w:rsidR="00961741" w:rsidRDefault="00000000">
      <w:pPr>
        <w:spacing w:after="0" w:line="240" w:lineRule="auto"/>
        <w:jc w:val="center"/>
      </w:pPr>
      <w:r>
        <w:rPr>
          <w:b/>
          <w:sz w:val="25"/>
        </w:rPr>
        <w:t>Gas.</w:t>
      </w:r>
    </w:p>
    <w:p w14:paraId="0EC71A17" w14:textId="77777777" w:rsidR="00961741" w:rsidRDefault="00000000">
      <w:pPr>
        <w:spacing w:after="0" w:line="240" w:lineRule="auto"/>
        <w:jc w:val="center"/>
      </w:pPr>
      <w:r>
        <w:t>The "Non-Burnable" gases are used to adjust hydrogen "Burn-Rate" to Fuel-Gas burning levels...recycled to stabilize Gas-Flame temperatures...intermixed to sustain and maintain an hydrogen Gas-Flame... and used to prevent Spark-Ignition of supply gases.</w:t>
      </w:r>
    </w:p>
    <w:p w14:paraId="0740A253" w14:textId="77777777" w:rsidR="00961741" w:rsidRDefault="00000000">
      <w:pPr>
        <w:spacing w:after="0" w:line="240" w:lineRule="auto"/>
        <w:jc w:val="center"/>
      </w:pPr>
      <w:r>
        <w:rPr>
          <w:b/>
          <w:sz w:val="25"/>
        </w:rPr>
        <w:t>The utilization and recycling of the non-combustible gases</w:t>
      </w:r>
    </w:p>
    <w:p w14:paraId="55A005F2" w14:textId="77777777" w:rsidR="00961741" w:rsidRDefault="00000000">
      <w:pPr>
        <w:spacing w:after="0" w:line="240" w:lineRule="auto"/>
        <w:jc w:val="center"/>
      </w:pPr>
      <w:r>
        <w:t>allows the Water Fuel Cell to become a Retrofit Energy</w:t>
      </w:r>
    </w:p>
    <w:p w14:paraId="7710ECCD" w14:textId="77777777" w:rsidR="00961741" w:rsidRDefault="00000000">
      <w:pPr>
        <w:spacing w:after="0" w:line="240" w:lineRule="auto"/>
      </w:pPr>
      <w:r>
        <w:t>System.</w:t>
      </w:r>
    </w:p>
    <w:p w14:paraId="5F597725" w14:textId="77777777" w:rsidR="00961741" w:rsidRDefault="00000000">
      <w:pPr>
        <w:spacing w:after="0" w:line="240" w:lineRule="auto"/>
        <w:jc w:val="center"/>
      </w:pPr>
      <w:r>
        <w:rPr>
          <w:b/>
          <w:sz w:val="25"/>
        </w:rPr>
        <w:t>The Quenching Circuit Technology is systematically</w:t>
      </w:r>
    </w:p>
    <w:p w14:paraId="063CBE41" w14:textId="77777777" w:rsidR="00961741" w:rsidRDefault="00000000">
      <w:pPr>
        <w:spacing w:after="0" w:line="240" w:lineRule="auto"/>
        <w:jc w:val="center"/>
      </w:pPr>
      <w:r>
        <w:rPr>
          <w:b/>
          <w:sz w:val="25"/>
        </w:rPr>
        <w:t>activated and performed in the following way:</w:t>
      </w:r>
    </w:p>
    <w:p w14:paraId="635B8819" w14:textId="77777777" w:rsidR="00961741" w:rsidRDefault="00000000">
      <w:pPr>
        <w:spacing w:after="0" w:line="240" w:lineRule="auto"/>
      </w:pPr>
      <w:r>
        <w:rPr>
          <w:b/>
          <w:sz w:val="25"/>
        </w:rPr>
        <w:t>Section 2</w:t>
      </w:r>
    </w:p>
    <w:p w14:paraId="498101AC" w14:textId="77777777" w:rsidR="00961741" w:rsidRDefault="00000000">
      <w:r>
        <w:br w:type="page"/>
      </w:r>
    </w:p>
    <w:p w14:paraId="7529EE1C" w14:textId="77777777" w:rsidR="00961741" w:rsidRDefault="00000000">
      <w:pPr>
        <w:spacing w:after="0" w:line="240" w:lineRule="auto"/>
        <w:jc w:val="center"/>
      </w:pPr>
      <w:r>
        <w:rPr>
          <w:b/>
          <w:sz w:val="25"/>
        </w:rPr>
        <w:lastRenderedPageBreak/>
        <w:t>RE: Quenching Circuit Technology Memo WEC 421</w:t>
      </w:r>
    </w:p>
    <w:p w14:paraId="64A0A513" w14:textId="77777777" w:rsidR="00961741" w:rsidRDefault="00000000">
      <w:pPr>
        <w:spacing w:after="0" w:line="240" w:lineRule="auto"/>
        <w:jc w:val="center"/>
      </w:pPr>
      <w:r>
        <w:rPr>
          <w:b/>
          <w:sz w:val="30"/>
        </w:rPr>
        <w:t>Quenching Circuit Technology</w:t>
      </w:r>
    </w:p>
    <w:p w14:paraId="01E9C251" w14:textId="77777777" w:rsidR="00961741" w:rsidRDefault="00000000">
      <w:pPr>
        <w:spacing w:after="0" w:line="240" w:lineRule="auto"/>
        <w:jc w:val="center"/>
      </w:pPr>
      <w:r>
        <w:rPr>
          <w:b/>
          <w:sz w:val="25"/>
        </w:rPr>
        <w:t>(Rendering Hydrogen safer than Natural Gas)</w:t>
      </w:r>
    </w:p>
    <w:p w14:paraId="7FD04CED" w14:textId="77777777" w:rsidR="00961741" w:rsidRDefault="00000000">
      <w:pPr>
        <w:spacing w:after="0" w:line="240" w:lineRule="auto"/>
        <w:jc w:val="center"/>
      </w:pPr>
      <w:r>
        <w:rPr>
          <w:b/>
          <w:sz w:val="25"/>
        </w:rPr>
        <w:t>Operational Parameters</w:t>
      </w:r>
    </w:p>
    <w:p w14:paraId="75242672" w14:textId="77777777" w:rsidR="00961741" w:rsidRDefault="00000000">
      <w:pPr>
        <w:spacing w:after="0" w:line="240" w:lineRule="auto"/>
        <w:jc w:val="center"/>
      </w:pPr>
      <w:r>
        <w:rPr>
          <w:b/>
          <w:sz w:val="25"/>
        </w:rPr>
        <w:t>Spark-Ignition Tube</w:t>
      </w:r>
    </w:p>
    <w:p w14:paraId="06E3C80C" w14:textId="77777777" w:rsidR="00961741" w:rsidRDefault="00000000">
      <w:pPr>
        <w:spacing w:after="0" w:line="240" w:lineRule="auto"/>
      </w:pPr>
      <w:r>
        <w:rPr>
          <w:sz w:val="21"/>
        </w:rPr>
        <w:t>Spark-Ignition Tube (B) is a tubular test apparatus (1/8 diameter) that determines and</w:t>
      </w:r>
    </w:p>
    <w:p w14:paraId="6B7E25BC" w14:textId="77777777" w:rsidR="00961741" w:rsidRDefault="00000000">
      <w:pPr>
        <w:spacing w:after="0" w:line="240" w:lineRule="auto"/>
      </w:pPr>
      <w:r>
        <w:rPr>
          <w:sz w:val="21"/>
        </w:rPr>
        <w:t>measures the "'Burn-Rate" of different types of Burnable Gases intermixed with Ambient Air, as</w:t>
      </w:r>
    </w:p>
    <w:p w14:paraId="617A9209" w14:textId="77777777" w:rsidR="00961741" w:rsidRDefault="00000000">
      <w:pPr>
        <w:spacing w:after="0" w:line="240" w:lineRule="auto"/>
      </w:pPr>
      <w:r>
        <w:rPr>
          <w:sz w:val="21"/>
        </w:rPr>
        <w:t>illustrated in Figure (2-1).</w:t>
      </w:r>
    </w:p>
    <w:p w14:paraId="36413D1C" w14:textId="77777777" w:rsidR="00961741" w:rsidRDefault="00000000">
      <w:pPr>
        <w:spacing w:after="0" w:line="240" w:lineRule="auto"/>
        <w:jc w:val="center"/>
      </w:pPr>
      <w:r>
        <w:t>Spark-Ignitor (A) causes and starts the Burnable Gas-Mixture (B) to undergo Gas-Ignition</w:t>
      </w:r>
    </w:p>
    <w:p w14:paraId="7FD22CD7" w14:textId="77777777" w:rsidR="00961741" w:rsidRDefault="00000000">
      <w:pPr>
        <w:spacing w:after="0" w:line="240" w:lineRule="auto"/>
        <w:jc w:val="center"/>
      </w:pPr>
      <w:r>
        <w:t>which, in turns, supports and allows Gas Combustion to take place...forming and sustaining a</w:t>
      </w:r>
    </w:p>
    <w:p w14:paraId="3D0F33DC" w14:textId="77777777" w:rsidR="00961741" w:rsidRDefault="00000000">
      <w:pPr>
        <w:spacing w:after="0" w:line="240" w:lineRule="auto"/>
        <w:jc w:val="center"/>
      </w:pPr>
      <w:r>
        <w:t>Gas-Flame. The expanding and moving Gas-Flame travels (away from spark-ignitor) the linear</w:t>
      </w:r>
    </w:p>
    <w:p w14:paraId="0B454D3A" w14:textId="77777777" w:rsidR="00961741" w:rsidRDefault="00000000">
      <w:pPr>
        <w:spacing w:after="0" w:line="240" w:lineRule="auto"/>
        <w:jc w:val="center"/>
      </w:pPr>
      <w:r>
        <w:t>length of the gas filled tube (C) and is "detected" and "measured" (length between spark-ignitor</w:t>
      </w:r>
    </w:p>
    <w:p w14:paraId="7CB0566D" w14:textId="77777777" w:rsidR="00961741" w:rsidRDefault="00000000">
      <w:pPr>
        <w:spacing w:after="0" w:line="240" w:lineRule="auto"/>
        <w:jc w:val="center"/>
      </w:pPr>
      <w:r>
        <w:t>and light-detector) in one second after gas-ignition. The Gas-Ignition Process, now, establishes the</w:t>
      </w:r>
    </w:p>
    <w:p w14:paraId="13F081D2" w14:textId="77777777" w:rsidR="00961741" w:rsidRDefault="00000000">
      <w:pPr>
        <w:spacing w:after="0" w:line="240" w:lineRule="auto"/>
        <w:jc w:val="center"/>
      </w:pPr>
      <w:r>
        <w:t>"Burn-Rate" of a Burnable Gas-Mixture in centimeters per second (cm/sec.), as illustrated in</w:t>
      </w:r>
    </w:p>
    <w:p w14:paraId="0CB11043" w14:textId="77777777" w:rsidR="00961741" w:rsidRDefault="00000000">
      <w:pPr>
        <w:spacing w:after="0" w:line="240" w:lineRule="auto"/>
        <w:jc w:val="center"/>
      </w:pPr>
      <w:r>
        <w:rPr>
          <w:b/>
          <w:sz w:val="25"/>
        </w:rPr>
        <w:t>Figure (2-2).</w:t>
      </w:r>
    </w:p>
    <w:p w14:paraId="7FC98BF0" w14:textId="77777777" w:rsidR="00961741" w:rsidRDefault="00000000">
      <w:pPr>
        <w:spacing w:after="0" w:line="240" w:lineRule="auto"/>
        <w:jc w:val="center"/>
      </w:pPr>
      <w:r>
        <w:t>Different types of "Burnable" Gas-Mixtures exposed to the Gas-Ignition Process were</w:t>
      </w:r>
    </w:p>
    <w:p w14:paraId="720A7FD4" w14:textId="77777777" w:rsidR="00961741" w:rsidRDefault="00000000">
      <w:pPr>
        <w:spacing w:after="0" w:line="240" w:lineRule="auto"/>
        <w:jc w:val="center"/>
      </w:pPr>
      <w:r>
        <w:t>tested, measured, recorded and systematically arranged as to cm/sec. length, see vertical bar Graph</w:t>
      </w:r>
    </w:p>
    <w:p w14:paraId="17D6DBC8" w14:textId="77777777" w:rsidR="00961741" w:rsidRDefault="00000000">
      <w:pPr>
        <w:spacing w:after="0" w:line="240" w:lineRule="auto"/>
        <w:jc w:val="center"/>
      </w:pPr>
      <w:r>
        <w:t>(2-2) again. The Gas-Ignition Process was performed several times to establish the "average"</w:t>
      </w:r>
    </w:p>
    <w:p w14:paraId="28BA538F" w14:textId="77777777" w:rsidR="00961741" w:rsidRDefault="00000000">
      <w:pPr>
        <w:spacing w:after="0" w:line="240" w:lineRule="auto"/>
        <w:jc w:val="center"/>
      </w:pPr>
      <w:r>
        <w:t>Burn-Rate of the Fuel-Gases which, in turn, establishes the length of the vertical bars.</w:t>
      </w:r>
    </w:p>
    <w:p w14:paraId="0F246EDE" w14:textId="77777777" w:rsidR="00961741" w:rsidRDefault="00000000">
      <w:pPr>
        <w:spacing w:after="0" w:line="240" w:lineRule="auto"/>
      </w:pPr>
      <w:r>
        <w:t>Gas Injection Process</w:t>
      </w:r>
    </w:p>
    <w:p w14:paraId="03BDECEE" w14:textId="77777777" w:rsidR="00961741" w:rsidRDefault="00000000">
      <w:pPr>
        <w:spacing w:after="0" w:line="240" w:lineRule="auto"/>
        <w:jc w:val="center"/>
      </w:pPr>
      <w:r>
        <w:t>Injecting and intermixing an Non-Combustible Gas (D) (non-burnable gas) with the "Burnable" Gas-Mixture (B) "changes" or "alters" the gas-mixture "Burn-Rate". Increasing the volume-amount of Non-Combustible Gas (D) diminishes and/or lowers the "Burn-Rate" of the Gas-Mixture (B/D) still further. Progressive and controlled intermixing of the non-combustible gases (B/D) allowed the "Burn-Rate" of Hydrogen to be "lowered" or "adjusted" to "match" or "co-equal" the "Burn-Rate" of other Fuel-Gases, see curve line in Figure (2-2).</w:t>
      </w:r>
    </w:p>
    <w:p w14:paraId="2837155E" w14:textId="77777777" w:rsidR="00961741" w:rsidRDefault="00000000">
      <w:pPr>
        <w:spacing w:after="0" w:line="240" w:lineRule="auto"/>
        <w:jc w:val="center"/>
      </w:pPr>
      <w:r>
        <w:t>In terms of operational performance, the Non-Burnable gas (D) does "Not" support the</w:t>
      </w:r>
    </w:p>
    <w:p w14:paraId="643B85BF" w14:textId="77777777" w:rsidR="00961741" w:rsidRDefault="00000000">
      <w:pPr>
        <w:spacing w:after="0" w:line="240" w:lineRule="auto"/>
        <w:jc w:val="center"/>
      </w:pPr>
      <w:r>
        <w:t>Gas Combustion Process since the Non-Burnable Gas (D) "restricts" or "retards" the speed at</w:t>
      </w:r>
    </w:p>
    <w:p w14:paraId="5A86DEFB" w14:textId="77777777" w:rsidR="00961741" w:rsidRDefault="00000000">
      <w:pPr>
        <w:spacing w:after="0" w:line="240" w:lineRule="auto"/>
        <w:jc w:val="center"/>
      </w:pPr>
      <w:r>
        <w:rPr>
          <w:b/>
          <w:sz w:val="25"/>
        </w:rPr>
        <w:t>Stanley A. Meyer 2-4</w:t>
      </w:r>
    </w:p>
    <w:p w14:paraId="032520EC" w14:textId="77777777" w:rsidR="00961741" w:rsidRDefault="00000000">
      <w:r>
        <w:br w:type="page"/>
      </w:r>
    </w:p>
    <w:p w14:paraId="426CBA20" w14:textId="77777777" w:rsidR="00961741" w:rsidRDefault="00000000">
      <w:pPr>
        <w:spacing w:after="0" w:line="240" w:lineRule="auto"/>
        <w:jc w:val="center"/>
      </w:pPr>
      <w:r>
        <w:rPr>
          <w:b/>
          <w:sz w:val="24"/>
        </w:rPr>
        <w:lastRenderedPageBreak/>
        <w:t>RE: Quenching Circuit Technology Memo WFC 421</w:t>
      </w:r>
    </w:p>
    <w:p w14:paraId="602D46E6" w14:textId="77777777" w:rsidR="00961741" w:rsidRDefault="00000000">
      <w:pPr>
        <w:spacing w:after="0" w:line="240" w:lineRule="auto"/>
      </w:pPr>
      <w:r>
        <w:t>which the Oxygen Atom unites with Hydrogen Atoms to cause Gas Combustion. The "Gas Retarding Process" is, of course, applicable to any type or combination of Burnable Gases or Burnable gas-mixture.</w:t>
      </w:r>
    </w:p>
    <w:p w14:paraId="4405DE44" w14:textId="77777777" w:rsidR="00961741" w:rsidRDefault="00000000">
      <w:pPr>
        <w:spacing w:after="0" w:line="240" w:lineRule="auto"/>
      </w:pPr>
      <w:r>
        <w:t>Gas Mixing Regulator</w:t>
      </w:r>
    </w:p>
    <w:p w14:paraId="302CA215" w14:textId="08B68212" w:rsidR="00961741" w:rsidRDefault="00000000">
      <w:pPr>
        <w:spacing w:after="0" w:line="240" w:lineRule="auto"/>
        <w:jc w:val="center"/>
      </w:pPr>
      <w:r>
        <w:t xml:space="preserve">Inherently, the Water Fuel Cell allows the "Burn-Rate" of Hydrogen to be "Changed" or "adjusted" from 325 cm/sec. to 42 cm/sec. (Co-equalling Natural Gas Burning levels) since Non- Combustible Gases (such as Nitrogen, Argon, and other non-burnable gases) derived from Ambient Air dissolved in natural water performs the Gas Retarding Process...sustaining and maintaining </w:t>
      </w:r>
      <w:r w:rsidR="00836F4A">
        <w:t>a O</w:t>
      </w:r>
      <w:r>
        <w:t>pen-Air Flame beyond 5,000-degrees F, as illustrated in Figure (2-3).</w:t>
      </w:r>
    </w:p>
    <w:p w14:paraId="3B52CF21" w14:textId="77777777" w:rsidR="00961741" w:rsidRDefault="00000000">
      <w:pPr>
        <w:spacing w:after="0" w:line="240" w:lineRule="auto"/>
        <w:jc w:val="center"/>
      </w:pPr>
      <w:r>
        <w:t>Natural water acts and performs as a "Gas-Mixing Regulator" when the Fuel-Cell is electrically energized by way of voltage stimulation (Electrical Polarization Process)...producing a uniform gas-mixture (B/D) regardless of the Gas Flow-Rate of the Fuel-Cell...producing a uniform gas-mixture (B/D) only when needed. In quiescent-state, the supply of gases (B/D) being released from the water bath is "terminated" and "stopped" when the Fuel-Cell becomes "de- energized". The unused water, of course, remains as a non-burmable liquid. The gases (B/D) above the water bath is "vented" for safety purposes.</w:t>
      </w:r>
    </w:p>
    <w:p w14:paraId="72E0F41C" w14:textId="77777777" w:rsidR="00961741" w:rsidRDefault="00000000">
      <w:pPr>
        <w:spacing w:after="0" w:line="240" w:lineRule="auto"/>
      </w:pPr>
      <w:r>
        <w:t>Flame Temperature Adjustment</w:t>
      </w:r>
    </w:p>
    <w:p w14:paraId="3B01CF2F" w14:textId="77777777" w:rsidR="00961741" w:rsidRDefault="00000000">
      <w:pPr>
        <w:spacing w:after="0" w:line="240" w:lineRule="auto"/>
        <w:jc w:val="center"/>
      </w:pPr>
      <w:r>
        <w:t>By capturing and recycling the expelled non-combustible gas (D) (derived from and supplied by the water bath) back into the sustained hydrogen gas-flame or Fuel-Cell causes the gas-flame temperature to be "changed" or "altered" by way of the Gas Retarding Process, as illustrated in Figure (2-4) as to Figure (2-3). The recycling gases (D) controlled by an Gas Flow- Regulator allows the gas flame-temperature to be "adjusted" or "calibrated" to any gas burning level (S), as so illustrated in Figure (2-2).</w:t>
      </w:r>
    </w:p>
    <w:p w14:paraId="4F75FF09" w14:textId="77777777" w:rsidR="00961741" w:rsidRDefault="00000000">
      <w:pPr>
        <w:spacing w:after="0" w:line="240" w:lineRule="auto"/>
      </w:pPr>
      <w:r>
        <w:t>The "newly" formed and established gas flame-temperature remains constant regardless of the gas flow-rate of the Fuel-Cell. Continual feedback of non-combustible gases (D) is, hereinafter, called "The Gas Combustion Stabilization Process".</w:t>
      </w:r>
    </w:p>
    <w:p w14:paraId="7CC5E89D" w14:textId="77777777" w:rsidR="00961741" w:rsidRDefault="00000000">
      <w:pPr>
        <w:spacing w:after="0" w:line="240" w:lineRule="auto"/>
      </w:pPr>
      <w:r>
        <w:t>Automatically, the Gas Combustion Stabilization Process changes the "Burn-Rate" of the Fuel Cell gases (B/D) when obtaining the desired gas-flame temperature.</w:t>
      </w:r>
    </w:p>
    <w:p w14:paraId="4F79C1E6" w14:textId="77777777" w:rsidR="00961741" w:rsidRDefault="00000000">
      <w:pPr>
        <w:spacing w:after="0" w:line="240" w:lineRule="auto"/>
        <w:jc w:val="center"/>
      </w:pPr>
      <w:r>
        <w:rPr>
          <w:b/>
          <w:sz w:val="24"/>
        </w:rPr>
        <w:t>Stanley A. Meyer 2-2</w:t>
      </w:r>
    </w:p>
    <w:p w14:paraId="0D107FEE" w14:textId="77777777" w:rsidR="00961741" w:rsidRDefault="00000000">
      <w:r>
        <w:br w:type="page"/>
      </w:r>
    </w:p>
    <w:p w14:paraId="4D088C1A" w14:textId="77777777" w:rsidR="00961741" w:rsidRDefault="00000000">
      <w:pPr>
        <w:spacing w:after="0" w:line="240" w:lineRule="auto"/>
        <w:jc w:val="center"/>
      </w:pPr>
      <w:r>
        <w:rPr>
          <w:b/>
          <w:sz w:val="25"/>
        </w:rPr>
        <w:lastRenderedPageBreak/>
        <w:t>RE: Quenching Circuit Technology Memo WFC 421</w:t>
      </w:r>
    </w:p>
    <w:p w14:paraId="5BF39597" w14:textId="77777777" w:rsidR="00961741" w:rsidRDefault="00000000">
      <w:pPr>
        <w:spacing w:after="0" w:line="240" w:lineRule="auto"/>
      </w:pPr>
      <w:r>
        <w:t>Quenching Circuit</w:t>
      </w:r>
    </w:p>
    <w:p w14:paraId="2ABE9B06" w14:textId="77777777" w:rsidR="00961741" w:rsidRDefault="00000000">
      <w:pPr>
        <w:spacing w:after="0" w:line="240" w:lineRule="auto"/>
      </w:pPr>
      <w:r>
        <w:t>Spark-Ignition of the Fuel-Cell gases (B/D) is prevented when the "Gas Retarding Process" is used in conjunction with a "Quenching Circuit", as illustrated in Figure (2-3), (2-4), (2-5) and 2- 6).</w:t>
      </w:r>
    </w:p>
    <w:p w14:paraId="6D4DEE7F" w14:textId="77777777" w:rsidR="00961741" w:rsidRDefault="00000000">
      <w:pPr>
        <w:spacing w:after="0" w:line="240" w:lineRule="auto"/>
        <w:jc w:val="center"/>
      </w:pPr>
      <w:r>
        <w:rPr>
          <w:sz w:val="21"/>
        </w:rPr>
        <w:t>The non-combustible gases (D) separates and prevents the hydrogen atoms to unite with</w:t>
      </w:r>
    </w:p>
    <w:p w14:paraId="61C37C9D" w14:textId="77777777" w:rsidR="00961741" w:rsidRDefault="00000000">
      <w:pPr>
        <w:spacing w:after="0" w:line="240" w:lineRule="auto"/>
        <w:jc w:val="center"/>
      </w:pPr>
      <w:r>
        <w:rPr>
          <w:sz w:val="21"/>
        </w:rPr>
        <w:t>oxygen atoms to "bring-on" or "initiate" Gas-Ignition. The narrow passaway (at least 1/8 inch long</w:t>
      </w:r>
    </w:p>
    <w:p w14:paraId="23908441" w14:textId="77777777" w:rsidR="00961741" w:rsidRDefault="00000000">
      <w:pPr>
        <w:spacing w:after="0" w:line="240" w:lineRule="auto"/>
        <w:jc w:val="center"/>
      </w:pPr>
      <w:r>
        <w:rPr>
          <w:sz w:val="21"/>
        </w:rPr>
        <w:t>and having a.015 diameter) prevents the moving gas atoms from "Re-Grouping". The alignment</w:t>
      </w:r>
    </w:p>
    <w:p w14:paraId="7A2E76B2" w14:textId="77777777" w:rsidR="00961741" w:rsidRDefault="00000000">
      <w:pPr>
        <w:spacing w:after="0" w:line="240" w:lineRule="auto"/>
        <w:jc w:val="center"/>
      </w:pPr>
      <w:r>
        <w:rPr>
          <w:sz w:val="21"/>
        </w:rPr>
        <w:t>of the Fuel-Cell gases (B/D) inside the tubular-passaway is, hereinafter, called "The Quenching</w:t>
      </w:r>
    </w:p>
    <w:p w14:paraId="638C76A2" w14:textId="77777777" w:rsidR="00961741" w:rsidRDefault="00000000">
      <w:pPr>
        <w:spacing w:after="0" w:line="240" w:lineRule="auto"/>
        <w:jc w:val="center"/>
      </w:pPr>
      <w:r>
        <w:rPr>
          <w:sz w:val="21"/>
        </w:rPr>
        <w:t>Circuit". The Quenching Circuit "Anti-Spark technique" is "independent" of both Gas-Velocity and</w:t>
      </w:r>
    </w:p>
    <w:p w14:paraId="1EB01B51" w14:textId="77777777" w:rsidR="00961741" w:rsidRDefault="00000000">
      <w:pPr>
        <w:spacing w:after="0" w:line="240" w:lineRule="auto"/>
        <w:jc w:val="center"/>
      </w:pPr>
      <w:r>
        <w:rPr>
          <w:b/>
          <w:sz w:val="25"/>
        </w:rPr>
        <w:t>Gas-Pressure.</w:t>
      </w:r>
    </w:p>
    <w:p w14:paraId="6514AC91" w14:textId="77777777" w:rsidR="00961741" w:rsidRDefault="00000000">
      <w:pPr>
        <w:spacing w:after="0" w:line="240" w:lineRule="auto"/>
      </w:pPr>
      <w:r>
        <w:t>Quenching Nozzle</w:t>
      </w:r>
    </w:p>
    <w:p w14:paraId="652D3514" w14:textId="77777777" w:rsidR="00961741" w:rsidRDefault="00000000">
      <w:pPr>
        <w:spacing w:after="0" w:line="240" w:lineRule="auto"/>
        <w:jc w:val="center"/>
      </w:pPr>
      <w:r>
        <w:t>Additional Quenching Circuits arranged in a Disc-shape configuration forms a "(Quenching Nozzle" when attached to an "Quenching Tube", as illustrated in Figure (2-4) as to Figure (2-6). The Multi Gas-Port Disc compensates for increased Gas- Velocity while "preventing" spark-ignition of the Fuel-Cell gases. The overlapping Flame-Pattern re-ignites the expelling hydrogen gas- mixture (B/D) should Flame-Out occur. Ceramic material is used to form the "Quenching Disc" to "prevent" hole-size enlargement due to gas-oxidation.</w:t>
      </w:r>
    </w:p>
    <w:p w14:paraId="125A2A84" w14:textId="77777777" w:rsidR="00961741" w:rsidRDefault="00000000">
      <w:pPr>
        <w:spacing w:after="0" w:line="240" w:lineRule="auto"/>
        <w:jc w:val="center"/>
      </w:pPr>
      <w:r>
        <w:t>The non-combustible gases (D) keeps the Ceramic Material "cool-to-the-touch" by</w:t>
      </w:r>
    </w:p>
    <w:p w14:paraId="281DD329" w14:textId="77777777" w:rsidR="00961741" w:rsidRDefault="00000000">
      <w:pPr>
        <w:spacing w:after="0" w:line="240" w:lineRule="auto"/>
        <w:jc w:val="center"/>
      </w:pPr>
      <w:r>
        <w:t>projecting the Gas-Flame beyond and away from the disc-surface...the Quenching Disc remains</w:t>
      </w:r>
    </w:p>
    <w:p w14:paraId="1B3A9121" w14:textId="77777777" w:rsidR="00961741" w:rsidRDefault="00000000">
      <w:pPr>
        <w:spacing w:after="0" w:line="240" w:lineRule="auto"/>
        <w:jc w:val="center"/>
      </w:pPr>
      <w:r>
        <w:t>"cool" even if the Gas-Flame Temperature exceeds the melting-point of the disc-material.</w:t>
      </w:r>
    </w:p>
    <w:p w14:paraId="30DE7289" w14:textId="77777777" w:rsidR="00961741" w:rsidRDefault="00000000">
      <w:pPr>
        <w:spacing w:after="0" w:line="240" w:lineRule="auto"/>
      </w:pPr>
      <w:r>
        <w:t>Quenching Tube</w:t>
      </w:r>
    </w:p>
    <w:p w14:paraId="60DCB98D" w14:textId="77777777" w:rsidR="00961741" w:rsidRDefault="00000000">
      <w:pPr>
        <w:spacing w:after="0" w:line="240" w:lineRule="auto"/>
      </w:pPr>
      <w:r>
        <w:t>The Quenching Disc is extended into a Flexible Tube to transport the Fuel-Cell gases safely over long distances, as illustrated in Figure (2-7). The Spark-Arresting Gas-Line is, hereinafter, called "The Quenching Tube." Catalytic Block Assembly</w:t>
      </w:r>
    </w:p>
    <w:p w14:paraId="0EC73084" w14:textId="225881E6" w:rsidR="00961741" w:rsidRDefault="00836F4A">
      <w:pPr>
        <w:spacing w:after="0" w:line="240" w:lineRule="auto"/>
        <w:jc w:val="center"/>
      </w:pPr>
      <w:proofErr w:type="gramStart"/>
      <w:r>
        <w:t>A</w:t>
      </w:r>
      <w:proofErr w:type="gramEnd"/>
      <w:r>
        <w:t xml:space="preserve"> I</w:t>
      </w:r>
      <w:r w:rsidR="00000000">
        <w:t>nverted hemispherical cavity placed on top of and in space relationship to the</w:t>
      </w:r>
    </w:p>
    <w:p w14:paraId="0A9CE6B6" w14:textId="77777777" w:rsidR="00961741" w:rsidRDefault="00000000">
      <w:pPr>
        <w:spacing w:after="0" w:line="240" w:lineRule="auto"/>
        <w:jc w:val="center"/>
      </w:pPr>
      <w:r>
        <w:t>"Quenching Disc" insures total gas-combustion by recycling any "escaped" or "unused" burnable</w:t>
      </w:r>
    </w:p>
    <w:p w14:paraId="404B94C8" w14:textId="77777777" w:rsidR="00961741" w:rsidRDefault="00000000">
      <w:pPr>
        <w:spacing w:after="0" w:line="240" w:lineRule="auto"/>
        <w:jc w:val="center"/>
      </w:pPr>
      <w:r>
        <w:rPr>
          <w:b/>
          <w:sz w:val="25"/>
        </w:rPr>
        <w:t>Stanley A. Meyer 2-3</w:t>
      </w:r>
    </w:p>
    <w:p w14:paraId="2E978D21" w14:textId="77777777" w:rsidR="00961741" w:rsidRDefault="00000000">
      <w:r>
        <w:br w:type="page"/>
      </w:r>
    </w:p>
    <w:p w14:paraId="070E07FA" w14:textId="77777777" w:rsidR="00961741" w:rsidRDefault="00000000">
      <w:pPr>
        <w:spacing w:after="0" w:line="240" w:lineRule="auto"/>
        <w:jc w:val="center"/>
      </w:pPr>
      <w:r>
        <w:rPr>
          <w:b/>
          <w:sz w:val="25"/>
        </w:rPr>
        <w:lastRenderedPageBreak/>
        <w:t>RE: Quenching Circuit Technology Memo WFC 421</w:t>
      </w:r>
    </w:p>
    <w:p w14:paraId="4054C542" w14:textId="77777777" w:rsidR="00961741" w:rsidRDefault="00000000">
      <w:pPr>
        <w:spacing w:after="0" w:line="240" w:lineRule="auto"/>
      </w:pPr>
      <w:r>
        <w:t>gases back into the gas-flame for Gas-Ignition...preventing Gas-Oxide formation, as illustrated in</w:t>
      </w:r>
    </w:p>
    <w:p w14:paraId="0F203ABD" w14:textId="77777777" w:rsidR="00961741" w:rsidRDefault="00000000">
      <w:pPr>
        <w:spacing w:after="0" w:line="240" w:lineRule="auto"/>
      </w:pPr>
      <w:r>
        <w:rPr>
          <w:b/>
          <w:sz w:val="25"/>
        </w:rPr>
        <w:t>Figure (2-8) as to Figure (2-4).</w:t>
      </w:r>
    </w:p>
    <w:p w14:paraId="627A1C41" w14:textId="77777777" w:rsidR="00961741" w:rsidRDefault="00000000">
      <w:pPr>
        <w:spacing w:after="0" w:line="240" w:lineRule="auto"/>
      </w:pPr>
      <w:r>
        <w:t>Internal Combustion Engine</w:t>
      </w:r>
    </w:p>
    <w:p w14:paraId="019AE147" w14:textId="711E0FD5" w:rsidR="00961741" w:rsidRDefault="00000000">
      <w:pPr>
        <w:spacing w:after="0" w:line="240" w:lineRule="auto"/>
        <w:jc w:val="center"/>
      </w:pPr>
      <w:r>
        <w:t xml:space="preserve">The Gas Combustion Stabilization Process (recycling non-combustible gases) is also applicable to operating </w:t>
      </w:r>
      <w:proofErr w:type="gramStart"/>
      <w:r w:rsidR="00836F4A">
        <w:t>a</w:t>
      </w:r>
      <w:proofErr w:type="gramEnd"/>
      <w:r w:rsidR="00836F4A">
        <w:t xml:space="preserve"> I</w:t>
      </w:r>
      <w:r>
        <w:t>nternal Combustion Engine without changing Engine-Parts since the Gas Retarding Process allows the hydrogen "Burn-Rate to "equal" the "Burn-Rate" of Gasoline or Diesel-Fuel, as illustrated in Figure (2-2). The engine provides its own non-combustible gases derived from Ambient Air undergoing the gas-combustion process. Engine temperature remains the same since The Gas Stabilization Process is used.</w:t>
      </w:r>
    </w:p>
    <w:p w14:paraId="2DC11758" w14:textId="77777777" w:rsidR="00961741" w:rsidRDefault="00000000">
      <w:pPr>
        <w:spacing w:after="0" w:line="240" w:lineRule="auto"/>
      </w:pPr>
      <w:r>
        <w:t>Gas Grid System</w:t>
      </w:r>
    </w:p>
    <w:p w14:paraId="63A9476F" w14:textId="77777777" w:rsidR="00961741" w:rsidRDefault="00000000">
      <w:pPr>
        <w:spacing w:after="0" w:line="240" w:lineRule="auto"/>
        <w:jc w:val="center"/>
      </w:pPr>
      <w:r>
        <w:t>Ambient Air is the prime source of Non-Combustible Gases when the Air-Gases are</w:t>
      </w:r>
    </w:p>
    <w:p w14:paraId="70266911" w14:textId="24FD1628" w:rsidR="00961741" w:rsidRDefault="00000000">
      <w:pPr>
        <w:spacing w:after="0" w:line="240" w:lineRule="auto"/>
        <w:jc w:val="center"/>
      </w:pPr>
      <w:r>
        <w:t xml:space="preserve">exposed to and passes through </w:t>
      </w:r>
      <w:proofErr w:type="gramStart"/>
      <w:r w:rsidR="00836F4A">
        <w:t>a</w:t>
      </w:r>
      <w:proofErr w:type="gramEnd"/>
      <w:r w:rsidR="00836F4A">
        <w:t xml:space="preserve"> O</w:t>
      </w:r>
      <w:r>
        <w:t>pen-Air Flame, as illustrated in Figure (2-10). The Gas</w:t>
      </w:r>
    </w:p>
    <w:p w14:paraId="0C999D60" w14:textId="77777777" w:rsidR="00961741" w:rsidRDefault="00000000">
      <w:pPr>
        <w:spacing w:after="0" w:line="240" w:lineRule="auto"/>
        <w:jc w:val="center"/>
      </w:pPr>
      <w:r>
        <w:t>Combustion Process of the Gas-Flame eliminates oxygen and burnable gas atoms from the</w:t>
      </w:r>
    </w:p>
    <w:p w14:paraId="7C372A70" w14:textId="39BBC25D" w:rsidR="00961741" w:rsidRDefault="00000000">
      <w:pPr>
        <w:spacing w:after="0" w:line="240" w:lineRule="auto"/>
        <w:jc w:val="center"/>
      </w:pPr>
      <w:proofErr w:type="spellStart"/>
      <w:r>
        <w:rPr>
          <w:b/>
          <w:sz w:val="25"/>
        </w:rPr>
        <w:t>expeiling</w:t>
      </w:r>
      <w:proofErr w:type="spellEnd"/>
      <w:r>
        <w:rPr>
          <w:b/>
          <w:sz w:val="25"/>
        </w:rPr>
        <w:t xml:space="preserve"> gases...producing </w:t>
      </w:r>
      <w:proofErr w:type="gramStart"/>
      <w:r w:rsidR="00836F4A">
        <w:rPr>
          <w:b/>
          <w:sz w:val="25"/>
        </w:rPr>
        <w:t>a</w:t>
      </w:r>
      <w:proofErr w:type="gramEnd"/>
      <w:r w:rsidR="00836F4A">
        <w:rPr>
          <w:b/>
          <w:sz w:val="25"/>
        </w:rPr>
        <w:t xml:space="preserve"> e</w:t>
      </w:r>
      <w:r>
        <w:rPr>
          <w:b/>
          <w:sz w:val="25"/>
        </w:rPr>
        <w:t>ndless supply of non-combustible gases.</w:t>
      </w:r>
    </w:p>
    <w:p w14:paraId="6B63FE3A" w14:textId="77777777" w:rsidR="00961741" w:rsidRDefault="00000000">
      <w:pPr>
        <w:spacing w:after="0" w:line="240" w:lineRule="auto"/>
      </w:pPr>
      <w:r>
        <w:t>Mixing the "processed" Air-Gases with an Hydrogen Supply Source sets up The Gas Retarding Process...allowing the Hydrogen Gas-Mixture to be transported safely through existing Gas-Grid System.</w:t>
      </w:r>
    </w:p>
    <w:p w14:paraId="761CD481" w14:textId="77777777" w:rsidR="00961741" w:rsidRDefault="00000000">
      <w:pPr>
        <w:spacing w:after="0" w:line="240" w:lineRule="auto"/>
      </w:pPr>
      <w:r>
        <w:t>Operational Parameters The utilization and recycling of non-combustible gases, now, renders hydrogen gas as safe</w:t>
      </w:r>
    </w:p>
    <w:p w14:paraId="4B11462F" w14:textId="77777777" w:rsidR="00961741" w:rsidRDefault="00000000">
      <w:pPr>
        <w:spacing w:after="0" w:line="240" w:lineRule="auto"/>
      </w:pPr>
      <w:r>
        <w:t>as Natural Gas or any other Fuel-Gas...allowin g the Water Fuel Cell to become a Retrofit Energy System.</w:t>
      </w:r>
    </w:p>
    <w:p w14:paraId="70BE5383" w14:textId="77777777" w:rsidR="00961741" w:rsidRDefault="00000000">
      <w:pPr>
        <w:spacing w:after="0" w:line="240" w:lineRule="auto"/>
        <w:jc w:val="center"/>
      </w:pPr>
      <w:r>
        <w:rPr>
          <w:b/>
          <w:sz w:val="25"/>
        </w:rPr>
        <w:t>Stanley A. Meyer 2-4</w:t>
      </w:r>
    </w:p>
    <w:p w14:paraId="5096ABA5" w14:textId="77777777" w:rsidR="00961741" w:rsidRDefault="00000000">
      <w:r>
        <w:br w:type="page"/>
      </w:r>
    </w:p>
    <w:p w14:paraId="3F43B7E0" w14:textId="77777777" w:rsidR="00961741" w:rsidRDefault="00000000">
      <w:pPr>
        <w:spacing w:after="0" w:line="240" w:lineRule="auto"/>
      </w:pPr>
      <w:r>
        <w:lastRenderedPageBreak/>
        <w:t>RE: WFC Quenching Circuit Technology</w:t>
      </w:r>
    </w:p>
    <w:p w14:paraId="23F1EB89" w14:textId="77777777" w:rsidR="00961741" w:rsidRDefault="00000000">
      <w:pPr>
        <w:spacing w:after="0" w:line="240" w:lineRule="auto"/>
        <w:jc w:val="right"/>
      </w:pPr>
      <w:r>
        <w:t>Memo WFC 421</w:t>
      </w:r>
    </w:p>
    <w:p w14:paraId="12E5B479" w14:textId="77777777" w:rsidR="00961741" w:rsidRDefault="00000000">
      <w:pPr>
        <w:spacing w:after="0" w:line="240" w:lineRule="auto"/>
        <w:jc w:val="center"/>
      </w:pPr>
      <w:r>
        <w:rPr>
          <w:b/>
          <w:sz w:val="25"/>
        </w:rPr>
        <w:t>GAS FILLED</w:t>
      </w:r>
    </w:p>
    <w:p w14:paraId="1149474C" w14:textId="77777777" w:rsidR="00961741" w:rsidRDefault="00000000">
      <w:pPr>
        <w:spacing w:after="0" w:line="240" w:lineRule="auto"/>
        <w:jc w:val="center"/>
      </w:pPr>
      <w:r>
        <w:rPr>
          <w:b/>
          <w:sz w:val="25"/>
        </w:rPr>
        <w:t>TUBE (B) LINEAR MEASUREMENT</w:t>
      </w:r>
    </w:p>
    <w:p w14:paraId="4340F112" w14:textId="77777777" w:rsidR="00961741" w:rsidRDefault="00000000">
      <w:pPr>
        <w:spacing w:after="0" w:line="240" w:lineRule="auto"/>
        <w:jc w:val="center"/>
      </w:pPr>
      <w:r>
        <w:rPr>
          <w:b/>
          <w:sz w:val="25"/>
        </w:rPr>
        <w:t>OF IGNITED GASES (C)</w:t>
      </w:r>
    </w:p>
    <w:p w14:paraId="2D6D1DCD" w14:textId="77777777" w:rsidR="00961741" w:rsidRDefault="00000000">
      <w:pPr>
        <w:spacing w:after="0" w:line="240" w:lineRule="auto"/>
      </w:pPr>
      <w:r>
        <w:t>SPARK-IGNITOR (A)</w:t>
      </w:r>
    </w:p>
    <w:p w14:paraId="4E1D0848" w14:textId="77777777" w:rsidR="00961741" w:rsidRDefault="00000000">
      <w:pPr>
        <w:spacing w:after="0" w:line="240" w:lineRule="auto"/>
        <w:jc w:val="center"/>
      </w:pPr>
      <w:r>
        <w:rPr>
          <w:b/>
          <w:sz w:val="30"/>
        </w:rPr>
        <w:t>,_f L</w:t>
      </w:r>
    </w:p>
    <w:p w14:paraId="4AD37E95" w14:textId="77777777" w:rsidR="00961741" w:rsidRDefault="00000000">
      <w:pPr>
        <w:spacing w:after="0" w:line="240" w:lineRule="auto"/>
        <w:jc w:val="center"/>
      </w:pPr>
      <w:r>
        <w:rPr>
          <w:b/>
          <w:sz w:val="30"/>
        </w:rPr>
        <w:t>ONC)</w:t>
      </w:r>
    </w:p>
    <w:p w14:paraId="2EABFE76" w14:textId="77777777" w:rsidR="00961741" w:rsidRDefault="00000000">
      <w:pPr>
        <w:spacing w:after="0" w:line="240" w:lineRule="auto"/>
        <w:jc w:val="center"/>
      </w:pPr>
      <w:r>
        <w:rPr>
          <w:b/>
          <w:sz w:val="25"/>
        </w:rPr>
        <w:t>42 CM/SEC. NON-COMBUSTIBLE GASES (D)</w:t>
      </w:r>
    </w:p>
    <w:p w14:paraId="174DB0AA" w14:textId="77777777" w:rsidR="00961741" w:rsidRDefault="00000000">
      <w:pPr>
        <w:spacing w:after="0" w:line="240" w:lineRule="auto"/>
        <w:jc w:val="center"/>
      </w:pPr>
      <w:r>
        <w:rPr>
          <w:b/>
          <w:sz w:val="25"/>
        </w:rPr>
        <w:t>INTERMIXING</w:t>
      </w:r>
    </w:p>
    <w:p w14:paraId="1A7F1B4A" w14:textId="77777777" w:rsidR="00961741" w:rsidRDefault="00000000">
      <w:pPr>
        <w:spacing w:after="0" w:line="240" w:lineRule="auto"/>
        <w:jc w:val="center"/>
      </w:pPr>
      <w:r>
        <w:rPr>
          <w:b/>
          <w:sz w:val="25"/>
        </w:rPr>
        <w:t>NATURAL GAS / AIR MIXTURE</w:t>
      </w:r>
    </w:p>
    <w:p w14:paraId="19469BD5" w14:textId="77777777" w:rsidR="00961741" w:rsidRDefault="00000000">
      <w:pPr>
        <w:spacing w:after="0" w:line="240" w:lineRule="auto"/>
        <w:jc w:val="center"/>
      </w:pPr>
      <w:r>
        <w:rPr>
          <w:b/>
          <w:sz w:val="25"/>
        </w:rPr>
        <w:t>325 CM/SEC. a</w:t>
      </w:r>
    </w:p>
    <w:p w14:paraId="44D50BD3" w14:textId="77777777" w:rsidR="00961741" w:rsidRDefault="00000000">
      <w:pPr>
        <w:spacing w:after="0" w:line="240" w:lineRule="auto"/>
        <w:jc w:val="center"/>
      </w:pPr>
      <w:r>
        <w:rPr>
          <w:b/>
          <w:sz w:val="25"/>
        </w:rPr>
        <w:t>HYDROGEN / AIR MIXTURE u</w:t>
      </w:r>
    </w:p>
    <w:p w14:paraId="3C338880" w14:textId="77777777" w:rsidR="00961741" w:rsidRDefault="00000000">
      <w:pPr>
        <w:spacing w:after="0" w:line="240" w:lineRule="auto"/>
        <w:jc w:val="center"/>
      </w:pPr>
      <w:r>
        <w:rPr>
          <w:b/>
          <w:sz w:val="25"/>
        </w:rPr>
        <w:t>FIGURE 2-1: SPARK IGNITION TUBE</w:t>
      </w:r>
    </w:p>
    <w:p w14:paraId="20087117" w14:textId="77777777" w:rsidR="00961741" w:rsidRDefault="00000000">
      <w:pPr>
        <w:spacing w:after="0" w:line="240" w:lineRule="auto"/>
      </w:pPr>
      <w:r>
        <w:t>325</w:t>
      </w:r>
    </w:p>
    <w:p w14:paraId="7EE749FB" w14:textId="77777777" w:rsidR="00961741" w:rsidRDefault="00000000">
      <w:pPr>
        <w:spacing w:after="0" w:line="240" w:lineRule="auto"/>
      </w:pPr>
      <w:r>
        <w:rPr>
          <w:b/>
          <w:sz w:val="25"/>
        </w:rPr>
        <w:t>| HYDROGEN</w:t>
      </w:r>
    </w:p>
    <w:p w14:paraId="0A0E1F18" w14:textId="77777777" w:rsidR="00961741" w:rsidRDefault="00000000">
      <w:pPr>
        <w:spacing w:after="0" w:line="240" w:lineRule="auto"/>
      </w:pPr>
      <w:r>
        <w:t>BURNING VELOCITY</w:t>
      </w:r>
    </w:p>
    <w:p w14:paraId="5ACB8767" w14:textId="77777777" w:rsidR="00961741" w:rsidRDefault="00000000">
      <w:pPr>
        <w:spacing w:after="0" w:line="240" w:lineRule="auto"/>
      </w:pPr>
      <w:r>
        <w:rPr>
          <w:b/>
          <w:sz w:val="25"/>
        </w:rPr>
        <w:t>BUAN-RATE</w:t>
      </w:r>
    </w:p>
    <w:p w14:paraId="4D165049" w14:textId="77777777" w:rsidR="00961741" w:rsidRDefault="00000000">
      <w:pPr>
        <w:spacing w:after="0" w:line="240" w:lineRule="auto"/>
      </w:pPr>
      <w:r>
        <w:t>IN NTP cm/s</w:t>
      </w:r>
    </w:p>
    <w:p w14:paraId="6C12E080" w14:textId="77777777" w:rsidR="00961741" w:rsidRDefault="00000000">
      <w:pPr>
        <w:spacing w:after="0" w:line="240" w:lineRule="auto"/>
      </w:pPr>
      <w:r>
        <w:t>265</w:t>
      </w:r>
    </w:p>
    <w:p w14:paraId="2B3B827E" w14:textId="77777777" w:rsidR="00961741" w:rsidRDefault="00000000">
      <w:pPr>
        <w:spacing w:after="0" w:line="240" w:lineRule="auto"/>
        <w:jc w:val="center"/>
      </w:pPr>
      <w:r>
        <w:rPr>
          <w:b/>
          <w:sz w:val="25"/>
        </w:rPr>
        <w:t>I T I T</w:t>
      </w:r>
    </w:p>
    <w:p w14:paraId="2509D625" w14:textId="77777777" w:rsidR="00961741" w:rsidRDefault="00000000">
      <w:pPr>
        <w:spacing w:after="0" w:line="240" w:lineRule="auto"/>
        <w:jc w:val="center"/>
      </w:pPr>
      <w:r>
        <w:rPr>
          <w:b/>
          <w:sz w:val="30"/>
        </w:rPr>
        <w:t>HYDROGEN ALCOHOL NATURAL DIESEL</w:t>
      </w:r>
    </w:p>
    <w:p w14:paraId="05691007" w14:textId="77777777" w:rsidR="00961741" w:rsidRDefault="00000000">
      <w:pPr>
        <w:spacing w:after="0" w:line="240" w:lineRule="auto"/>
        <w:jc w:val="center"/>
      </w:pPr>
      <w:r>
        <w:rPr>
          <w:b/>
          <w:sz w:val="30"/>
        </w:rPr>
        <w:t>METHANE GASOLINE PROPANE</w:t>
      </w:r>
    </w:p>
    <w:p w14:paraId="2A989411" w14:textId="77777777" w:rsidR="00961741" w:rsidRDefault="00000000">
      <w:pPr>
        <w:spacing w:after="0" w:line="240" w:lineRule="auto"/>
        <w:jc w:val="center"/>
      </w:pPr>
      <w:r>
        <w:rPr>
          <w:b/>
          <w:sz w:val="25"/>
        </w:rPr>
        <w:t>FIGURE 2-2: HYDROGEN BURN RATE</w:t>
      </w:r>
    </w:p>
    <w:p w14:paraId="3A751A81" w14:textId="77777777" w:rsidR="00961741" w:rsidRDefault="00000000">
      <w:pPr>
        <w:spacing w:after="0" w:line="240" w:lineRule="auto"/>
      </w:pPr>
      <w:r>
        <w:t>Stanley A. Meyer</w:t>
      </w:r>
    </w:p>
    <w:p w14:paraId="3986A7E5" w14:textId="77777777" w:rsidR="00961741" w:rsidRDefault="00000000">
      <w:pPr>
        <w:spacing w:after="0" w:line="240" w:lineRule="auto"/>
        <w:jc w:val="right"/>
      </w:pPr>
      <w:r>
        <w:t>Page 2-5</w:t>
      </w:r>
    </w:p>
    <w:p w14:paraId="7DE3DEA5" w14:textId="77777777" w:rsidR="00961741" w:rsidRDefault="00000000">
      <w:r>
        <w:br w:type="page"/>
      </w:r>
    </w:p>
    <w:p w14:paraId="29E153B5" w14:textId="77777777" w:rsidR="00961741" w:rsidRDefault="00000000">
      <w:pPr>
        <w:spacing w:after="0" w:line="240" w:lineRule="auto"/>
      </w:pPr>
      <w:r>
        <w:lastRenderedPageBreak/>
        <w:t>RE: WFC Quenching Circuit Technology</w:t>
      </w:r>
    </w:p>
    <w:p w14:paraId="445512A8" w14:textId="77777777" w:rsidR="00961741" w:rsidRDefault="00000000">
      <w:pPr>
        <w:spacing w:after="0" w:line="240" w:lineRule="auto"/>
        <w:jc w:val="right"/>
      </w:pPr>
      <w:r>
        <w:t>Memo WFC 421</w:t>
      </w:r>
    </w:p>
    <w:p w14:paraId="0EB990F3" w14:textId="77777777" w:rsidR="00961741" w:rsidRDefault="00000000">
      <w:pPr>
        <w:spacing w:after="0" w:line="240" w:lineRule="auto"/>
      </w:pPr>
      <w:r>
        <w:rPr>
          <w:b/>
          <w:sz w:val="25"/>
        </w:rPr>
        <w:t>RECYCLING GAS ENTRAPMENT</w:t>
      </w:r>
    </w:p>
    <w:p w14:paraId="7FFA6C8D" w14:textId="77777777" w:rsidR="00961741" w:rsidRDefault="00000000">
      <w:pPr>
        <w:spacing w:after="0" w:line="240" w:lineRule="auto"/>
      </w:pPr>
      <w:r>
        <w:rPr>
          <w:b/>
          <w:sz w:val="25"/>
        </w:rPr>
        <w:t>NON-COMBUSTIBLE ZONE</w:t>
      </w:r>
    </w:p>
    <w:p w14:paraId="452358DB" w14:textId="77777777" w:rsidR="00961741" w:rsidRDefault="00000000">
      <w:pPr>
        <w:spacing w:after="0" w:line="240" w:lineRule="auto"/>
      </w:pPr>
      <w:r>
        <w:rPr>
          <w:b/>
          <w:sz w:val="25"/>
        </w:rPr>
        <w:t>GASES DERIVED ro---</w:t>
      </w:r>
    </w:p>
    <w:p w14:paraId="7814984E" w14:textId="77777777" w:rsidR="00961741" w:rsidRDefault="00000000">
      <w:pPr>
        <w:spacing w:after="0" w:line="240" w:lineRule="auto"/>
      </w:pPr>
      <w:r>
        <w:rPr>
          <w:b/>
          <w:sz w:val="25"/>
        </w:rPr>
        <w:t>FROM FLAME i</w:t>
      </w:r>
    </w:p>
    <w:p w14:paraId="4923E4DE" w14:textId="77777777" w:rsidR="00961741" w:rsidRDefault="00000000">
      <w:pPr>
        <w:spacing w:after="0" w:line="240" w:lineRule="auto"/>
      </w:pPr>
      <w:r>
        <w:rPr>
          <w:b/>
          <w:sz w:val="25"/>
        </w:rPr>
        <w:t>ON DEMAND XQ</w:t>
      </w:r>
    </w:p>
    <w:p w14:paraId="010FEE4C" w14:textId="77777777" w:rsidR="00961741" w:rsidRDefault="00000000">
      <w:pPr>
        <w:spacing w:after="0" w:line="240" w:lineRule="auto"/>
      </w:pPr>
      <w:r>
        <w:rPr>
          <w:b/>
          <w:sz w:val="25"/>
        </w:rPr>
        <w:t>HYDROGEN GAS FLAME</w:t>
      </w:r>
    </w:p>
    <w:p w14:paraId="5B357E53" w14:textId="77777777" w:rsidR="00961741" w:rsidRDefault="00000000">
      <w:pPr>
        <w:spacing w:after="0" w:line="240" w:lineRule="auto"/>
      </w:pPr>
      <w:r>
        <w:rPr>
          <w:b/>
          <w:sz w:val="25"/>
        </w:rPr>
        <w:t>47 ~ 1 CM/SEC.</w:t>
      </w:r>
    </w:p>
    <w:p w14:paraId="2E3C1025" w14:textId="77777777" w:rsidR="00961741" w:rsidRDefault="00000000">
      <w:pPr>
        <w:spacing w:after="0" w:line="240" w:lineRule="auto"/>
      </w:pPr>
      <w:r>
        <w:rPr>
          <w:b/>
          <w:sz w:val="25"/>
        </w:rPr>
        <w:t>(VARIABLE BURN-RATE)</w:t>
      </w:r>
    </w:p>
    <w:p w14:paraId="51442026" w14:textId="77777777" w:rsidR="00961741" w:rsidRDefault="00000000">
      <w:pPr>
        <w:spacing w:after="0" w:line="240" w:lineRule="auto"/>
      </w:pPr>
      <w:r>
        <w:rPr>
          <w:b/>
          <w:sz w:val="25"/>
        </w:rPr>
        <w:t>QUENCHING</w:t>
      </w:r>
    </w:p>
    <w:p w14:paraId="3D92414C" w14:textId="77777777" w:rsidR="00961741" w:rsidRDefault="00000000">
      <w:pPr>
        <w:spacing w:after="0" w:line="240" w:lineRule="auto"/>
      </w:pPr>
      <w:r>
        <w:rPr>
          <w:b/>
          <w:sz w:val="25"/>
        </w:rPr>
        <w:t>CIRCUIT</w:t>
      </w:r>
    </w:p>
    <w:p w14:paraId="2EDFE53D" w14:textId="77777777" w:rsidR="00961741" w:rsidRDefault="00000000">
      <w:pPr>
        <w:spacing w:after="0" w:line="240" w:lineRule="auto"/>
      </w:pPr>
      <w:r>
        <w:rPr>
          <w:b/>
          <w:sz w:val="25"/>
        </w:rPr>
        <w:t>GASES DERIVED FROM</w:t>
      </w:r>
    </w:p>
    <w:p w14:paraId="5E6A2CD3" w14:textId="77777777" w:rsidR="00961741" w:rsidRDefault="00000000">
      <w:pPr>
        <w:spacing w:after="0" w:line="240" w:lineRule="auto"/>
      </w:pPr>
      <w:r>
        <w:rPr>
          <w:b/>
          <w:sz w:val="25"/>
        </w:rPr>
        <w:t>Ss NATURAL WATER</w:t>
      </w:r>
    </w:p>
    <w:p w14:paraId="2A46886D" w14:textId="77777777" w:rsidR="00961741" w:rsidRDefault="00000000">
      <w:pPr>
        <w:spacing w:after="0" w:line="240" w:lineRule="auto"/>
        <w:jc w:val="center"/>
      </w:pPr>
      <w:r>
        <w:rPr>
          <w:b/>
          <w:sz w:val="30"/>
        </w:rPr>
        <w:t>- |</w:t>
      </w:r>
    </w:p>
    <w:p w14:paraId="6EEC750B" w14:textId="77777777" w:rsidR="00961741" w:rsidRDefault="00000000">
      <w:pPr>
        <w:spacing w:after="0" w:line="240" w:lineRule="auto"/>
        <w:jc w:val="center"/>
      </w:pPr>
      <w:r>
        <w:rPr>
          <w:b/>
          <w:sz w:val="25"/>
        </w:rPr>
        <w:t>gv Ww</w:t>
      </w:r>
    </w:p>
    <w:p w14:paraId="005310B9" w14:textId="77777777" w:rsidR="00961741" w:rsidRDefault="00000000">
      <w:pPr>
        <w:spacing w:after="0" w:line="240" w:lineRule="auto"/>
        <w:jc w:val="center"/>
      </w:pPr>
      <w:r>
        <w:rPr>
          <w:b/>
          <w:sz w:val="25"/>
        </w:rPr>
        <w:t>z &gt; a</w:t>
      </w:r>
    </w:p>
    <w:p w14:paraId="0DB54813" w14:textId="77777777" w:rsidR="00961741" w:rsidRDefault="00000000">
      <w:pPr>
        <w:spacing w:after="0" w:line="240" w:lineRule="auto"/>
        <w:jc w:val="center"/>
      </w:pPr>
      <w:r>
        <w:rPr>
          <w:b/>
          <w:sz w:val="25"/>
        </w:rPr>
        <w:t>) J) cr</w:t>
      </w:r>
    </w:p>
    <w:p w14:paraId="7E9AC396" w14:textId="77777777" w:rsidR="00961741" w:rsidRDefault="00000000">
      <w:pPr>
        <w:spacing w:after="0" w:line="240" w:lineRule="auto"/>
        <w:jc w:val="center"/>
      </w:pPr>
      <w:r>
        <w:rPr>
          <w:b/>
          <w:sz w:val="25"/>
        </w:rPr>
        <w:t>&lt; nD IO</w:t>
      </w:r>
    </w:p>
    <w:p w14:paraId="124E5307" w14:textId="77777777" w:rsidR="00961741" w:rsidRDefault="00000000">
      <w:pPr>
        <w:spacing w:after="0" w:line="240" w:lineRule="auto"/>
        <w:jc w:val="center"/>
      </w:pPr>
      <w:r>
        <w:rPr>
          <w:b/>
          <w:sz w:val="30"/>
        </w:rPr>
        <w:t>o} &lt; bn</w:t>
      </w:r>
    </w:p>
    <w:p w14:paraId="61D3F10F" w14:textId="77777777" w:rsidR="00961741" w:rsidRDefault="00000000">
      <w:pPr>
        <w:spacing w:after="0" w:line="240" w:lineRule="auto"/>
        <w:jc w:val="center"/>
      </w:pPr>
      <w:r>
        <w:rPr>
          <w:b/>
          <w:sz w:val="30"/>
        </w:rPr>
        <w:t>z co) Ea</w:t>
      </w:r>
    </w:p>
    <w:p w14:paraId="1AD3AB29" w14:textId="77777777" w:rsidR="00961741" w:rsidRDefault="00000000">
      <w:pPr>
        <w:spacing w:after="0" w:line="240" w:lineRule="auto"/>
        <w:jc w:val="center"/>
      </w:pPr>
      <w:r>
        <w:rPr>
          <w:b/>
          <w:sz w:val="25"/>
        </w:rPr>
        <w:t>wi z =Ot</w:t>
      </w:r>
    </w:p>
    <w:p w14:paraId="455A0E26" w14:textId="77777777" w:rsidR="00961741" w:rsidRDefault="00000000">
      <w:pPr>
        <w:spacing w:after="0" w:line="240" w:lineRule="auto"/>
        <w:jc w:val="center"/>
      </w:pPr>
      <w:r>
        <w:rPr>
          <w:b/>
          <w:sz w:val="30"/>
        </w:rPr>
        <w:t>8 im 2oo0</w:t>
      </w:r>
    </w:p>
    <w:p w14:paraId="2ADDA1DF" w14:textId="77777777" w:rsidR="00961741" w:rsidRDefault="00000000">
      <w:pPr>
        <w:spacing w:after="0" w:line="240" w:lineRule="auto"/>
        <w:jc w:val="center"/>
      </w:pPr>
      <w:r>
        <w:rPr>
          <w:b/>
          <w:sz w:val="30"/>
        </w:rPr>
        <w:t>(0) 23</w:t>
      </w:r>
    </w:p>
    <w:p w14:paraId="1397A83A" w14:textId="77777777" w:rsidR="00961741" w:rsidRDefault="00000000">
      <w:pPr>
        <w:spacing w:after="0" w:line="240" w:lineRule="auto"/>
        <w:jc w:val="center"/>
      </w:pPr>
      <w:r>
        <w:rPr>
          <w:b/>
          <w:sz w:val="25"/>
        </w:rPr>
        <w:t>fc = &lt;Z</w:t>
      </w:r>
    </w:p>
    <w:p w14:paraId="3C1D8619" w14:textId="77777777" w:rsidR="00961741" w:rsidRDefault="00000000">
      <w:pPr>
        <w:spacing w:after="0" w:line="240" w:lineRule="auto"/>
        <w:jc w:val="center"/>
      </w:pPr>
      <w:r>
        <w:rPr>
          <w:b/>
          <w:sz w:val="30"/>
        </w:rPr>
        <w:t>g S 2</w:t>
      </w:r>
    </w:p>
    <w:p w14:paraId="53AE3C6E" w14:textId="77777777" w:rsidR="00961741" w:rsidRDefault="00000000">
      <w:pPr>
        <w:spacing w:after="0" w:line="240" w:lineRule="auto"/>
        <w:jc w:val="center"/>
      </w:pPr>
      <w:r>
        <w:rPr>
          <w:b/>
          <w:sz w:val="25"/>
        </w:rPr>
        <w:t>r= =</w:t>
      </w:r>
    </w:p>
    <w:p w14:paraId="5E512F83" w14:textId="77777777" w:rsidR="00961741" w:rsidRDefault="00000000">
      <w:pPr>
        <w:spacing w:after="0" w:line="240" w:lineRule="auto"/>
        <w:jc w:val="center"/>
      </w:pPr>
      <w:r>
        <w:rPr>
          <w:b/>
          <w:sz w:val="25"/>
        </w:rPr>
        <w:t>mn</w:t>
      </w:r>
    </w:p>
    <w:p w14:paraId="6B988F7A" w14:textId="77777777" w:rsidR="00961741" w:rsidRDefault="00000000">
      <w:pPr>
        <w:spacing w:after="0" w:line="240" w:lineRule="auto"/>
        <w:jc w:val="center"/>
      </w:pPr>
      <w:r>
        <w:rPr>
          <w:b/>
          <w:sz w:val="25"/>
        </w:rPr>
        <w:t>WATER FUEL CELL</w:t>
      </w:r>
    </w:p>
    <w:p w14:paraId="56C521D2" w14:textId="77777777" w:rsidR="00961741" w:rsidRDefault="00000000">
      <w:pPr>
        <w:spacing w:after="0" w:line="240" w:lineRule="auto"/>
        <w:jc w:val="center"/>
      </w:pPr>
      <w:r>
        <w:rPr>
          <w:b/>
          <w:sz w:val="25"/>
        </w:rPr>
        <w:t>FIGURE 2-3: GAS MIXING REGULATOR</w:t>
      </w:r>
    </w:p>
    <w:p w14:paraId="63AF61B5" w14:textId="77777777" w:rsidR="00961741" w:rsidRDefault="00000000">
      <w:pPr>
        <w:spacing w:after="0" w:line="240" w:lineRule="auto"/>
      </w:pPr>
      <w:r>
        <w:t>Stanley A. Meyer</w:t>
      </w:r>
    </w:p>
    <w:p w14:paraId="5A445696" w14:textId="77777777" w:rsidR="00961741" w:rsidRDefault="00000000">
      <w:pPr>
        <w:spacing w:after="0" w:line="240" w:lineRule="auto"/>
        <w:jc w:val="right"/>
      </w:pPr>
      <w:r>
        <w:t>Page 2-6</w:t>
      </w:r>
    </w:p>
    <w:p w14:paraId="0ABA9FAC" w14:textId="77777777" w:rsidR="00961741" w:rsidRDefault="00000000">
      <w:r>
        <w:br w:type="page"/>
      </w:r>
    </w:p>
    <w:p w14:paraId="348C4188" w14:textId="77777777" w:rsidR="00961741" w:rsidRDefault="00000000">
      <w:pPr>
        <w:spacing w:after="0" w:line="240" w:lineRule="auto"/>
      </w:pPr>
      <w:r>
        <w:lastRenderedPageBreak/>
        <w:t>RE: WFC Quenching Circuit Technology</w:t>
      </w:r>
    </w:p>
    <w:p w14:paraId="03BAD327" w14:textId="77777777" w:rsidR="00961741" w:rsidRDefault="00000000">
      <w:pPr>
        <w:spacing w:after="0" w:line="240" w:lineRule="auto"/>
        <w:jc w:val="right"/>
      </w:pPr>
      <w:r>
        <w:t>Memo WFC 421</w:t>
      </w:r>
    </w:p>
    <w:p w14:paraId="3143435B" w14:textId="77777777" w:rsidR="00961741" w:rsidRDefault="00000000">
      <w:pPr>
        <w:spacing w:after="0" w:line="240" w:lineRule="auto"/>
        <w:jc w:val="center"/>
      </w:pPr>
      <w:r>
        <w:rPr>
          <w:b/>
          <w:sz w:val="25"/>
        </w:rPr>
        <w:t>GAS</w:t>
      </w:r>
    </w:p>
    <w:p w14:paraId="7C7BB8C5" w14:textId="77777777" w:rsidR="00961741" w:rsidRDefault="00000000">
      <w:pPr>
        <w:spacing w:after="0" w:line="240" w:lineRule="auto"/>
        <w:jc w:val="center"/>
      </w:pPr>
      <w:r>
        <w:rPr>
          <w:b/>
          <w:sz w:val="25"/>
        </w:rPr>
        <w:t>ENTRAPMENT</w:t>
      </w:r>
    </w:p>
    <w:p w14:paraId="316C5F0B" w14:textId="77777777" w:rsidR="00961741" w:rsidRDefault="00000000">
      <w:pPr>
        <w:spacing w:after="0" w:line="240" w:lineRule="auto"/>
        <w:jc w:val="center"/>
      </w:pPr>
      <w:r>
        <w:rPr>
          <w:b/>
          <w:sz w:val="25"/>
        </w:rPr>
        <w:t>SUPER HEATED CHAMBER</w:t>
      </w:r>
    </w:p>
    <w:p w14:paraId="2586FE0B" w14:textId="77777777" w:rsidR="00961741" w:rsidRDefault="00000000">
      <w:pPr>
        <w:spacing w:after="0" w:line="240" w:lineRule="auto"/>
      </w:pPr>
      <w:r>
        <w:rPr>
          <w:b/>
          <w:sz w:val="25"/>
        </w:rPr>
        <w:t>GASES FOR</w:t>
      </w:r>
    </w:p>
    <w:p w14:paraId="46CCA5B1" w14:textId="77777777" w:rsidR="00961741" w:rsidRDefault="00000000">
      <w:pPr>
        <w:spacing w:after="0" w:line="240" w:lineRule="auto"/>
      </w:pPr>
      <w:r>
        <w:rPr>
          <w:b/>
          <w:sz w:val="25"/>
        </w:rPr>
        <w:t>UTILIZATION</w:t>
      </w:r>
    </w:p>
    <w:p w14:paraId="33FD4BE5" w14:textId="77777777" w:rsidR="00961741" w:rsidRDefault="00000000">
      <w:pPr>
        <w:spacing w:after="0" w:line="240" w:lineRule="auto"/>
      </w:pPr>
      <w:r>
        <w:rPr>
          <w:b/>
          <w:sz w:val="25"/>
        </w:rPr>
        <w:t>GAS FLOW</w:t>
      </w:r>
    </w:p>
    <w:p w14:paraId="17556CCE" w14:textId="77777777" w:rsidR="00961741" w:rsidRDefault="00000000">
      <w:pPr>
        <w:spacing w:after="0" w:line="240" w:lineRule="auto"/>
      </w:pPr>
      <w:r>
        <w:rPr>
          <w:b/>
          <w:sz w:val="25"/>
        </w:rPr>
        <w:t>\ / REGULATOR</w:t>
      </w:r>
    </w:p>
    <w:p w14:paraId="433BE1CB" w14:textId="77777777" w:rsidR="00961741" w:rsidRDefault="00000000">
      <w:pPr>
        <w:spacing w:after="0" w:line="240" w:lineRule="auto"/>
      </w:pPr>
      <w:r>
        <w:rPr>
          <w:b/>
          <w:sz w:val="25"/>
        </w:rPr>
        <w:t>NON-COMBUSTIBLE</w:t>
      </w:r>
    </w:p>
    <w:p w14:paraId="6B52031B" w14:textId="77777777" w:rsidR="00961741" w:rsidRDefault="00000000">
      <w:pPr>
        <w:spacing w:after="0" w:line="240" w:lineRule="auto"/>
      </w:pPr>
      <w:r>
        <w:rPr>
          <w:b/>
          <w:sz w:val="25"/>
        </w:rPr>
        <w:t>GASES FROM</w:t>
      </w:r>
    </w:p>
    <w:p w14:paraId="444E2542" w14:textId="77777777" w:rsidR="00961741" w:rsidRDefault="00000000">
      <w:pPr>
        <w:spacing w:after="0" w:line="240" w:lineRule="auto"/>
      </w:pPr>
      <w:r>
        <w:t>FLAME</w:t>
      </w:r>
    </w:p>
    <w:p w14:paraId="04F837F6" w14:textId="77777777" w:rsidR="00961741" w:rsidRDefault="00000000">
      <w:pPr>
        <w:spacing w:after="0" w:line="240" w:lineRule="auto"/>
        <w:jc w:val="center"/>
      </w:pPr>
      <w:r>
        <w:rPr>
          <w:b/>
          <w:sz w:val="25"/>
        </w:rPr>
        <w:t>RECYCLING</w:t>
      </w:r>
    </w:p>
    <w:p w14:paraId="418789D2" w14:textId="77777777" w:rsidR="00961741" w:rsidRDefault="00000000">
      <w:pPr>
        <w:spacing w:after="0" w:line="240" w:lineRule="auto"/>
      </w:pPr>
      <w:r>
        <w:rPr>
          <w:b/>
          <w:sz w:val="25"/>
        </w:rPr>
        <w:t>e TUBE</w:t>
      </w:r>
    </w:p>
    <w:p w14:paraId="07BF12A3" w14:textId="77777777" w:rsidR="00961741" w:rsidRDefault="00000000">
      <w:pPr>
        <w:spacing w:after="0" w:line="240" w:lineRule="auto"/>
      </w:pPr>
      <w:r>
        <w:rPr>
          <w:b/>
          <w:sz w:val="25"/>
        </w:rPr>
        <w:t>SUSTAINED</w:t>
      </w:r>
    </w:p>
    <w:p w14:paraId="483AA66B" w14:textId="77777777" w:rsidR="00961741" w:rsidRDefault="00000000">
      <w:pPr>
        <w:spacing w:after="0" w:line="240" w:lineRule="auto"/>
      </w:pPr>
      <w:r>
        <w:rPr>
          <w:b/>
          <w:sz w:val="25"/>
        </w:rPr>
        <w:t>HYDROGEN / OXYGEN</w:t>
      </w:r>
    </w:p>
    <w:p w14:paraId="0D0F4159" w14:textId="77777777" w:rsidR="00961741" w:rsidRDefault="00000000">
      <w:pPr>
        <w:spacing w:after="0" w:line="240" w:lineRule="auto"/>
        <w:jc w:val="center"/>
      </w:pPr>
      <w:r>
        <w:rPr>
          <w:b/>
          <w:sz w:val="30"/>
        </w:rPr>
        <w:t>AAS</w:t>
      </w:r>
    </w:p>
    <w:p w14:paraId="1D4AAB15" w14:textId="77777777" w:rsidR="00961741" w:rsidRDefault="00000000">
      <w:pPr>
        <w:spacing w:after="0" w:line="240" w:lineRule="auto"/>
      </w:pPr>
      <w:r>
        <w:rPr>
          <w:b/>
          <w:sz w:val="25"/>
        </w:rPr>
        <w:t>FLAME Cet i</w:t>
      </w:r>
    </w:p>
    <w:p w14:paraId="5491FD80" w14:textId="77777777" w:rsidR="00961741" w:rsidRDefault="00000000">
      <w:pPr>
        <w:spacing w:after="0" w:line="240" w:lineRule="auto"/>
        <w:jc w:val="center"/>
      </w:pPr>
      <w:r>
        <w:rPr>
          <w:b/>
          <w:sz w:val="30"/>
        </w:rPr>
        <w:t>ee ®</w:t>
      </w:r>
    </w:p>
    <w:p w14:paraId="7FB6EC2A" w14:textId="77777777" w:rsidR="00961741" w:rsidRDefault="00000000">
      <w:pPr>
        <w:spacing w:after="0" w:line="240" w:lineRule="auto"/>
        <w:jc w:val="center"/>
      </w:pPr>
      <w:r>
        <w:rPr>
          <w:b/>
          <w:sz w:val="25"/>
        </w:rPr>
        <w:t>©</w:t>
      </w:r>
    </w:p>
    <w:p w14:paraId="278F1134" w14:textId="77777777" w:rsidR="00961741" w:rsidRDefault="00000000">
      <w:pPr>
        <w:spacing w:after="0" w:line="240" w:lineRule="auto"/>
        <w:jc w:val="center"/>
      </w:pPr>
      <w:r>
        <w:rPr>
          <w:b/>
          <w:sz w:val="25"/>
        </w:rPr>
        <w:t>QUENCHING</w:t>
      </w:r>
    </w:p>
    <w:p w14:paraId="3693BACD" w14:textId="77777777" w:rsidR="00961741" w:rsidRDefault="00000000">
      <w:pPr>
        <w:spacing w:after="0" w:line="240" w:lineRule="auto"/>
        <w:jc w:val="center"/>
      </w:pPr>
      <w:r>
        <w:rPr>
          <w:b/>
          <w:sz w:val="25"/>
        </w:rPr>
        <w:t>TUBE</w:t>
      </w:r>
    </w:p>
    <w:p w14:paraId="5C722C2E" w14:textId="77777777" w:rsidR="00961741" w:rsidRDefault="00000000">
      <w:pPr>
        <w:spacing w:after="0" w:line="240" w:lineRule="auto"/>
        <w:jc w:val="center"/>
      </w:pPr>
      <w:r>
        <w:rPr>
          <w:b/>
          <w:sz w:val="30"/>
        </w:rPr>
        <w:t>FIGURE 2-4: ADJUSTING FLAME TEMPERATURE</w:t>
      </w:r>
    </w:p>
    <w:p w14:paraId="2315B528" w14:textId="77777777" w:rsidR="00961741" w:rsidRDefault="00000000">
      <w:pPr>
        <w:spacing w:after="0" w:line="240" w:lineRule="auto"/>
        <w:jc w:val="center"/>
      </w:pPr>
      <w:r>
        <w:rPr>
          <w:b/>
          <w:sz w:val="25"/>
        </w:rPr>
        <w:t>NON-COMBUSTIBLE</w:t>
      </w:r>
    </w:p>
    <w:p w14:paraId="12D38E36" w14:textId="77777777" w:rsidR="00961741" w:rsidRDefault="00000000">
      <w:pPr>
        <w:spacing w:after="0" w:line="240" w:lineRule="auto"/>
        <w:jc w:val="center"/>
      </w:pPr>
      <w:r>
        <w:rPr>
          <w:b/>
          <w:sz w:val="30"/>
        </w:rPr>
        <w:t>GASES Bsa)</w:t>
      </w:r>
    </w:p>
    <w:p w14:paraId="59035674" w14:textId="77777777" w:rsidR="00961741" w:rsidRDefault="00000000">
      <w:pPr>
        <w:spacing w:after="0" w:line="240" w:lineRule="auto"/>
        <w:jc w:val="center"/>
      </w:pPr>
      <w:r>
        <w:rPr>
          <w:b/>
          <w:sz w:val="25"/>
        </w:rPr>
        <w:t>'OM</w:t>
      </w:r>
    </w:p>
    <w:p w14:paraId="701879C1" w14:textId="77777777" w:rsidR="00961741" w:rsidRDefault="00000000">
      <w:pPr>
        <w:spacing w:after="0" w:line="240" w:lineRule="auto"/>
        <w:jc w:val="center"/>
      </w:pPr>
      <w:r>
        <w:rPr>
          <w:b/>
          <w:sz w:val="25"/>
        </w:rPr>
        <w:t>OXYGEN QUENCHING</w:t>
      </w:r>
    </w:p>
    <w:p w14:paraId="7603C43E" w14:textId="77777777" w:rsidR="00961741" w:rsidRDefault="00000000">
      <w:pPr>
        <w:spacing w:after="0" w:line="240" w:lineRule="auto"/>
        <w:jc w:val="center"/>
      </w:pPr>
      <w:r>
        <w:rPr>
          <w:b/>
          <w:sz w:val="30"/>
        </w:rPr>
        <w:t>ATOM CIRCUIT</w:t>
      </w:r>
    </w:p>
    <w:p w14:paraId="098C645B" w14:textId="77777777" w:rsidR="00961741" w:rsidRDefault="00000000">
      <w:pPr>
        <w:spacing w:after="0" w:line="240" w:lineRule="auto"/>
        <w:jc w:val="center"/>
      </w:pPr>
      <w:r>
        <w:rPr>
          <w:b/>
          <w:sz w:val="25"/>
        </w:rPr>
        <w:t>ZL</w:t>
      </w:r>
    </w:p>
    <w:p w14:paraId="69F2A4D6" w14:textId="77777777" w:rsidR="00961741" w:rsidRDefault="00000000">
      <w:pPr>
        <w:spacing w:after="0" w:line="240" w:lineRule="auto"/>
        <w:jc w:val="center"/>
      </w:pPr>
      <w:r>
        <w:rPr>
          <w:b/>
          <w:sz w:val="25"/>
        </w:rPr>
        <w:t>7</w:t>
      </w:r>
    </w:p>
    <w:p w14:paraId="1CAAA546" w14:textId="77777777" w:rsidR="00961741" w:rsidRDefault="00000000">
      <w:pPr>
        <w:spacing w:after="0" w:line="240" w:lineRule="auto"/>
        <w:jc w:val="center"/>
      </w:pPr>
      <w:r>
        <w:rPr>
          <w:b/>
          <w:sz w:val="25"/>
        </w:rPr>
        <w:t>&lt;&lt;; GAS INLET PORT</w:t>
      </w:r>
    </w:p>
    <w:p w14:paraId="599327C0" w14:textId="77777777" w:rsidR="00961741" w:rsidRDefault="00000000">
      <w:pPr>
        <w:spacing w:after="0" w:line="240" w:lineRule="auto"/>
        <w:jc w:val="center"/>
      </w:pPr>
      <w:r>
        <w:rPr>
          <w:b/>
          <w:sz w:val="25"/>
        </w:rPr>
        <w:t>GAS EXIT @/2 Puan</w:t>
      </w:r>
    </w:p>
    <w:p w14:paraId="7D68C8DD" w14:textId="77777777" w:rsidR="00961741" w:rsidRDefault="00000000">
      <w:pPr>
        <w:spacing w:after="0" w:line="240" w:lineRule="auto"/>
        <w:jc w:val="center"/>
      </w:pPr>
      <w:r>
        <w:rPr>
          <w:b/>
          <w:sz w:val="25"/>
        </w:rPr>
        <w:t>PORT</w:t>
      </w:r>
    </w:p>
    <w:p w14:paraId="37EEB781" w14:textId="77777777" w:rsidR="00961741" w:rsidRDefault="00000000">
      <w:pPr>
        <w:spacing w:after="0" w:line="240" w:lineRule="auto"/>
        <w:jc w:val="center"/>
      </w:pPr>
      <w:r>
        <w:rPr>
          <w:b/>
          <w:sz w:val="25"/>
        </w:rPr>
        <w:t>GAS BLOCKAGE TUBULAR</w:t>
      </w:r>
    </w:p>
    <w:p w14:paraId="5C029505" w14:textId="77777777" w:rsidR="00961741" w:rsidRDefault="00000000">
      <w:pPr>
        <w:spacing w:after="0" w:line="240" w:lineRule="auto"/>
        <w:jc w:val="center"/>
      </w:pPr>
      <w:r>
        <w:rPr>
          <w:b/>
          <w:sz w:val="25"/>
        </w:rPr>
        <w:t>FUEL CELL GASES</w:t>
      </w:r>
    </w:p>
    <w:p w14:paraId="6A1BD3C1" w14:textId="77777777" w:rsidR="00961741" w:rsidRDefault="00000000">
      <w:pPr>
        <w:spacing w:after="0" w:line="240" w:lineRule="auto"/>
        <w:jc w:val="center"/>
      </w:pPr>
      <w:r>
        <w:rPr>
          <w:b/>
          <w:sz w:val="25"/>
        </w:rPr>
        <w:t>IN ALINEMENT PASSAGEWAY</w:t>
      </w:r>
    </w:p>
    <w:p w14:paraId="48978561" w14:textId="77777777" w:rsidR="00961741" w:rsidRDefault="00000000">
      <w:pPr>
        <w:spacing w:after="0" w:line="240" w:lineRule="auto"/>
      </w:pPr>
      <w:r>
        <w:t>NOTE:</w:t>
      </w:r>
    </w:p>
    <w:p w14:paraId="77E4B426" w14:textId="77777777" w:rsidR="00961741" w:rsidRDefault="00000000">
      <w:pPr>
        <w:spacing w:after="0" w:line="240" w:lineRule="auto"/>
      </w:pPr>
      <w:r>
        <w:t>1) OXYGEN ATOM MUST UNITE WITH HYDROGEN ATOMS TO CAUSE GAS IGNITION.</w:t>
      </w:r>
    </w:p>
    <w:p w14:paraId="1BE014D0" w14:textId="77777777" w:rsidR="00961741" w:rsidRDefault="00000000">
      <w:pPr>
        <w:spacing w:after="0" w:line="240" w:lineRule="auto"/>
      </w:pPr>
      <w:r>
        <w:rPr>
          <w:b/>
          <w:sz w:val="25"/>
        </w:rPr>
        <w:t>2) TUBULAR PASSAGEWAY PREVENTS MOVING GAS</w:t>
      </w:r>
    </w:p>
    <w:p w14:paraId="7E8B1E8A" w14:textId="77777777" w:rsidR="00961741" w:rsidRDefault="00000000">
      <w:pPr>
        <w:spacing w:after="0" w:line="240" w:lineRule="auto"/>
      </w:pPr>
      <w:r>
        <w:rPr>
          <w:b/>
          <w:sz w:val="25"/>
        </w:rPr>
        <w:t>ATOMS FROM REGROUPING.</w:t>
      </w:r>
    </w:p>
    <w:p w14:paraId="3A1F9011" w14:textId="77777777" w:rsidR="00961741" w:rsidRDefault="00000000">
      <w:pPr>
        <w:spacing w:after="0" w:line="240" w:lineRule="auto"/>
        <w:jc w:val="center"/>
      </w:pPr>
      <w:r>
        <w:rPr>
          <w:b/>
          <w:sz w:val="30"/>
        </w:rPr>
        <w:t>FIGURE 2-5: PREVENTING GAS IGNITION</w:t>
      </w:r>
    </w:p>
    <w:p w14:paraId="67E6A06F" w14:textId="77777777" w:rsidR="00961741" w:rsidRDefault="00000000">
      <w:pPr>
        <w:spacing w:after="0" w:line="240" w:lineRule="auto"/>
      </w:pPr>
      <w:r>
        <w:t>Stanley A. Meyer</w:t>
      </w:r>
    </w:p>
    <w:p w14:paraId="15A5AE60" w14:textId="77777777" w:rsidR="00961741" w:rsidRDefault="00000000">
      <w:pPr>
        <w:spacing w:after="0" w:line="240" w:lineRule="auto"/>
        <w:jc w:val="right"/>
      </w:pPr>
      <w:r>
        <w:t>Page 2-7</w:t>
      </w:r>
    </w:p>
    <w:p w14:paraId="101F4982" w14:textId="77777777" w:rsidR="00961741" w:rsidRDefault="00000000">
      <w:r>
        <w:br w:type="page"/>
      </w:r>
    </w:p>
    <w:p w14:paraId="1B53AF49" w14:textId="77777777" w:rsidR="00961741" w:rsidRDefault="00000000">
      <w:pPr>
        <w:spacing w:after="0" w:line="240" w:lineRule="auto"/>
        <w:jc w:val="center"/>
      </w:pPr>
      <w:r>
        <w:rPr>
          <w:b/>
          <w:sz w:val="25"/>
        </w:rPr>
        <w:lastRenderedPageBreak/>
        <w:t>RE: WEC Quenching Circuit Technology Memo WEC 421</w:t>
      </w:r>
    </w:p>
    <w:p w14:paraId="747839B1" w14:textId="77777777" w:rsidR="00961741" w:rsidRDefault="00000000">
      <w:pPr>
        <w:spacing w:after="0" w:line="240" w:lineRule="auto"/>
        <w:jc w:val="center"/>
      </w:pPr>
      <w:r>
        <w:rPr>
          <w:b/>
          <w:sz w:val="25"/>
        </w:rPr>
        <w:t>SUSTAINED</w:t>
      </w:r>
    </w:p>
    <w:p w14:paraId="434A21A7" w14:textId="77777777" w:rsidR="00961741" w:rsidRDefault="00000000">
      <w:pPr>
        <w:spacing w:after="0" w:line="240" w:lineRule="auto"/>
        <w:jc w:val="center"/>
      </w:pPr>
      <w:r>
        <w:rPr>
          <w:b/>
          <w:sz w:val="25"/>
        </w:rPr>
        <w:t>HYDROGEN / OXYGEN QUENCHING</w:t>
      </w:r>
    </w:p>
    <w:p w14:paraId="0DF9E24E" w14:textId="77777777" w:rsidR="00961741" w:rsidRDefault="00000000">
      <w:pPr>
        <w:spacing w:after="0" w:line="240" w:lineRule="auto"/>
        <w:jc w:val="center"/>
      </w:pPr>
      <w:r>
        <w:rPr>
          <w:b/>
          <w:sz w:val="25"/>
        </w:rPr>
        <w:t>FLAME CIRCUIT</w:t>
      </w:r>
    </w:p>
    <w:p w14:paraId="466B8D9F" w14:textId="77777777" w:rsidR="00961741" w:rsidRDefault="00000000">
      <w:pPr>
        <w:spacing w:after="0" w:line="240" w:lineRule="auto"/>
      </w:pPr>
      <w:r>
        <w:rPr>
          <w:b/>
          <w:sz w:val="25"/>
        </w:rPr>
        <w:t>QUENCHING</w:t>
      </w:r>
    </w:p>
    <w:p w14:paraId="2724EAF3" w14:textId="77777777" w:rsidR="00961741" w:rsidRDefault="00000000">
      <w:pPr>
        <w:spacing w:after="0" w:line="240" w:lineRule="auto"/>
      </w:pPr>
      <w:r>
        <w:rPr>
          <w:b/>
          <w:sz w:val="25"/>
        </w:rPr>
        <w:t>DISC</w:t>
      </w:r>
    </w:p>
    <w:p w14:paraId="4E562C1E" w14:textId="77777777" w:rsidR="00961741" w:rsidRDefault="00000000">
      <w:pPr>
        <w:spacing w:after="0" w:line="240" w:lineRule="auto"/>
        <w:jc w:val="center"/>
      </w:pPr>
      <w:r>
        <w:rPr>
          <w:b/>
          <w:sz w:val="25"/>
        </w:rPr>
        <w:t>ss NOZZLE ASSY</w:t>
      </w:r>
    </w:p>
    <w:p w14:paraId="5AE74B72" w14:textId="77777777" w:rsidR="00961741" w:rsidRDefault="00000000">
      <w:pPr>
        <w:spacing w:after="0" w:line="240" w:lineRule="auto"/>
        <w:jc w:val="center"/>
      </w:pPr>
      <w:r>
        <w:rPr>
          <w:b/>
          <w:sz w:val="25"/>
        </w:rPr>
        <w:t>FLAME PATTERN WITH HEAT SINK</w:t>
      </w:r>
    </w:p>
    <w:p w14:paraId="7646385E" w14:textId="77777777" w:rsidR="00961741" w:rsidRDefault="00000000">
      <w:pPr>
        <w:spacing w:after="0" w:line="240" w:lineRule="auto"/>
        <w:jc w:val="center"/>
      </w:pPr>
      <w:r>
        <w:rPr>
          <w:b/>
          <w:sz w:val="25"/>
        </w:rPr>
        <w:t>FIGURE 2-6: QUENCHING NOZZLE</w:t>
      </w:r>
    </w:p>
    <w:p w14:paraId="7EED53D3" w14:textId="77777777" w:rsidR="00961741" w:rsidRDefault="00000000">
      <w:pPr>
        <w:spacing w:after="0" w:line="240" w:lineRule="auto"/>
      </w:pPr>
      <w:r>
        <w:t>FLEXIBLE TUBE</w:t>
      </w:r>
    </w:p>
    <w:p w14:paraId="71B5B239" w14:textId="77777777" w:rsidR="00961741" w:rsidRDefault="00000000">
      <w:pPr>
        <w:spacing w:after="0" w:line="240" w:lineRule="auto"/>
      </w:pPr>
      <w:r>
        <w:rPr>
          <w:b/>
          <w:sz w:val="25"/>
        </w:rPr>
        <w:t>QUENCHING</w:t>
      </w:r>
    </w:p>
    <w:p w14:paraId="62831630" w14:textId="77777777" w:rsidR="00961741" w:rsidRDefault="00000000">
      <w:pPr>
        <w:spacing w:after="0" w:line="240" w:lineRule="auto"/>
      </w:pPr>
      <w:r>
        <w:rPr>
          <w:b/>
          <w:sz w:val="25"/>
        </w:rPr>
        <w:t>CIRCUITS</w:t>
      </w:r>
    </w:p>
    <w:p w14:paraId="59F7156A" w14:textId="77777777" w:rsidR="00961741" w:rsidRDefault="00000000">
      <w:pPr>
        <w:spacing w:after="0" w:line="240" w:lineRule="auto"/>
        <w:jc w:val="center"/>
      </w:pPr>
      <w:r>
        <w:rPr>
          <w:b/>
          <w:sz w:val="25"/>
        </w:rPr>
        <w:t>FIGURE 2-7: QUENCHING TUBE ALLOWS HYDROGEN TO</w:t>
      </w:r>
    </w:p>
    <w:p w14:paraId="76FD6583" w14:textId="77777777" w:rsidR="00961741" w:rsidRDefault="00000000">
      <w:pPr>
        <w:spacing w:after="0" w:line="240" w:lineRule="auto"/>
        <w:jc w:val="center"/>
      </w:pPr>
      <w:r>
        <w:rPr>
          <w:b/>
          <w:sz w:val="25"/>
        </w:rPr>
        <w:t>BE DISTRIBUTED WITHOUT SPARK-IGNITION</w:t>
      </w:r>
    </w:p>
    <w:p w14:paraId="722C42E8" w14:textId="77777777" w:rsidR="00961741" w:rsidRDefault="00000000">
      <w:pPr>
        <w:spacing w:after="0" w:line="240" w:lineRule="auto"/>
        <w:jc w:val="center"/>
      </w:pPr>
      <w:r>
        <w:rPr>
          <w:b/>
          <w:sz w:val="30"/>
        </w:rPr>
        <w:t>Stanley A. Meyer Page 2-8</w:t>
      </w:r>
    </w:p>
    <w:p w14:paraId="270FA2E9" w14:textId="77777777" w:rsidR="00961741" w:rsidRDefault="00000000">
      <w:r>
        <w:br w:type="page"/>
      </w:r>
    </w:p>
    <w:p w14:paraId="1DE99C63" w14:textId="77777777" w:rsidR="00961741" w:rsidRDefault="00000000">
      <w:pPr>
        <w:spacing w:after="0" w:line="240" w:lineRule="auto"/>
      </w:pPr>
      <w:r>
        <w:lastRenderedPageBreak/>
        <w:t>RE: WFC Quenching Circuit Technology</w:t>
      </w:r>
    </w:p>
    <w:p w14:paraId="26215057" w14:textId="77777777" w:rsidR="00961741" w:rsidRDefault="00000000">
      <w:pPr>
        <w:spacing w:after="0" w:line="240" w:lineRule="auto"/>
        <w:jc w:val="right"/>
      </w:pPr>
      <w:r>
        <w:t>Memo WFC 421</w:t>
      </w:r>
    </w:p>
    <w:p w14:paraId="6713F34B" w14:textId="77777777" w:rsidR="00961741" w:rsidRDefault="00000000">
      <w:pPr>
        <w:spacing w:after="0" w:line="240" w:lineRule="auto"/>
        <w:jc w:val="center"/>
      </w:pPr>
      <w:r>
        <w:rPr>
          <w:b/>
          <w:sz w:val="25"/>
        </w:rPr>
        <w:t>HEAT RETENTION CATALYTIC</w:t>
      </w:r>
    </w:p>
    <w:p w14:paraId="03696E59" w14:textId="77777777" w:rsidR="00961741" w:rsidRDefault="00000000">
      <w:pPr>
        <w:spacing w:after="0" w:line="240" w:lineRule="auto"/>
        <w:jc w:val="center"/>
      </w:pPr>
      <w:r>
        <w:rPr>
          <w:b/>
          <w:sz w:val="30"/>
        </w:rPr>
        <w:t>MATERIAL DOME</w:t>
      </w:r>
    </w:p>
    <w:p w14:paraId="7EBB0799" w14:textId="77777777" w:rsidR="00961741" w:rsidRDefault="00000000">
      <w:pPr>
        <w:spacing w:after="0" w:line="240" w:lineRule="auto"/>
      </w:pPr>
      <w:r>
        <w:rPr>
          <w:b/>
          <w:sz w:val="25"/>
        </w:rPr>
        <w:t>SECONDARY</w:t>
      </w:r>
    </w:p>
    <w:p w14:paraId="681F6C6B" w14:textId="77777777" w:rsidR="00961741" w:rsidRDefault="00000000">
      <w:pPr>
        <w:spacing w:after="0" w:line="240" w:lineRule="auto"/>
      </w:pPr>
      <w:r>
        <w:rPr>
          <w:b/>
          <w:sz w:val="25"/>
        </w:rPr>
        <w:t>COMBUSTION</w:t>
      </w:r>
    </w:p>
    <w:p w14:paraId="188F3E2F" w14:textId="77777777" w:rsidR="00961741" w:rsidRDefault="00000000">
      <w:pPr>
        <w:spacing w:after="0" w:line="240" w:lineRule="auto"/>
        <w:jc w:val="center"/>
      </w:pPr>
      <w:r>
        <w:rPr>
          <w:b/>
          <w:sz w:val="25"/>
        </w:rPr>
        <w:t>® ZONE</w:t>
      </w:r>
    </w:p>
    <w:p w14:paraId="4A514779" w14:textId="77777777" w:rsidR="00961741" w:rsidRDefault="00000000">
      <w:pPr>
        <w:spacing w:after="0" w:line="240" w:lineRule="auto"/>
        <w:jc w:val="center"/>
      </w:pPr>
      <w:r>
        <w:rPr>
          <w:b/>
          <w:sz w:val="30"/>
        </w:rPr>
        <w:t>ped®</w:t>
      </w:r>
    </w:p>
    <w:p w14:paraId="2B2FC1DA" w14:textId="77777777" w:rsidR="00961741" w:rsidRDefault="00000000">
      <w:pPr>
        <w:spacing w:after="0" w:line="240" w:lineRule="auto"/>
        <w:jc w:val="center"/>
      </w:pPr>
      <w:r>
        <w:rPr>
          <w:b/>
          <w:sz w:val="30"/>
        </w:rPr>
        <w:t>7 2s AS)</w:t>
      </w:r>
    </w:p>
    <w:p w14:paraId="622C9A51" w14:textId="77777777" w:rsidR="00961741" w:rsidRDefault="00000000">
      <w:pPr>
        <w:spacing w:after="0" w:line="240" w:lineRule="auto"/>
        <w:jc w:val="center"/>
      </w:pPr>
      <w:r>
        <w:rPr>
          <w:b/>
          <w:sz w:val="30"/>
        </w:rPr>
        <w:t>| + eB Be</w:t>
      </w:r>
    </w:p>
    <w:p w14:paraId="6428F243" w14:textId="77777777" w:rsidR="00961741" w:rsidRDefault="00000000">
      <w:pPr>
        <w:spacing w:after="0" w:line="240" w:lineRule="auto"/>
      </w:pPr>
      <w:r>
        <w:rPr>
          <w:b/>
          <w:sz w:val="25"/>
        </w:rPr>
        <w:t>SUPER HEATED</w:t>
      </w:r>
    </w:p>
    <w:p w14:paraId="11E2D034" w14:textId="77777777" w:rsidR="00961741" w:rsidRDefault="00000000">
      <w:pPr>
        <w:spacing w:after="0" w:line="240" w:lineRule="auto"/>
      </w:pPr>
      <w:r>
        <w:rPr>
          <w:b/>
          <w:sz w:val="25"/>
        </w:rPr>
        <w:t>GASES</w:t>
      </w:r>
    </w:p>
    <w:p w14:paraId="455A28E4" w14:textId="77777777" w:rsidR="00961741" w:rsidRDefault="00000000">
      <w:pPr>
        <w:spacing w:after="0" w:line="240" w:lineRule="auto"/>
      </w:pPr>
      <w:r>
        <w:rPr>
          <w:b/>
          <w:sz w:val="25"/>
        </w:rPr>
        <w:t>QUENCHING</w:t>
      </w:r>
    </w:p>
    <w:p w14:paraId="2EDF900A" w14:textId="77777777" w:rsidR="00961741" w:rsidRDefault="00000000">
      <w:pPr>
        <w:spacing w:after="0" w:line="240" w:lineRule="auto"/>
      </w:pPr>
      <w:r>
        <w:rPr>
          <w:b/>
          <w:sz w:val="25"/>
        </w:rPr>
        <w:t>CIRCUIT AFFIXED</w:t>
      </w:r>
    </w:p>
    <w:p w14:paraId="51A5A7F9" w14:textId="77777777" w:rsidR="00961741" w:rsidRDefault="00000000">
      <w:pPr>
        <w:spacing w:after="0" w:line="240" w:lineRule="auto"/>
      </w:pPr>
      <w:r>
        <w:rPr>
          <w:b/>
          <w:sz w:val="25"/>
        </w:rPr>
        <w:t>TO NOZZLE ASS'Y</w:t>
      </w:r>
    </w:p>
    <w:p w14:paraId="5B29DB37" w14:textId="77777777" w:rsidR="00961741" w:rsidRDefault="00000000">
      <w:pPr>
        <w:spacing w:after="0" w:line="240" w:lineRule="auto"/>
      </w:pPr>
      <w:r>
        <w:rPr>
          <w:b/>
          <w:sz w:val="25"/>
        </w:rPr>
        <w:t>FUEL CELL</w:t>
      </w:r>
    </w:p>
    <w:p w14:paraId="6FCBAC10" w14:textId="77777777" w:rsidR="00961741" w:rsidRDefault="00000000">
      <w:pPr>
        <w:spacing w:after="0" w:line="240" w:lineRule="auto"/>
      </w:pPr>
      <w:r>
        <w:rPr>
          <w:b/>
          <w:sz w:val="25"/>
        </w:rPr>
        <w:t>ISS QUENCHING</w:t>
      </w:r>
    </w:p>
    <w:p w14:paraId="7394CEE8" w14:textId="77777777" w:rsidR="00961741" w:rsidRDefault="00000000">
      <w:pPr>
        <w:spacing w:after="0" w:line="240" w:lineRule="auto"/>
      </w:pPr>
      <w:r>
        <w:rPr>
          <w:b/>
          <w:sz w:val="25"/>
        </w:rPr>
        <w:t>TUBE</w:t>
      </w:r>
    </w:p>
    <w:p w14:paraId="2ED2861B" w14:textId="77777777" w:rsidR="00961741" w:rsidRDefault="00000000">
      <w:pPr>
        <w:spacing w:after="0" w:line="240" w:lineRule="auto"/>
        <w:jc w:val="center"/>
      </w:pPr>
      <w:r>
        <w:rPr>
          <w:b/>
          <w:sz w:val="25"/>
        </w:rPr>
        <w:t>FIGURE 2-8: CATALYTIC BLOCK ASS'Y</w:t>
      </w:r>
    </w:p>
    <w:p w14:paraId="5D6F7BF8" w14:textId="77777777" w:rsidR="00961741" w:rsidRDefault="00000000">
      <w:pPr>
        <w:spacing w:after="0" w:line="240" w:lineRule="auto"/>
      </w:pPr>
      <w:r>
        <w:t>Stanley A. Meyer</w:t>
      </w:r>
    </w:p>
    <w:p w14:paraId="18F3C1D9" w14:textId="77777777" w:rsidR="00961741" w:rsidRDefault="00000000">
      <w:pPr>
        <w:spacing w:after="0" w:line="240" w:lineRule="auto"/>
        <w:jc w:val="right"/>
      </w:pPr>
      <w:r>
        <w:t>Page 2-9</w:t>
      </w:r>
    </w:p>
    <w:p w14:paraId="5A6052C2" w14:textId="77777777" w:rsidR="00961741" w:rsidRDefault="00000000">
      <w:r>
        <w:br w:type="page"/>
      </w:r>
    </w:p>
    <w:p w14:paraId="3C53CDC5" w14:textId="77777777" w:rsidR="00961741" w:rsidRDefault="00000000">
      <w:pPr>
        <w:spacing w:after="0" w:line="240" w:lineRule="auto"/>
      </w:pPr>
      <w:r>
        <w:lastRenderedPageBreak/>
        <w:t>RE: WFC Quenching Circuit Technology</w:t>
      </w:r>
    </w:p>
    <w:p w14:paraId="7609CA9E" w14:textId="77777777" w:rsidR="00961741" w:rsidRDefault="00000000">
      <w:pPr>
        <w:spacing w:after="0" w:line="240" w:lineRule="auto"/>
        <w:jc w:val="right"/>
      </w:pPr>
      <w:r>
        <w:t>Memo WFC 421</w:t>
      </w:r>
    </w:p>
    <w:p w14:paraId="70AEF73F" w14:textId="77777777" w:rsidR="00961741" w:rsidRDefault="00000000">
      <w:pPr>
        <w:spacing w:after="0" w:line="240" w:lineRule="auto"/>
        <w:jc w:val="center"/>
      </w:pPr>
      <w:r>
        <w:rPr>
          <w:b/>
          <w:sz w:val="25"/>
        </w:rPr>
        <w:t>AMBIENT AIR</w:t>
      </w:r>
    </w:p>
    <w:p w14:paraId="035022CD" w14:textId="77777777" w:rsidR="00961741" w:rsidRDefault="00000000">
      <w:pPr>
        <w:spacing w:after="0" w:line="240" w:lineRule="auto"/>
        <w:jc w:val="center"/>
      </w:pPr>
      <w:r>
        <w:rPr>
          <w:b/>
          <w:sz w:val="25"/>
        </w:rPr>
        <w:t>HYDROGEN GAS BURN-RATE</w:t>
      </w:r>
    </w:p>
    <w:p w14:paraId="3453D024" w14:textId="77777777" w:rsidR="00961741" w:rsidRDefault="00000000">
      <w:pPr>
        <w:spacing w:after="0" w:line="240" w:lineRule="auto"/>
        <w:jc w:val="center"/>
      </w:pPr>
      <w:r>
        <w:rPr>
          <w:b/>
          <w:sz w:val="25"/>
        </w:rPr>
        <w:t>CO-EQUALLING GASOLINE</w:t>
      </w:r>
    </w:p>
    <w:p w14:paraId="0E64BB5E" w14:textId="77777777" w:rsidR="00961741" w:rsidRDefault="00000000">
      <w:pPr>
        <w:spacing w:after="0" w:line="240" w:lineRule="auto"/>
        <w:jc w:val="center"/>
      </w:pPr>
      <w:r>
        <w:rPr>
          <w:b/>
          <w:sz w:val="30"/>
        </w:rPr>
        <w:t>HYDROGEN /</w:t>
      </w:r>
    </w:p>
    <w:p w14:paraId="4974B7CD" w14:textId="77777777" w:rsidR="00961741" w:rsidRDefault="00000000">
      <w:pPr>
        <w:spacing w:after="0" w:line="240" w:lineRule="auto"/>
        <w:jc w:val="center"/>
      </w:pPr>
      <w:r>
        <w:rPr>
          <w:b/>
          <w:sz w:val="30"/>
        </w:rPr>
        <w:t>INJECTOR = |}-__"_ »</w:t>
      </w:r>
    </w:p>
    <w:p w14:paraId="1DBC0539" w14:textId="77777777" w:rsidR="00961741" w:rsidRDefault="00000000">
      <w:pPr>
        <w:spacing w:after="0" w:line="240" w:lineRule="auto"/>
        <w:jc w:val="center"/>
      </w:pPr>
      <w:r>
        <w:rPr>
          <w:b/>
          <w:sz w:val="30"/>
        </w:rPr>
        <w:t>SYSTEM 4</w:t>
      </w:r>
    </w:p>
    <w:p w14:paraId="512115B3" w14:textId="77777777" w:rsidR="00961741" w:rsidRDefault="00000000">
      <w:pPr>
        <w:spacing w:after="0" w:line="240" w:lineRule="auto"/>
        <w:jc w:val="center"/>
      </w:pPr>
      <w:r>
        <w:rPr>
          <w:b/>
          <w:sz w:val="25"/>
        </w:rPr>
        <w:t>ENGINE</w:t>
      </w:r>
    </w:p>
    <w:p w14:paraId="7D4A647E" w14:textId="77777777" w:rsidR="00961741" w:rsidRDefault="00000000">
      <w:pPr>
        <w:spacing w:after="0" w:line="240" w:lineRule="auto"/>
        <w:jc w:val="center"/>
      </w:pPr>
      <w:r>
        <w:rPr>
          <w:b/>
          <w:sz w:val="25"/>
        </w:rPr>
        <w:t>FUEn 4 q / CYLINDER</w:t>
      </w:r>
    </w:p>
    <w:p w14:paraId="29FE2844" w14:textId="77777777" w:rsidR="00961741" w:rsidRDefault="00000000">
      <w:pPr>
        <w:spacing w:after="0" w:line="240" w:lineRule="auto"/>
        <w:jc w:val="center"/>
      </w:pPr>
      <w:r>
        <w:rPr>
          <w:b/>
          <w:sz w:val="25"/>
        </w:rPr>
        <w:t>GASES -~ Pua ee 8</w:t>
      </w:r>
    </w:p>
    <w:p w14:paraId="165B8129" w14:textId="77777777" w:rsidR="00961741" w:rsidRDefault="00000000">
      <w:pPr>
        <w:spacing w:after="0" w:line="240" w:lineRule="auto"/>
        <w:jc w:val="center"/>
      </w:pPr>
      <w:r>
        <w:rPr>
          <w:b/>
          <w:sz w:val="30"/>
        </w:rPr>
        <w:t>WATER NON-COMBUSTIBLE |?</w:t>
      </w:r>
    </w:p>
    <w:p w14:paraId="4F76CE2C" w14:textId="77777777" w:rsidR="00961741" w:rsidRDefault="00000000">
      <w:pPr>
        <w:spacing w:after="0" w:line="240" w:lineRule="auto"/>
        <w:jc w:val="center"/>
      </w:pPr>
      <w:r>
        <w:rPr>
          <w:b/>
          <w:sz w:val="25"/>
        </w:rPr>
        <w:t>FUEL GASES PP»</w:t>
      </w:r>
    </w:p>
    <w:p w14:paraId="1BD04461" w14:textId="77777777" w:rsidR="00961741" w:rsidRDefault="00000000">
      <w:pPr>
        <w:spacing w:after="0" w:line="240" w:lineRule="auto"/>
        <w:jc w:val="center"/>
      </w:pPr>
      <w:r>
        <w:rPr>
          <w:b/>
          <w:sz w:val="25"/>
        </w:rPr>
        <w:t>CELL (EXHAUST GASES) | f</w:t>
      </w:r>
    </w:p>
    <w:p w14:paraId="1FDC0147" w14:textId="77777777" w:rsidR="00961741" w:rsidRDefault="00000000">
      <w:pPr>
        <w:spacing w:after="0" w:line="240" w:lineRule="auto"/>
        <w:jc w:val="center"/>
      </w:pPr>
      <w:r>
        <w:rPr>
          <w:b/>
          <w:sz w:val="30"/>
        </w:rPr>
        <w:t>-~</w:t>
      </w:r>
    </w:p>
    <w:p w14:paraId="5629B192" w14:textId="77777777" w:rsidR="00961741" w:rsidRDefault="00000000">
      <w:pPr>
        <w:spacing w:after="0" w:line="240" w:lineRule="auto"/>
        <w:jc w:val="center"/>
      </w:pPr>
      <w:r>
        <w:rPr>
          <w:b/>
          <w:sz w:val="30"/>
        </w:rPr>
        <w:t>oe 4 cod</w:t>
      </w:r>
    </w:p>
    <w:p w14:paraId="188E1166" w14:textId="77777777" w:rsidR="00961741" w:rsidRDefault="00000000">
      <w:pPr>
        <w:spacing w:after="0" w:line="240" w:lineRule="auto"/>
        <w:jc w:val="center"/>
      </w:pPr>
      <w:r>
        <w:rPr>
          <w:b/>
          <w:sz w:val="30"/>
        </w:rPr>
        <w:t>WN</w:t>
      </w:r>
    </w:p>
    <w:p w14:paraId="1D3E23FD" w14:textId="77777777" w:rsidR="00961741" w:rsidRDefault="00000000">
      <w:pPr>
        <w:spacing w:after="0" w:line="240" w:lineRule="auto"/>
        <w:jc w:val="center"/>
      </w:pPr>
      <w:r>
        <w:rPr>
          <w:b/>
          <w:sz w:val="25"/>
        </w:rPr>
        <w:t>DRIVE</w:t>
      </w:r>
    </w:p>
    <w:p w14:paraId="73F761A5" w14:textId="77777777" w:rsidR="00961741" w:rsidRDefault="00000000">
      <w:pPr>
        <w:spacing w:after="0" w:line="240" w:lineRule="auto"/>
        <w:jc w:val="center"/>
      </w:pPr>
      <w:r>
        <w:rPr>
          <w:b/>
          <w:sz w:val="25"/>
        </w:rPr>
        <w:t>PISTON</w:t>
      </w:r>
    </w:p>
    <w:p w14:paraId="7469F4BE" w14:textId="77777777" w:rsidR="00961741" w:rsidRDefault="00000000">
      <w:pPr>
        <w:spacing w:after="0" w:line="240" w:lineRule="auto"/>
        <w:jc w:val="center"/>
      </w:pPr>
      <w:r>
        <w:rPr>
          <w:b/>
          <w:sz w:val="25"/>
        </w:rPr>
        <w:t>VOLTAGE CONTROL</w:t>
      </w:r>
    </w:p>
    <w:p w14:paraId="1FDF1C54" w14:textId="77777777" w:rsidR="00961741" w:rsidRDefault="00000000">
      <w:pPr>
        <w:spacing w:after="0" w:line="240" w:lineRule="auto"/>
        <w:jc w:val="center"/>
      </w:pPr>
      <w:r>
        <w:rPr>
          <w:b/>
          <w:sz w:val="25"/>
        </w:rPr>
        <w:t>(GAS ON DEMAND)</w:t>
      </w:r>
    </w:p>
    <w:p w14:paraId="4D4E8D5E" w14:textId="77777777" w:rsidR="00961741" w:rsidRDefault="00000000">
      <w:pPr>
        <w:spacing w:after="0" w:line="240" w:lineRule="auto"/>
        <w:jc w:val="center"/>
      </w:pPr>
      <w:r>
        <w:rPr>
          <w:b/>
          <w:sz w:val="25"/>
        </w:rPr>
        <w:t>-----O)</w:t>
      </w:r>
    </w:p>
    <w:p w14:paraId="59923A98" w14:textId="77777777" w:rsidR="00961741" w:rsidRDefault="00000000">
      <w:pPr>
        <w:spacing w:after="0" w:line="240" w:lineRule="auto"/>
        <w:jc w:val="center"/>
      </w:pPr>
      <w:r>
        <w:rPr>
          <w:b/>
          <w:sz w:val="25"/>
        </w:rPr>
        <w:t>FIGURE 2-9: WATER FUEL CELL RETROFITTED TO</w:t>
      </w:r>
    </w:p>
    <w:p w14:paraId="59DEC530" w14:textId="77777777" w:rsidR="00961741" w:rsidRDefault="00000000">
      <w:pPr>
        <w:spacing w:after="0" w:line="240" w:lineRule="auto"/>
        <w:jc w:val="center"/>
      </w:pPr>
      <w:r>
        <w:rPr>
          <w:b/>
          <w:sz w:val="25"/>
        </w:rPr>
        <w:t>A INTERNAL COMBUSTION ENGINE</w:t>
      </w:r>
    </w:p>
    <w:p w14:paraId="523FB8D3" w14:textId="77777777" w:rsidR="00961741" w:rsidRDefault="00000000">
      <w:pPr>
        <w:spacing w:after="0" w:line="240" w:lineRule="auto"/>
      </w:pPr>
      <w:r>
        <w:t>Stanley A. Meyer</w:t>
      </w:r>
    </w:p>
    <w:p w14:paraId="71A25030" w14:textId="77777777" w:rsidR="00961741" w:rsidRDefault="00000000">
      <w:pPr>
        <w:spacing w:after="0" w:line="240" w:lineRule="auto"/>
        <w:jc w:val="right"/>
      </w:pPr>
      <w:r>
        <w:t>Page 2-10</w:t>
      </w:r>
    </w:p>
    <w:p w14:paraId="7AEB43F6" w14:textId="77777777" w:rsidR="00961741" w:rsidRDefault="00000000">
      <w:r>
        <w:br w:type="page"/>
      </w:r>
    </w:p>
    <w:p w14:paraId="2E9B1E64" w14:textId="77777777" w:rsidR="00961741" w:rsidRDefault="00000000">
      <w:pPr>
        <w:spacing w:after="0" w:line="240" w:lineRule="auto"/>
        <w:jc w:val="center"/>
      </w:pPr>
      <w:r>
        <w:rPr>
          <w:b/>
          <w:sz w:val="25"/>
        </w:rPr>
        <w:lastRenderedPageBreak/>
        <w:t>RE: WFC Quenching Circuit Technology. Memo WFC 421</w:t>
      </w:r>
    </w:p>
    <w:p w14:paraId="0FE9BD12" w14:textId="77777777" w:rsidR="00961741" w:rsidRDefault="00000000">
      <w:pPr>
        <w:spacing w:after="0" w:line="240" w:lineRule="auto"/>
      </w:pPr>
      <w:r>
        <w:t>SUSTAINED</w:t>
      </w:r>
    </w:p>
    <w:p w14:paraId="15070DBE" w14:textId="77777777" w:rsidR="00961741" w:rsidRDefault="00000000">
      <w:pPr>
        <w:spacing w:after="0" w:line="240" w:lineRule="auto"/>
      </w:pPr>
      <w:r>
        <w:t>HYDROGEN FLAME</w:t>
      </w:r>
    </w:p>
    <w:p w14:paraId="4AA70053" w14:textId="77777777" w:rsidR="00961741" w:rsidRDefault="00000000">
      <w:pPr>
        <w:spacing w:after="0" w:line="240" w:lineRule="auto"/>
        <w:jc w:val="center"/>
      </w:pPr>
      <w:r>
        <w:rPr>
          <w:b/>
          <w:sz w:val="25"/>
        </w:rPr>
        <w:t>STANDARD GAS LINE</w:t>
      </w:r>
    </w:p>
    <w:p w14:paraId="03C442E1" w14:textId="77777777" w:rsidR="00961741" w:rsidRDefault="00000000">
      <w:pPr>
        <w:spacing w:after="0" w:line="240" w:lineRule="auto"/>
        <w:jc w:val="center"/>
      </w:pPr>
      <w:r>
        <w:rPr>
          <w:b/>
          <w:sz w:val="25"/>
        </w:rPr>
        <w:t>(UNLIMITED LENGTH)</w:t>
      </w:r>
    </w:p>
    <w:p w14:paraId="1B46533C" w14:textId="77777777" w:rsidR="00961741" w:rsidRDefault="00000000">
      <w:pPr>
        <w:spacing w:after="0" w:line="240" w:lineRule="auto"/>
        <w:jc w:val="center"/>
      </w:pPr>
      <w:r>
        <w:rPr>
          <w:b/>
          <w:sz w:val="25"/>
        </w:rPr>
        <w:t>GAS MIXING</w:t>
      </w:r>
    </w:p>
    <w:p w14:paraId="73F3DFB0" w14:textId="77777777" w:rsidR="00961741" w:rsidRDefault="00000000">
      <w:pPr>
        <w:spacing w:after="0" w:line="240" w:lineRule="auto"/>
        <w:jc w:val="center"/>
      </w:pPr>
      <w:r>
        <w:rPr>
          <w:b/>
          <w:sz w:val="25"/>
        </w:rPr>
        <w:t>CHAMBER</w:t>
      </w:r>
    </w:p>
    <w:p w14:paraId="6DD95A4C" w14:textId="77777777" w:rsidR="00961741" w:rsidRDefault="00000000">
      <w:pPr>
        <w:spacing w:after="0" w:line="240" w:lineRule="auto"/>
        <w:jc w:val="center"/>
      </w:pPr>
      <w:r>
        <w:rPr>
          <w:b/>
          <w:sz w:val="25"/>
        </w:rPr>
        <w:t>HYDROGEN GAS \</w:t>
      </w:r>
    </w:p>
    <w:p w14:paraId="4669FD16" w14:textId="77777777" w:rsidR="00961741" w:rsidRDefault="00000000">
      <w:pPr>
        <w:spacing w:after="0" w:line="240" w:lineRule="auto"/>
        <w:jc w:val="center"/>
      </w:pPr>
      <w:r>
        <w:rPr>
          <w:b/>
          <w:sz w:val="25"/>
        </w:rPr>
        <w:t>Le) ° ¥ e o ° x</w:t>
      </w:r>
    </w:p>
    <w:p w14:paraId="6B1F08FC" w14:textId="77777777" w:rsidR="00961741" w:rsidRDefault="00000000">
      <w:pPr>
        <w:spacing w:after="0" w:line="240" w:lineRule="auto"/>
        <w:jc w:val="center"/>
      </w:pPr>
      <w:r>
        <w:rPr>
          <w:b/>
          <w:sz w:val="25"/>
        </w:rPr>
        <w:t>METERING HYDROGEN GAS-MIXTURE</w:t>
      </w:r>
    </w:p>
    <w:p w14:paraId="20A89D24" w14:textId="77777777" w:rsidR="00961741" w:rsidRDefault="00000000">
      <w:pPr>
        <w:spacing w:after="0" w:line="240" w:lineRule="auto"/>
        <w:jc w:val="center"/>
      </w:pPr>
      <w:r>
        <w:rPr>
          <w:b/>
          <w:sz w:val="25"/>
        </w:rPr>
        <w:t>VALVES (BURN-RATE CO-EQUALING NATURAL GAS) -</w:t>
      </w:r>
    </w:p>
    <w:p w14:paraId="7FA12FA3" w14:textId="77777777" w:rsidR="00961741" w:rsidRDefault="00000000">
      <w:pPr>
        <w:spacing w:after="0" w:line="240" w:lineRule="auto"/>
        <w:jc w:val="center"/>
      </w:pPr>
      <w:r>
        <w:rPr>
          <w:b/>
          <w:sz w:val="25"/>
        </w:rPr>
        <w:t>HYDROGEN GAS</w:t>
      </w:r>
    </w:p>
    <w:p w14:paraId="65AD7DF1" w14:textId="77777777" w:rsidR="00961741" w:rsidRDefault="00000000">
      <w:pPr>
        <w:spacing w:after="0" w:line="240" w:lineRule="auto"/>
        <w:jc w:val="center"/>
      </w:pPr>
      <w:r>
        <w:rPr>
          <w:b/>
          <w:sz w:val="25"/>
        </w:rPr>
        <w:t>NON-COMBUSTIBLE</w:t>
      </w:r>
    </w:p>
    <w:p w14:paraId="4BC57EF6" w14:textId="77777777" w:rsidR="00961741" w:rsidRDefault="00000000">
      <w:pPr>
        <w:spacing w:after="0" w:line="240" w:lineRule="auto"/>
        <w:jc w:val="center"/>
      </w:pPr>
      <w:r>
        <w:rPr>
          <w:b/>
          <w:sz w:val="25"/>
        </w:rPr>
        <w:t>STASI GAS-MIXTURE</w:t>
      </w:r>
    </w:p>
    <w:p w14:paraId="72A4793B" w14:textId="77777777" w:rsidR="00961741" w:rsidRDefault="00000000">
      <w:pPr>
        <w:spacing w:after="0" w:line="240" w:lineRule="auto"/>
        <w:jc w:val="center"/>
      </w:pPr>
      <w:r>
        <w:rPr>
          <w:b/>
          <w:sz w:val="25"/>
        </w:rPr>
        <w:t>(DILUTANT MODULATOR)</w:t>
      </w:r>
    </w:p>
    <w:p w14:paraId="2ACBD2C8" w14:textId="77777777" w:rsidR="00961741" w:rsidRDefault="00000000">
      <w:pPr>
        <w:spacing w:after="0" w:line="240" w:lineRule="auto"/>
        <w:jc w:val="center"/>
      </w:pPr>
      <w:r>
        <w:rPr>
          <w:b/>
          <w:sz w:val="25"/>
        </w:rPr>
        <w:t>e</w:t>
      </w:r>
    </w:p>
    <w:p w14:paraId="6862105B" w14:textId="77777777" w:rsidR="00961741" w:rsidRDefault="00000000">
      <w:pPr>
        <w:spacing w:after="0" w:line="240" w:lineRule="auto"/>
        <w:jc w:val="center"/>
      </w:pPr>
      <w:r>
        <w:rPr>
          <w:b/>
          <w:sz w:val="25"/>
        </w:rPr>
        <w:t>OPEN FLAME | ®*</w:t>
      </w:r>
    </w:p>
    <w:p w14:paraId="151A5AC3" w14:textId="77777777" w:rsidR="00961741" w:rsidRDefault="00000000">
      <w:pPr>
        <w:spacing w:after="0" w:line="240" w:lineRule="auto"/>
        <w:jc w:val="center"/>
      </w:pPr>
      <w:r>
        <w:rPr>
          <w:b/>
          <w:sz w:val="25"/>
        </w:rPr>
        <w:t>assy -] INLET TUBE</w:t>
      </w:r>
    </w:p>
    <w:p w14:paraId="2F18AD4D" w14:textId="77777777" w:rsidR="00961741" w:rsidRDefault="00000000">
      <w:pPr>
        <w:spacing w:after="0" w:line="240" w:lineRule="auto"/>
        <w:jc w:val="center"/>
      </w:pPr>
      <w:r>
        <w:rPr>
          <w:b/>
          <w:sz w:val="25"/>
        </w:rPr>
        <w:t>(AMBIENT AIR)</w:t>
      </w:r>
    </w:p>
    <w:p w14:paraId="60BD413B" w14:textId="77777777" w:rsidR="00961741" w:rsidRDefault="00000000">
      <w:pPr>
        <w:spacing w:after="0" w:line="240" w:lineRule="auto"/>
        <w:jc w:val="center"/>
      </w:pPr>
      <w:r>
        <w:rPr>
          <w:b/>
          <w:sz w:val="25"/>
        </w:rPr>
        <w:t>FIGURE 2-10: UTILIZING STANDARD GAS LINE TO TRANSPORT</w:t>
      </w:r>
    </w:p>
    <w:p w14:paraId="577C619A" w14:textId="77777777" w:rsidR="00961741" w:rsidRDefault="00000000">
      <w:pPr>
        <w:spacing w:after="0" w:line="240" w:lineRule="auto"/>
        <w:jc w:val="center"/>
      </w:pPr>
      <w:r>
        <w:rPr>
          <w:b/>
          <w:sz w:val="25"/>
        </w:rPr>
        <w:t>HYDROGEN GAS SAFER THAN NATURAL GAS</w:t>
      </w:r>
    </w:p>
    <w:p w14:paraId="59B943BC" w14:textId="77777777" w:rsidR="00961741" w:rsidRDefault="00000000">
      <w:pPr>
        <w:spacing w:after="0" w:line="240" w:lineRule="auto"/>
      </w:pPr>
      <w:r>
        <w:rPr>
          <w:b/>
          <w:sz w:val="25"/>
        </w:rPr>
        <w:t>320</w:t>
      </w:r>
    </w:p>
    <w:p w14:paraId="336867A0" w14:textId="77777777" w:rsidR="00961741" w:rsidRDefault="00000000">
      <w:pPr>
        <w:spacing w:after="0" w:line="240" w:lineRule="auto"/>
      </w:pPr>
      <w:r>
        <w:rPr>
          <w:b/>
          <w:sz w:val="25"/>
        </w:rPr>
        <w:t>OXYGEN</w:t>
      </w:r>
    </w:p>
    <w:p w14:paraId="475C4748" w14:textId="77777777" w:rsidR="00961741" w:rsidRDefault="00000000">
      <w:pPr>
        <w:spacing w:after="0" w:line="240" w:lineRule="auto"/>
      </w:pPr>
      <w:r>
        <w:rPr>
          <w:b/>
          <w:sz w:val="25"/>
        </w:rPr>
        <w:t>HYDROGEN ATOM (87)</w:t>
      </w:r>
    </w:p>
    <w:p w14:paraId="3A276D0C" w14:textId="77777777" w:rsidR="00961741" w:rsidRDefault="00000000">
      <w:pPr>
        <w:spacing w:after="0" w:line="240" w:lineRule="auto"/>
      </w:pPr>
      <w:r>
        <w:rPr>
          <w:b/>
          <w:sz w:val="25"/>
        </w:rPr>
        <w:t>ATOM (86a)</w:t>
      </w:r>
    </w:p>
    <w:p w14:paraId="158F41AD" w14:textId="77777777" w:rsidR="00961741" w:rsidRDefault="00000000">
      <w:pPr>
        <w:spacing w:after="0" w:line="240" w:lineRule="auto"/>
      </w:pPr>
      <w:r>
        <w:rPr>
          <w:b/>
          <w:sz w:val="25"/>
        </w:rPr>
        <w:t>HYDROGEN</w:t>
      </w:r>
    </w:p>
    <w:p w14:paraId="33D734EF" w14:textId="77777777" w:rsidR="00961741" w:rsidRDefault="00000000">
      <w:pPr>
        <w:spacing w:after="0" w:line="240" w:lineRule="auto"/>
      </w:pPr>
      <w:r>
        <w:rPr>
          <w:b/>
          <w:sz w:val="25"/>
        </w:rPr>
        <w:t>ATOM (86b)</w:t>
      </w:r>
    </w:p>
    <w:p w14:paraId="6216794F" w14:textId="77777777" w:rsidR="00961741" w:rsidRDefault="00000000">
      <w:pPr>
        <w:spacing w:after="0" w:line="240" w:lineRule="auto"/>
      </w:pPr>
      <w:r>
        <w:rPr>
          <w:b/>
          <w:sz w:val="25"/>
        </w:rPr>
        <w:t>NON-COMBUSTIBLE</w:t>
      </w:r>
    </w:p>
    <w:p w14:paraId="1338A64A" w14:textId="77777777" w:rsidR="00961741" w:rsidRDefault="00000000">
      <w:pPr>
        <w:spacing w:after="0" w:line="240" w:lineRule="auto"/>
      </w:pPr>
      <w:r>
        <w:t>GASES (74)</w:t>
      </w:r>
    </w:p>
    <w:p w14:paraId="7F502F82" w14:textId="77777777" w:rsidR="00961741" w:rsidRDefault="00000000">
      <w:pPr>
        <w:spacing w:after="0" w:line="240" w:lineRule="auto"/>
        <w:jc w:val="center"/>
      </w:pPr>
      <w:r>
        <w:rPr>
          <w:b/>
          <w:sz w:val="25"/>
        </w:rPr>
        <w:t>FIGURE 2-11: GAS MODULATOR</w:t>
      </w:r>
    </w:p>
    <w:p w14:paraId="423B8B22" w14:textId="77777777" w:rsidR="00961741" w:rsidRDefault="00000000">
      <w:pPr>
        <w:spacing w:after="0" w:line="240" w:lineRule="auto"/>
      </w:pPr>
      <w:r>
        <w:t>Stanley A. Meyer</w:t>
      </w:r>
    </w:p>
    <w:p w14:paraId="01556967" w14:textId="77777777" w:rsidR="00961741" w:rsidRDefault="00000000">
      <w:pPr>
        <w:spacing w:after="0" w:line="240" w:lineRule="auto"/>
        <w:jc w:val="right"/>
      </w:pPr>
      <w:r>
        <w:t>Page 2-11</w:t>
      </w:r>
    </w:p>
    <w:p w14:paraId="44B943EC" w14:textId="77777777" w:rsidR="00961741" w:rsidRDefault="00000000">
      <w:r>
        <w:br w:type="page"/>
      </w:r>
    </w:p>
    <w:p w14:paraId="126F94B9" w14:textId="77777777" w:rsidR="00961741" w:rsidRDefault="00000000">
      <w:pPr>
        <w:spacing w:after="0" w:line="240" w:lineRule="auto"/>
      </w:pPr>
      <w:r>
        <w:lastRenderedPageBreak/>
        <w:t>Memo WFC 422 DA</w:t>
      </w:r>
    </w:p>
    <w:p w14:paraId="5DA92FEF" w14:textId="77777777" w:rsidR="00961741" w:rsidRDefault="00000000">
      <w:pPr>
        <w:spacing w:after="0" w:line="240" w:lineRule="auto"/>
        <w:jc w:val="center"/>
      </w:pPr>
      <w:r>
        <w:rPr>
          <w:b/>
          <w:sz w:val="25"/>
        </w:rPr>
        <w:t>Water Fuel Cell</w:t>
      </w:r>
    </w:p>
    <w:p w14:paraId="3EA0BC8A" w14:textId="77777777" w:rsidR="00961741" w:rsidRDefault="00000000">
      <w:pPr>
        <w:spacing w:after="0" w:line="240" w:lineRule="auto"/>
        <w:jc w:val="center"/>
      </w:pPr>
      <w:r>
        <w:rPr>
          <w:b/>
          <w:sz w:val="25"/>
        </w:rPr>
        <w:t>WFC Hydrogen Gas Management System</w:t>
      </w:r>
    </w:p>
    <w:p w14:paraId="376DD65F" w14:textId="77777777" w:rsidR="00961741" w:rsidRDefault="00000000">
      <w:pPr>
        <w:spacing w:after="0" w:line="240" w:lineRule="auto"/>
        <w:jc w:val="center"/>
      </w:pPr>
      <w:r>
        <w:rPr>
          <w:b/>
          <w:sz w:val="25"/>
        </w:rPr>
        <w:t>Water Fuel-Gas Injection System ®</w:t>
      </w:r>
    </w:p>
    <w:p w14:paraId="0BC5C4FE" w14:textId="77777777" w:rsidR="00961741" w:rsidRDefault="00000000">
      <w:pPr>
        <w:spacing w:after="0" w:line="240" w:lineRule="auto"/>
      </w:pPr>
      <w:r>
        <w:t>The WFC Hydrogen Gas Management System encompasses many processing patents into a full system-engineering approach to help give a viable answer to the energy problem... by using "Water" as a new Fuel - Source.</w:t>
      </w:r>
    </w:p>
    <w:p w14:paraId="3D230CE1" w14:textId="77777777" w:rsidR="00961741" w:rsidRDefault="00000000">
      <w:pPr>
        <w:spacing w:after="0" w:line="240" w:lineRule="auto"/>
      </w:pPr>
      <w:r>
        <w:t>The WFC Hydrogen Gas Management (GMS) System not only economically produces "Hydrogen - Fuel" on demand from water but, also, renders Hydrogen - Fuel safer than natural gas... allowing cars, trucks, or even jets to run on or be powered by water.</w:t>
      </w:r>
    </w:p>
    <w:p w14:paraId="04B1EDF5" w14:textId="77777777" w:rsidR="00961741" w:rsidRDefault="00000000">
      <w:pPr>
        <w:spacing w:after="0" w:line="240" w:lineRule="auto"/>
      </w:pPr>
      <w:r>
        <w:t>The WFC Hydrogen Gas Management (GMS) System is systematically activated and performed in the following ways as a retrofit energy - system... defining " Mode of Operability" on how to use "Water" as Fuel.</w:t>
      </w:r>
    </w:p>
    <w:p w14:paraId="390277CB" w14:textId="77777777" w:rsidR="00961741" w:rsidRDefault="00000000">
      <w:pPr>
        <w:spacing w:after="0" w:line="240" w:lineRule="auto"/>
      </w:pPr>
      <w:r>
        <w:rPr>
          <w:b/>
          <w:sz w:val="25"/>
        </w:rPr>
        <w:t>Section 3</w:t>
      </w:r>
    </w:p>
    <w:p w14:paraId="2EBA6B88" w14:textId="77777777" w:rsidR="00961741" w:rsidRDefault="00000000">
      <w:r>
        <w:br w:type="page"/>
      </w:r>
    </w:p>
    <w:p w14:paraId="40BC1081" w14:textId="77777777" w:rsidR="00961741" w:rsidRDefault="00000000">
      <w:pPr>
        <w:spacing w:after="0" w:line="240" w:lineRule="auto"/>
      </w:pPr>
      <w:r>
        <w:lastRenderedPageBreak/>
        <w:t>Memo WFC 422 DA</w:t>
      </w:r>
    </w:p>
    <w:p w14:paraId="09D20560" w14:textId="77777777" w:rsidR="00961741" w:rsidRDefault="00000000">
      <w:pPr>
        <w:spacing w:after="0" w:line="240" w:lineRule="auto"/>
        <w:jc w:val="center"/>
      </w:pPr>
      <w:r>
        <w:rPr>
          <w:b/>
          <w:sz w:val="24"/>
        </w:rPr>
        <w:t>WFC HYDROGEN GAS MANAGEMENT SYSTEM</w:t>
      </w:r>
    </w:p>
    <w:p w14:paraId="5924E58D" w14:textId="77777777" w:rsidR="00961741" w:rsidRDefault="00000000">
      <w:pPr>
        <w:spacing w:after="0" w:line="240" w:lineRule="auto"/>
        <w:jc w:val="center"/>
      </w:pPr>
      <w:r>
        <w:rPr>
          <w:b/>
          <w:sz w:val="24"/>
        </w:rPr>
        <w:t>Water Fuel-Gas Injection System ®</w:t>
      </w:r>
    </w:p>
    <w:p w14:paraId="77873C78" w14:textId="77777777" w:rsidR="00961741" w:rsidRDefault="00000000">
      <w:pPr>
        <w:spacing w:after="0" w:line="240" w:lineRule="auto"/>
      </w:pPr>
      <w:r>
        <w:t>Laser Accelerator Assembly (20)</w:t>
      </w:r>
    </w:p>
    <w:p w14:paraId="1A27B72A" w14:textId="77777777" w:rsidR="00961741" w:rsidRDefault="00000000">
      <w:pPr>
        <w:spacing w:after="0" w:line="240" w:lineRule="auto"/>
        <w:jc w:val="center"/>
      </w:pPr>
      <w:r>
        <w:t>Laser Accelerator Circuit (10) of Figure (4) which is a component part of Laser Accelerator Assembly (20) of Figure (3-10) uses a GaAs infrared emitting diode (1) of figure (3-9) to trigger a SDP8611 Optoschmitt light receiver (2) of Figure (3-9) from quiescent state (output logic high...B+) (13) to on-state (the minimum irradiance that will switch the output low) which switches or triggers the Optoschmitt (2) output to ground state (zero volts) (12). The peak wavelength (3) of Figure (3-9) being transmitted from the infrared emitting diode (led) (1) to the Optoschmitt receiver (2) is typically (935 nm) and allows the Optoschmitt (2) clock frequency (the speed by which the Optoschmitt changes logic state) to be (100 khz). Optical lens (4) of Figure (3- 10) redirects and focuses the transmitted light source (3) of Figure (3-9) (traveling infrared light waves) to the Optoschmitt (2) by passing the light source through a series of concentric lenses (4a xxx 4n) of Figure (3-10) which become progressively smaller from the outer peripheral lens surface (4a) to the inner lens surface (4n). The spatially concentric lenses (4a xxx 4n) of Figure (3-10) causes the beam angle of the light source to trigger the Optoschmitt (2) beyond the minimum irradiance that is needed to switch the Optoschmitt from quiescent state (high logic state / B+) to on-state (output changing to zero volts).</w:t>
      </w:r>
    </w:p>
    <w:p w14:paraId="00AA8B92" w14:textId="77777777" w:rsidR="00961741" w:rsidRDefault="00000000">
      <w:pPr>
        <w:spacing w:after="0" w:line="240" w:lineRule="auto"/>
        <w:jc w:val="center"/>
      </w:pPr>
      <w:r>
        <w:t>The Derate linearly of light intensity is approximately 1.25mW/ degree C above 25 degree</w:t>
      </w:r>
    </w:p>
    <w:p w14:paraId="29B91431" w14:textId="77777777" w:rsidR="00961741" w:rsidRDefault="00000000">
      <w:pPr>
        <w:spacing w:after="0" w:line="240" w:lineRule="auto"/>
        <w:jc w:val="center"/>
      </w:pPr>
      <w:r>
        <w:t>C ata spatial distance of.500 inches between the two infrared devices (1)(2) of Figure (3-9) as to</w:t>
      </w:r>
    </w:p>
    <w:p w14:paraId="3C485F76" w14:textId="77777777" w:rsidR="00961741" w:rsidRDefault="00000000">
      <w:pPr>
        <w:spacing w:after="0" w:line="240" w:lineRule="auto"/>
        <w:jc w:val="center"/>
      </w:pPr>
      <w:r>
        <w:t>Figure (3-10). Transmitted light source (3) is turn-on when a electrical power source of 5 volts is</w:t>
      </w:r>
    </w:p>
    <w:p w14:paraId="3F831808" w14:textId="77777777" w:rsidR="00961741" w:rsidRDefault="00000000">
      <w:pPr>
        <w:spacing w:after="0" w:line="240" w:lineRule="auto"/>
        <w:jc w:val="center"/>
      </w:pPr>
      <w:r>
        <w:t>applied to the led (1) through dropping resister (5) by way of voltage regulator (6) connected to</w:t>
      </w:r>
    </w:p>
    <w:p w14:paraId="233DCB1E" w14:textId="77777777" w:rsidR="00961741" w:rsidRDefault="00000000">
      <w:pPr>
        <w:spacing w:after="0" w:line="240" w:lineRule="auto"/>
        <w:jc w:val="center"/>
      </w:pPr>
      <w:r>
        <w:t>the car electrical system (7). Together, the matched infrared devices (1)(2) with optical lens (4)</w:t>
      </w:r>
    </w:p>
    <w:p w14:paraId="14A5FA12" w14:textId="77777777" w:rsidR="00961741" w:rsidRDefault="00000000">
      <w:pPr>
        <w:spacing w:after="0" w:line="240" w:lineRule="auto"/>
        <w:jc w:val="center"/>
      </w:pPr>
      <w:r>
        <w:t>forms optical circuit (8) of Figure (3-9). Grouping additional optical circuits (8a xxx 8n) ina in-</w:t>
      </w:r>
    </w:p>
    <w:p w14:paraId="3E77328C" w14:textId="77777777" w:rsidR="00961741" w:rsidRDefault="00000000">
      <w:pPr>
        <w:spacing w:after="0" w:line="240" w:lineRule="auto"/>
        <w:jc w:val="center"/>
      </w:pPr>
      <w:r>
        <w:t>line or linear arrangement, now, forms Led Pickup Circuit (10) of Figure (3-9), as shown in</w:t>
      </w:r>
    </w:p>
    <w:p w14:paraId="7DDAEC90" w14:textId="77777777" w:rsidR="00961741" w:rsidRDefault="00000000">
      <w:pPr>
        <w:spacing w:after="0" w:line="240" w:lineRule="auto"/>
        <w:jc w:val="center"/>
      </w:pPr>
      <w:r>
        <w:rPr>
          <w:b/>
          <w:sz w:val="24"/>
        </w:rPr>
        <w:t>Figure assembly (20) of Figure (3-10).</w:t>
      </w:r>
    </w:p>
    <w:p w14:paraId="52B249FF" w14:textId="77777777" w:rsidR="00961741" w:rsidRDefault="00000000">
      <w:pPr>
        <w:spacing w:after="0" w:line="240" w:lineRule="auto"/>
        <w:jc w:val="center"/>
      </w:pPr>
      <w:r>
        <w:t>To perform a switch-logic function, light - gate (9) of Figure (3-9) as to Figure (3-10) is inserted between the matched infrared devices (1)(2) and moved in a linear displacement from one optical circuit (8x) to another optical circuit (8xx), as illustrated in Figure (3-9)(3-10) as to Figure (3-7). Once light-gate (9) blocks and prevents traveling light-beam (3) from reaching the matched Optoschmitt (8xx), the darken Optoschmitt (11) (non-energized) changes output state since the irradiance energy level (3) is reduced to, or below the release point...triggering opposite logic state (12). As light-gate (9) advances to the next optical circuit (8xxx) a new and separate low-state</w:t>
      </w:r>
    </w:p>
    <w:p w14:paraId="1CCD94E1" w14:textId="77777777" w:rsidR="00961741" w:rsidRDefault="00000000">
      <w:r>
        <w:br w:type="page"/>
      </w:r>
    </w:p>
    <w:p w14:paraId="15D53C08" w14:textId="77777777" w:rsidR="00961741" w:rsidRDefault="00000000">
      <w:pPr>
        <w:spacing w:after="0" w:line="240" w:lineRule="auto"/>
        <w:jc w:val="center"/>
      </w:pPr>
      <w:r>
        <w:lastRenderedPageBreak/>
        <w:t>RE: WFC Hydrogen Gas Management System Memo WFC 422 DA</w:t>
      </w:r>
    </w:p>
    <w:p w14:paraId="306CAC8A" w14:textId="77777777" w:rsidR="00961741" w:rsidRDefault="00000000">
      <w:pPr>
        <w:spacing w:after="0" w:line="240" w:lineRule="auto"/>
      </w:pPr>
      <w:r>
        <w:t>logic function (12) occurs while the previous optical circuit (8xx) reverts back to high-state logic (13). Advancing light-gate (9) still further performs the same opposite (alternate) logic-state switching in</w:t>
      </w:r>
    </w:p>
    <w:p w14:paraId="5423F55C" w14:textId="77777777" w:rsidR="00961741" w:rsidRDefault="00000000">
      <w:pPr>
        <w:spacing w:after="0" w:line="240" w:lineRule="auto"/>
        <w:jc w:val="center"/>
      </w:pPr>
      <w:r>
        <w:t>a sequential manner until the advancing light-gate (9) reaches the last optical circuit (8n). Reversing</w:t>
      </w:r>
    </w:p>
    <w:p w14:paraId="0288B25A" w14:textId="77777777" w:rsidR="00961741" w:rsidRDefault="00000000">
      <w:pPr>
        <w:spacing w:after="0" w:line="240" w:lineRule="auto"/>
        <w:jc w:val="center"/>
      </w:pPr>
      <w:r>
        <w:t>the movement of light gate (9) performs the same high to low logic switch-function but in reverse</w:t>
      </w:r>
    </w:p>
    <w:p w14:paraId="512ED7B3" w14:textId="77777777" w:rsidR="00961741" w:rsidRDefault="00000000">
      <w:pPr>
        <w:spacing w:after="0" w:line="240" w:lineRule="auto"/>
        <w:jc w:val="center"/>
      </w:pPr>
      <w:r>
        <w:t>sequential order. Reversing the direction of the light-gate (9) once again reinstates the original</w:t>
      </w:r>
    </w:p>
    <w:p w14:paraId="0D15BFEE" w14:textId="77777777" w:rsidR="00961741" w:rsidRDefault="00000000">
      <w:pPr>
        <w:spacing w:after="0" w:line="240" w:lineRule="auto"/>
        <w:jc w:val="center"/>
      </w:pPr>
      <w:r>
        <w:t>sequential switching order, as illustrated in Figure (3-7) and Figure (3-9).</w:t>
      </w:r>
    </w:p>
    <w:p w14:paraId="1670C609" w14:textId="77777777" w:rsidR="00961741" w:rsidRDefault="00000000">
      <w:pPr>
        <w:spacing w:after="0" w:line="240" w:lineRule="auto"/>
        <w:jc w:val="center"/>
      </w:pPr>
      <w:r>
        <w:t>Longevity and reliability of component life is typically 100,000 hours since'led pickup circuit (10) of figure (3-9) utilizes no mechanical contacts to perform the sequential logic switch function. Light-gate (9) integrated with led pickup circuit (10) make up Laser Accelerator assembly (20), as shown in Figure (3-10). Light-gate (9) of Figure (3-10) is mechanically linked to the car acceleration pedal by way of cabling hookup (22).</w:t>
      </w:r>
    </w:p>
    <w:p w14:paraId="7F6A0010" w14:textId="77777777" w:rsidR="00961741" w:rsidRDefault="00000000">
      <w:pPr>
        <w:spacing w:after="0" w:line="240" w:lineRule="auto"/>
        <w:jc w:val="center"/>
      </w:pPr>
      <w:r>
        <w:t>Opposite placement of the matched infrared devices (1)(2) prevents bogus or false triggering of "low" logic state (12) during light-gate displacement (9a xxx 9n) of Figure (6)(7) and (8). If light emitting diodes (led) (1a xxx In) of figure (8) are electrically disconnected from D.C. power supply (6), then Led Pickup Circuit (10) outputs are switch to "low" logic state (12a xxx 12n) which disallows "low" logic state signal (12), resulting in a "shut-down" condition to Hydrogen Gas Control Circuit (200) of Figure (3-1). Disconnection of power supply (6) to Optoschmitt array (2a xxx 2n) of Figure (3-9) results in a similar "shut down" condition to control circuit (200), as further shown in Figure (3-1). This "shut-down" or "Switch-off" condition helps provide a fail-safe operable Fuel Cell (120) of Figure (3-20) by negating acceleration beyond driver's control.</w:t>
      </w:r>
    </w:p>
    <w:p w14:paraId="209159E1" w14:textId="77777777" w:rsidR="00961741" w:rsidRDefault="00000000">
      <w:pPr>
        <w:spacing w:after="0" w:line="240" w:lineRule="auto"/>
      </w:pPr>
      <w:r>
        <w:t>Acceleration Control Circuit (30)</w:t>
      </w:r>
    </w:p>
    <w:p w14:paraId="0331CE28" w14:textId="77777777" w:rsidR="00961741" w:rsidRDefault="00000000">
      <w:pPr>
        <w:spacing w:after="0" w:line="240" w:lineRule="auto"/>
        <w:jc w:val="center"/>
      </w:pPr>
      <w:r>
        <w:t>Moving light-gate (9) of figure (3-9) in direct relationship to the physical placement of optical circuits (8a xxx 8n), sets up a time variable (14a xxx 14n) of Figure (3-7) from optical circuits (8x) to another optical circuit (8xx) and/ or (8xxx) or to (8n) since the triggered low logic state (12) of Figure (3-7) and (3-8) moves in direct relationship to the displaced light-gate (9), as illustrated in Figure (3-12). Deflecting (moving) the light-gate (9) to position (8n) takes longer in response-time (14n) than deflecting the light-gate to position (8x) and/or (8xx) or (8xxxx). This variable response-time (14axx...12...xx14n) or signal output (15) of Figure (3-5) is, now, electrically transmitted to Acceleration Control Circuit (30) of Figure (3-5) since Laser Accelerator Assembly (20) of figure (3-10) converts mechanical displacement (9a xxx 9n) to electrical time-</w:t>
      </w:r>
    </w:p>
    <w:p w14:paraId="28BE7799" w14:textId="77777777" w:rsidR="00961741" w:rsidRDefault="00000000">
      <w:pPr>
        <w:spacing w:after="0" w:line="240" w:lineRule="auto"/>
        <w:jc w:val="center"/>
      </w:pPr>
      <w:r>
        <w:rPr>
          <w:b/>
          <w:sz w:val="28"/>
        </w:rPr>
        <w:t>Stanley A. Meyer 3-2</w:t>
      </w:r>
    </w:p>
    <w:p w14:paraId="2DFF02B9" w14:textId="77777777" w:rsidR="00961741" w:rsidRDefault="00000000">
      <w:r>
        <w:br w:type="page"/>
      </w:r>
    </w:p>
    <w:p w14:paraId="2B185165" w14:textId="77777777" w:rsidR="00961741" w:rsidRDefault="00000000">
      <w:pPr>
        <w:spacing w:after="0" w:line="240" w:lineRule="auto"/>
        <w:jc w:val="center"/>
      </w:pPr>
      <w:r>
        <w:lastRenderedPageBreak/>
        <w:t>RE: WFC Hydrogen Gas Management System Memo WFC 422 DA</w:t>
      </w:r>
    </w:p>
    <w:p w14:paraId="5EF74F87" w14:textId="77777777" w:rsidR="00961741" w:rsidRDefault="00000000">
      <w:pPr>
        <w:spacing w:after="0" w:line="240" w:lineRule="auto"/>
        <w:jc w:val="center"/>
      </w:pPr>
      <w:r>
        <w:t>response (14a xxx 14n) of Figure (3-7) by linearly moving (forward and/or reverse direction) "low" logic state signal (12) in a array of "high" logic state output signals (13a xxx 13n), as further illustrated in Figure (3-8) and Figure (3-12). In some cases reverse signal-logic (12a xxx...13,..xx12n) is applicable by using SDP 8601 Optoschmitt which switches logic state from Quiescent state ("low" to "high" logic state) when de-energized.</w:t>
      </w:r>
    </w:p>
    <w:p w14:paraId="50B2E4F4" w14:textId="77777777" w:rsidR="00961741" w:rsidRDefault="00000000">
      <w:pPr>
        <w:spacing w:after="0" w:line="240" w:lineRule="auto"/>
        <w:jc w:val="center"/>
      </w:pPr>
      <w:r>
        <w:t>Since Led Pickup Circuit (10) of Figure (3-9) operates up to 100 Khz range or above,</w:t>
      </w:r>
    </w:p>
    <w:p w14:paraId="7A064897" w14:textId="77777777" w:rsidR="00961741" w:rsidRDefault="00000000">
      <w:pPr>
        <w:spacing w:after="0" w:line="240" w:lineRule="auto"/>
        <w:jc w:val="center"/>
      </w:pPr>
      <w:r>
        <w:t>electrical sensitivity of Opto-circuit (8) provides a instantaneous response to Driver's acceleration,</w:t>
      </w:r>
    </w:p>
    <w:p w14:paraId="5E1BD4E5" w14:textId="77777777" w:rsidR="00961741" w:rsidRDefault="00000000">
      <w:pPr>
        <w:spacing w:after="0" w:line="240" w:lineRule="auto"/>
        <w:jc w:val="center"/>
      </w:pPr>
      <w:r>
        <w:rPr>
          <w:b/>
          <w:sz w:val="24"/>
        </w:rPr>
        <w:t>de-acceleration, or cruise control demands. '</w:t>
      </w:r>
    </w:p>
    <w:p w14:paraId="6CC341C3" w14:textId="77777777" w:rsidR="00961741" w:rsidRDefault="00000000">
      <w:pPr>
        <w:spacing w:after="0" w:line="240" w:lineRule="auto"/>
        <w:jc w:val="center"/>
      </w:pPr>
      <w:r>
        <w:rPr>
          <w:sz w:val="21"/>
        </w:rPr>
        <w:t>As signal output (15) of figure (4) (14a xxx...12...xx14n) is being received by</w:t>
      </w:r>
    </w:p>
    <w:p w14:paraId="19BEB740" w14:textId="77777777" w:rsidR="00961741" w:rsidRDefault="00000000">
      <w:pPr>
        <w:spacing w:after="0" w:line="240" w:lineRule="auto"/>
        <w:jc w:val="center"/>
      </w:pPr>
      <w:r>
        <w:rPr>
          <w:sz w:val="21"/>
        </w:rPr>
        <w:t>acceleration control circuit (30) of Figure (3-5) as to Figure (3-12), circuit (30) converts incoming</w:t>
      </w:r>
    </w:p>
    <w:p w14:paraId="4488CAD2" w14:textId="77777777" w:rsidR="00961741" w:rsidRDefault="00000000">
      <w:pPr>
        <w:spacing w:after="0" w:line="240" w:lineRule="auto"/>
        <w:jc w:val="center"/>
      </w:pPr>
      <w:r>
        <w:rPr>
          <w:sz w:val="21"/>
        </w:rPr>
        <w:t>time-response signal (14a xxx...12...xx14n) into a variable time-base unipolar pulse (16), as</w:t>
      </w:r>
    </w:p>
    <w:p w14:paraId="4ED9B973" w14:textId="77777777" w:rsidR="00961741" w:rsidRDefault="00000000">
      <w:pPr>
        <w:spacing w:after="0" w:line="240" w:lineRule="auto"/>
        <w:jc w:val="center"/>
      </w:pPr>
      <w:r>
        <w:rPr>
          <w:sz w:val="21"/>
        </w:rPr>
        <w:t>shown in Figure (3-8). Circuit (30) electronically and automatically scans output signal-array (14a</w:t>
      </w:r>
    </w:p>
    <w:p w14:paraId="11AC3E7B" w14:textId="77777777" w:rsidR="00961741" w:rsidRDefault="00000000">
      <w:pPr>
        <w:spacing w:after="0" w:line="240" w:lineRule="auto"/>
        <w:jc w:val="center"/>
      </w:pPr>
      <w:r>
        <w:rPr>
          <w:sz w:val="21"/>
        </w:rPr>
        <w:t>Xxx...12...xx14n) (15) until circuit (30) locates, momentarily registers, and translates response-</w:t>
      </w:r>
    </w:p>
    <w:p w14:paraId="17E5B606" w14:textId="77777777" w:rsidR="00961741" w:rsidRDefault="00000000">
      <w:pPr>
        <w:spacing w:after="0" w:line="240" w:lineRule="auto"/>
        <w:jc w:val="center"/>
      </w:pPr>
      <w:r>
        <w:rPr>
          <w:sz w:val="21"/>
        </w:rPr>
        <w:t>time (14a xxx...12) into a variable unipolar pulse (17/18) of Figure (3-8). The sweeping action of</w:t>
      </w:r>
    </w:p>
    <w:p w14:paraId="6284C6A4" w14:textId="77777777" w:rsidR="00961741" w:rsidRDefault="00000000">
      <w:pPr>
        <w:spacing w:after="0" w:line="240" w:lineRule="auto"/>
        <w:jc w:val="center"/>
      </w:pPr>
      <w:r>
        <w:rPr>
          <w:sz w:val="21"/>
        </w:rPr>
        <w:t>the scanning circuit (30) always starts from position (9a) and moves point (8ax) to point (8axxx) of</w:t>
      </w:r>
    </w:p>
    <w:p w14:paraId="1AC55FD7" w14:textId="77777777" w:rsidR="00961741" w:rsidRDefault="00000000">
      <w:pPr>
        <w:spacing w:after="0" w:line="240" w:lineRule="auto"/>
        <w:jc w:val="center"/>
      </w:pPr>
      <w:r>
        <w:rPr>
          <w:sz w:val="21"/>
        </w:rPr>
        <w:t>Figure (3-9) (3-12) until logic-point (12) is detected. Once logic signal (12) is detected, the</w:t>
      </w:r>
    </w:p>
    <w:p w14:paraId="20FA81EA" w14:textId="77777777" w:rsidR="00961741" w:rsidRDefault="00000000">
      <w:pPr>
        <w:spacing w:after="0" w:line="240" w:lineRule="auto"/>
        <w:jc w:val="center"/>
      </w:pPr>
      <w:r>
        <w:rPr>
          <w:sz w:val="21"/>
        </w:rPr>
        <w:t>sweeping action toggles and recycles back to start-position (9a). This toggling (flip back) action</w:t>
      </w:r>
    </w:p>
    <w:p w14:paraId="4556BA6F" w14:textId="77777777" w:rsidR="00961741" w:rsidRDefault="00000000">
      <w:pPr>
        <w:spacing w:after="0" w:line="240" w:lineRule="auto"/>
        <w:jc w:val="center"/>
      </w:pPr>
      <w:r>
        <w:rPr>
          <w:sz w:val="21"/>
        </w:rPr>
        <w:t>electronically determines variable time-response (14a xxx) regardless of wherever logic point (12)</w:t>
      </w:r>
    </w:p>
    <w:p w14:paraId="2B3B18A8" w14:textId="77777777" w:rsidR="00961741" w:rsidRDefault="00000000">
      <w:pPr>
        <w:spacing w:after="0" w:line="240" w:lineRule="auto"/>
        <w:jc w:val="center"/>
      </w:pPr>
      <w:r>
        <w:rPr>
          <w:sz w:val="21"/>
        </w:rPr>
        <w:t>is being momentarily displaced within circuit array (13a xxx 13n).Toggling action at full-scale</w:t>
      </w:r>
    </w:p>
    <w:p w14:paraId="152DA0D4" w14:textId="77777777" w:rsidR="00961741" w:rsidRDefault="00000000">
      <w:pPr>
        <w:spacing w:after="0" w:line="240" w:lineRule="auto"/>
        <w:jc w:val="center"/>
      </w:pPr>
      <w:r>
        <w:rPr>
          <w:sz w:val="21"/>
        </w:rPr>
        <w:t>deflection (13a xxx 13n) occurs in the range of (10) Khz or above and thus, allows instant</w:t>
      </w:r>
    </w:p>
    <w:p w14:paraId="127F968C" w14:textId="77777777" w:rsidR="00961741" w:rsidRDefault="00000000">
      <w:pPr>
        <w:spacing w:after="0" w:line="240" w:lineRule="auto"/>
        <w:jc w:val="center"/>
      </w:pPr>
      <w:r>
        <w:rPr>
          <w:b/>
          <w:sz w:val="24"/>
        </w:rPr>
        <w:t>response to Driver's acceleration demands.</w:t>
      </w:r>
    </w:p>
    <w:p w14:paraId="43BF2ECF" w14:textId="77777777" w:rsidR="00961741" w:rsidRDefault="00000000">
      <w:pPr>
        <w:spacing w:after="0" w:line="240" w:lineRule="auto"/>
        <w:jc w:val="center"/>
      </w:pPr>
      <w:r>
        <w:t>Toggling-time (scanning -time) is directly synchronized to light gate (9) displacement</w:t>
      </w:r>
    </w:p>
    <w:p w14:paraId="18738CA6" w14:textId="77777777" w:rsidR="00961741" w:rsidRDefault="00000000">
      <w:pPr>
        <w:spacing w:after="0" w:line="240" w:lineRule="auto"/>
        <w:jc w:val="center"/>
      </w:pPr>
      <w:r>
        <w:t>which, in turns, circuit (30) further sets up and establishes a given pulse shape (16) of Figure (3-</w:t>
      </w:r>
    </w:p>
    <w:p w14:paraId="23E780CB" w14:textId="77777777" w:rsidR="00961741" w:rsidRDefault="00000000">
      <w:pPr>
        <w:spacing w:after="0" w:line="240" w:lineRule="auto"/>
        <w:jc w:val="center"/>
      </w:pPr>
      <w:r>
        <w:t>8). Circuit (30) continues to increase pulse width (17axxxx) of Figure (3-8) as the monitored</w:t>
      </w:r>
    </w:p>
    <w:p w14:paraId="03449FFA" w14:textId="77777777" w:rsidR="00961741" w:rsidRDefault="00000000">
      <w:pPr>
        <w:spacing w:after="0" w:line="240" w:lineRule="auto"/>
        <w:jc w:val="center"/>
      </w:pPr>
      <w:r>
        <w:t>(detected by scanning) toggling-time (14a xxxx...12)) increases when logic-point (12) moves</w:t>
      </w:r>
    </w:p>
    <w:p w14:paraId="7AB9DE15" w14:textId="77777777" w:rsidR="00961741" w:rsidRDefault="00000000">
      <w:pPr>
        <w:spacing w:after="0" w:line="240" w:lineRule="auto"/>
        <w:jc w:val="center"/>
      </w:pPr>
      <w:r>
        <w:t>farther away from start-position (9a) to stop-position (9n), as further shown in Figure (3-13) as to</w:t>
      </w:r>
    </w:p>
    <w:p w14:paraId="4789C889" w14:textId="77777777" w:rsidR="00961741" w:rsidRDefault="00000000">
      <w:pPr>
        <w:spacing w:after="0" w:line="240" w:lineRule="auto"/>
        <w:jc w:val="center"/>
      </w:pPr>
      <w:r>
        <w:t>Figure (3-12). Pulse width (17a xxx 17n) diminishes when logic-point (12) reverses direction to</w:t>
      </w:r>
    </w:p>
    <w:p w14:paraId="0BDF18BF" w14:textId="77777777" w:rsidR="00961741" w:rsidRDefault="00000000">
      <w:pPr>
        <w:spacing w:after="0" w:line="240" w:lineRule="auto"/>
        <w:jc w:val="center"/>
      </w:pPr>
      <w:r>
        <w:t>start-position (9a). Finally, circuit (30) reproduces the variable controlled pulse-shape (16) in a</w:t>
      </w:r>
    </w:p>
    <w:p w14:paraId="08C51D39" w14:textId="77777777" w:rsidR="00961741" w:rsidRDefault="00000000">
      <w:pPr>
        <w:spacing w:after="0" w:line="240" w:lineRule="auto"/>
        <w:jc w:val="center"/>
      </w:pPr>
      <w:r>
        <w:t>continuous repetitive manner (16a xxx 16n) of Figure (3-13) and electrically transmits the resultant</w:t>
      </w:r>
    </w:p>
    <w:p w14:paraId="0CFED247" w14:textId="77777777" w:rsidR="00961741" w:rsidRDefault="00000000">
      <w:pPr>
        <w:spacing w:after="0" w:line="240" w:lineRule="auto"/>
        <w:jc w:val="center"/>
      </w:pPr>
      <w:r>
        <w:t>pulse-train signal (19) to Analog Voltage Circuit (40), as shown in Figure (3-5).</w:t>
      </w:r>
    </w:p>
    <w:p w14:paraId="26D5949C" w14:textId="77777777" w:rsidR="00961741" w:rsidRDefault="00000000">
      <w:pPr>
        <w:spacing w:after="0" w:line="240" w:lineRule="auto"/>
        <w:jc w:val="center"/>
      </w:pPr>
      <w:r>
        <w:t>In retrospect to engine performance (gas pedal attenuation) (21) of Figure (3-10), a wider</w:t>
      </w:r>
    </w:p>
    <w:p w14:paraId="6AB2DB98" w14:textId="77777777" w:rsidR="00961741" w:rsidRDefault="00000000">
      <w:pPr>
        <w:spacing w:after="0" w:line="240" w:lineRule="auto"/>
        <w:jc w:val="center"/>
      </w:pPr>
      <w:r>
        <w:t>pulse width (17a xxx) of Figure (3-13C) increases (accelerates) engine R.P.M.; whereas, smaller</w:t>
      </w:r>
    </w:p>
    <w:p w14:paraId="6A9F3586" w14:textId="77777777" w:rsidR="00961741" w:rsidRDefault="00000000">
      <w:pPr>
        <w:spacing w:after="0" w:line="240" w:lineRule="auto"/>
        <w:jc w:val="center"/>
      </w:pPr>
      <w:r>
        <w:t>pulse-width (17ax) reduces (de-accelerates) engine R.P.M.. Cruising speed (3-13B) of Figure (3-</w:t>
      </w:r>
    </w:p>
    <w:p w14:paraId="78D557AD" w14:textId="77777777" w:rsidR="00961741" w:rsidRDefault="00000000">
      <w:pPr>
        <w:spacing w:after="0" w:line="240" w:lineRule="auto"/>
        <w:jc w:val="center"/>
      </w:pPr>
      <w:r>
        <w:t>13) is simply accomplished when pulse width remains constant.</w:t>
      </w:r>
    </w:p>
    <w:p w14:paraId="2B918DAC" w14:textId="77777777" w:rsidR="00961741" w:rsidRDefault="00000000">
      <w:pPr>
        <w:spacing w:after="0" w:line="240" w:lineRule="auto"/>
        <w:jc w:val="center"/>
      </w:pPr>
      <w:r>
        <w:rPr>
          <w:b/>
          <w:sz w:val="28"/>
        </w:rPr>
        <w:t>Stanley A. Meyer 3-3</w:t>
      </w:r>
    </w:p>
    <w:p w14:paraId="09F4C2D9" w14:textId="77777777" w:rsidR="00961741" w:rsidRDefault="00000000">
      <w:r>
        <w:br w:type="page"/>
      </w:r>
    </w:p>
    <w:p w14:paraId="0DE3BDA0" w14:textId="77777777" w:rsidR="00961741" w:rsidRDefault="00000000">
      <w:pPr>
        <w:spacing w:after="0" w:line="240" w:lineRule="auto"/>
        <w:jc w:val="center"/>
      </w:pPr>
      <w:r>
        <w:lastRenderedPageBreak/>
        <w:t>RE: WFC Hydrogen Gas Management System Memo WFC 422 DA</w:t>
      </w:r>
    </w:p>
    <w:p w14:paraId="74EE5ED7" w14:textId="77777777" w:rsidR="00961741" w:rsidRDefault="00000000">
      <w:pPr>
        <w:spacing w:after="0" w:line="240" w:lineRule="auto"/>
        <w:jc w:val="center"/>
      </w:pPr>
      <w:r>
        <w:t>Incoming clock pulse (21a xxx 21n) of Figure (3-16) originating from Pulse Frequency</w:t>
      </w:r>
    </w:p>
    <w:p w14:paraId="77B95563" w14:textId="77777777" w:rsidR="00961741" w:rsidRDefault="00000000">
      <w:pPr>
        <w:spacing w:after="0" w:line="240" w:lineRule="auto"/>
        <w:jc w:val="center"/>
      </w:pPr>
      <w:r>
        <w:t>Generator (70) of Figure (3-5) sets up the scan-rate (toggling) by which signal input (15) of Figure</w:t>
      </w:r>
    </w:p>
    <w:p w14:paraId="1C0DBDC3" w14:textId="77777777" w:rsidR="00961741" w:rsidRDefault="00000000">
      <w:pPr>
        <w:spacing w:after="0" w:line="240" w:lineRule="auto"/>
        <w:jc w:val="center"/>
      </w:pPr>
      <w:r>
        <w:t>(3-5) is electronically scanned by circuit (30). The resultant clock pulse (21) of Figure (3-16) as to</w:t>
      </w:r>
    </w:p>
    <w:p w14:paraId="5635B2FC" w14:textId="77777777" w:rsidR="00961741" w:rsidRDefault="00000000">
      <w:pPr>
        <w:spacing w:after="0" w:line="240" w:lineRule="auto"/>
        <w:jc w:val="center"/>
      </w:pPr>
      <w:r>
        <w:t>Figure (3-5) is always adjusted to exceed driver's response time to allow for instant acceleration</w:t>
      </w:r>
    </w:p>
    <w:p w14:paraId="652062E2" w14:textId="77777777" w:rsidR="00961741" w:rsidRDefault="00000000">
      <w:pPr>
        <w:spacing w:after="0" w:line="240" w:lineRule="auto"/>
        <w:jc w:val="center"/>
      </w:pPr>
      <w:r>
        <w:rPr>
          <w:b/>
          <w:sz w:val="24"/>
        </w:rPr>
        <w:t>control.</w:t>
      </w:r>
    </w:p>
    <w:p w14:paraId="267E632D" w14:textId="77777777" w:rsidR="00961741" w:rsidRDefault="00000000">
      <w:pPr>
        <w:spacing w:after="0" w:line="240" w:lineRule="auto"/>
      </w:pPr>
      <w:r>
        <w:t>Analog Voltage generator (40)</w:t>
      </w:r>
    </w:p>
    <w:p w14:paraId="59AF7E7A" w14:textId="69B3D088" w:rsidR="00961741" w:rsidRDefault="00000000">
      <w:pPr>
        <w:spacing w:after="0" w:line="240" w:lineRule="auto"/>
        <w:jc w:val="center"/>
      </w:pPr>
      <w:r>
        <w:t xml:space="preserve">The generated digital signal (19) being electrically transmitted from accelerated control circuit (30) of Figure (3-5) is, now, electronically detected, translated, and converted into a analog voltage signal (22) which is continuously proportionate to input signal (19) by analog voltage Generator Circuit (40) of Figure (3-5). The newly formed analog signal (22) of Figure (3-14) is a voltage level signal that varies continuously in both time and amplitude to produce a voltage level which is directly proportional to the physical change in pulse train (16a xxx 16n) of Figure (3-13). As pulse width (17ax) of signal (19) changes so does analog voltage level output (23) of Figure (3- 14). Widening pulse width to stop-position (17a xxxx 17n) of Figure (3-13) causes analog signal (22) to increase to higher voltages levels; whereas, analog voltage level (22) drops (become lower in value) in voltage level when pulse width decreases to Start-position (17a). The resultant and varied voltage level (22a xx) varies smoothly over a continuous range of voltage valves (22a xxx 22n) rather </w:t>
      </w:r>
      <w:proofErr w:type="spellStart"/>
      <w:r>
        <w:t>th</w:t>
      </w:r>
      <w:r w:rsidR="00836F4A">
        <w:t>a</w:t>
      </w:r>
      <w:proofErr w:type="spellEnd"/>
      <w:r w:rsidR="00836F4A">
        <w:t xml:space="preserve"> i</w:t>
      </w:r>
      <w:r>
        <w:t>n discrete steps, as illustrated in linear graph (23) of Figure (3-14).</w:t>
      </w:r>
    </w:p>
    <w:p w14:paraId="3C93F2F3" w14:textId="77777777" w:rsidR="00961741" w:rsidRDefault="00000000">
      <w:pPr>
        <w:spacing w:after="0" w:line="240" w:lineRule="auto"/>
        <w:jc w:val="center"/>
      </w:pPr>
      <w:r>
        <w:t>In terms of functionalability and purpose, analog circuit (40) of Figure (3-5) provides a</w:t>
      </w:r>
    </w:p>
    <w:p w14:paraId="12DC2BF2" w14:textId="77777777" w:rsidR="00961741" w:rsidRDefault="00000000">
      <w:pPr>
        <w:spacing w:after="0" w:line="240" w:lineRule="auto"/>
        <w:jc w:val="center"/>
      </w:pPr>
      <w:r>
        <w:t>variable (controlled) voltage output (23) in direct relationship to light gate (9) displacement which,</w:t>
      </w:r>
    </w:p>
    <w:p w14:paraId="238EAA53" w14:textId="77777777" w:rsidR="00961741" w:rsidRDefault="00000000">
      <w:pPr>
        <w:spacing w:after="0" w:line="240" w:lineRule="auto"/>
        <w:jc w:val="center"/>
      </w:pPr>
      <w:r>
        <w:t>in turns, sets up and controls Resonant Action (160) of Figure (3-23) that produces Fuel Gases on</w:t>
      </w:r>
    </w:p>
    <w:p w14:paraId="3328E99A" w14:textId="77777777" w:rsidR="00961741" w:rsidRDefault="00000000">
      <w:pPr>
        <w:spacing w:after="0" w:line="240" w:lineRule="auto"/>
        <w:jc w:val="center"/>
      </w:pPr>
      <w:r>
        <w:t>demand. Analog circuit (40) also calibrates both engine idling speed (22ax) and maximum engine</w:t>
      </w:r>
    </w:p>
    <w:p w14:paraId="43967C4E" w14:textId="77777777" w:rsidR="00961741" w:rsidRDefault="00000000">
      <w:pPr>
        <w:spacing w:after="0" w:line="240" w:lineRule="auto"/>
        <w:jc w:val="center"/>
      </w:pPr>
      <w:r>
        <w:t>R.P.M. (22a xxx 22n) by adjusting and maintaining a predetermined or given low (24) and high</w:t>
      </w:r>
    </w:p>
    <w:p w14:paraId="7F2BA17C" w14:textId="77777777" w:rsidR="00961741" w:rsidRDefault="00000000">
      <w:pPr>
        <w:spacing w:after="0" w:line="240" w:lineRule="auto"/>
        <w:jc w:val="center"/>
      </w:pPr>
      <w:r>
        <w:t>voltage levels respectively, as further illustrated in Figure (3-14). Voltage valves or levels (22a xxx</w:t>
      </w:r>
    </w:p>
    <w:p w14:paraId="47DF1A7E" w14:textId="77777777" w:rsidR="00961741" w:rsidRDefault="00000000">
      <w:pPr>
        <w:spacing w:after="0" w:line="240" w:lineRule="auto"/>
        <w:jc w:val="center"/>
      </w:pPr>
      <w:r>
        <w:t>22n) simply controls the applied voltage potential across Resonant Cavity Assembly (120) of</w:t>
      </w:r>
    </w:p>
    <w:p w14:paraId="550824C5" w14:textId="77777777" w:rsidR="00961741" w:rsidRDefault="00000000">
      <w:pPr>
        <w:spacing w:after="0" w:line="240" w:lineRule="auto"/>
        <w:jc w:val="center"/>
      </w:pPr>
      <w:r>
        <w:t>Figure (3-22) through voltage amplitude control circuit (50) of Figure (3-5) which is is electrically</w:t>
      </w:r>
    </w:p>
    <w:p w14:paraId="347780F8" w14:textId="77777777" w:rsidR="00961741" w:rsidRDefault="00000000">
      <w:pPr>
        <w:spacing w:after="0" w:line="240" w:lineRule="auto"/>
        <w:jc w:val="center"/>
      </w:pPr>
      <w:r>
        <w:t>linked to primary coil (26) of Figure (3-21) of Voltage Intensifier Circuit (60) of Figure (3-5).</w:t>
      </w:r>
    </w:p>
    <w:p w14:paraId="679B770B" w14:textId="77777777" w:rsidR="00961741" w:rsidRDefault="00000000">
      <w:pPr>
        <w:spacing w:after="0" w:line="240" w:lineRule="auto"/>
      </w:pPr>
      <w:r>
        <w:t>Voltage Amplitude Control Circuit (50)</w:t>
      </w:r>
    </w:p>
    <w:p w14:paraId="5232CFBD" w14:textId="77777777" w:rsidR="00961741" w:rsidRDefault="00000000">
      <w:pPr>
        <w:spacing w:after="0" w:line="240" w:lineRule="auto"/>
        <w:jc w:val="center"/>
      </w:pPr>
      <w:r>
        <w:t>Voltage amplitude control circuit (50) of Figure (3-5) performs several functions</w:t>
      </w:r>
    </w:p>
    <w:p w14:paraId="02587156" w14:textId="77777777" w:rsidR="00961741" w:rsidRDefault="00000000">
      <w:pPr>
        <w:spacing w:after="0" w:line="240" w:lineRule="auto"/>
        <w:jc w:val="center"/>
      </w:pPr>
      <w:r>
        <w:t>simultaneously: First, regulates car battery electrical voltage potential (32) of Figure (3-15) being</w:t>
      </w:r>
    </w:p>
    <w:p w14:paraId="1600A465" w14:textId="77777777" w:rsidR="00961741" w:rsidRDefault="00000000">
      <w:pPr>
        <w:spacing w:after="0" w:line="240" w:lineRule="auto"/>
        <w:jc w:val="center"/>
      </w:pPr>
      <w:r>
        <w:rPr>
          <w:b/>
          <w:sz w:val="28"/>
        </w:rPr>
        <w:t>Stanley A. Meyer 3-4</w:t>
      </w:r>
    </w:p>
    <w:p w14:paraId="31AF7A5B" w14:textId="77777777" w:rsidR="00961741" w:rsidRDefault="00000000">
      <w:r>
        <w:br w:type="page"/>
      </w:r>
    </w:p>
    <w:p w14:paraId="33F5C05D" w14:textId="77777777" w:rsidR="00961741" w:rsidRDefault="00000000">
      <w:r>
        <w:lastRenderedPageBreak/>
        <w:t>[No OCR text extracted from source page 49]</w:t>
      </w:r>
    </w:p>
    <w:p w14:paraId="75E17850" w14:textId="77777777" w:rsidR="00961741" w:rsidRDefault="00000000">
      <w:r>
        <w:br w:type="page"/>
      </w:r>
    </w:p>
    <w:p w14:paraId="65D18EAB" w14:textId="77777777" w:rsidR="00961741" w:rsidRDefault="00000000">
      <w:pPr>
        <w:spacing w:after="0" w:line="240" w:lineRule="auto"/>
        <w:jc w:val="center"/>
      </w:pPr>
      <w:r>
        <w:lastRenderedPageBreak/>
        <w:t>RE: WFC Hydrogen Gas Management System Memo WFC 422 DA</w:t>
      </w:r>
    </w:p>
    <w:p w14:paraId="335B2ED5" w14:textId="77777777" w:rsidR="00961741" w:rsidRDefault="00000000">
      <w:pPr>
        <w:spacing w:after="0" w:line="240" w:lineRule="auto"/>
      </w:pPr>
      <w:r>
        <w:t>Variable Pulse Frequency Generator (70)</w:t>
      </w:r>
    </w:p>
    <w:p w14:paraId="4C206CC2" w14:textId="77777777" w:rsidR="00961741" w:rsidRDefault="00000000">
      <w:pPr>
        <w:spacing w:after="0" w:line="240" w:lineRule="auto"/>
        <w:jc w:val="center"/>
      </w:pPr>
      <w:r>
        <w:t>Circuit (70) of Figure (3-5) is a multi pulse-frequency generator which produces several clock pulses (simultaneously) having different pulse-frequency but maintaining a 50% duty cycle pulse (39) configuration, as illustrated in Figure (3-16). Pulse on-time (37) and pulse off-time (38) are equally displaced to form duty pulse (39) which is duplicated in succession to produce pulse train (41) of Figure (3-16). Increasing the number of duty pulses (39a xxx 39n) up to pulse frequency range of 10Khz or above now forms clock signal (21) of Figure (3-5) which, in turns, performs the scanning function of Acceleration Control Circuit (30) of Figure (3-5). Circuit (70) also produces another independent and separate clock signal (41a xxx 41n) which is electrically transmitted to and become incoming clock signal (42) for Gated Pulse Frequency Generator Circuit (80) of Figure (3-5). In both cases, pulse frequency range of each clock signal (21) and (42) can be altered or change (controlled independent of each other) to obtain peak performance of Fuel Cell System (100) of Figure (3-5).</w:t>
      </w:r>
    </w:p>
    <w:p w14:paraId="12F91DFB" w14:textId="77777777" w:rsidR="00961741" w:rsidRDefault="00000000">
      <w:pPr>
        <w:spacing w:after="0" w:line="240" w:lineRule="auto"/>
      </w:pPr>
      <w:r>
        <w:t>Gated Pulse Frequency generator (80)</w:t>
      </w:r>
    </w:p>
    <w:p w14:paraId="79FFCEF1" w14:textId="77777777" w:rsidR="00961741" w:rsidRDefault="00000000">
      <w:pPr>
        <w:spacing w:after="0" w:line="240" w:lineRule="auto"/>
        <w:jc w:val="center"/>
      </w:pPr>
      <w:r>
        <w:t>Gated Pulse Circuit (80) of Figure (3-5) switches "off" and "'on" sections of incoming clock signal (42) to form gated pulse (45) which is, in turn, duplicated in succession to produce gated pulse train (46a xxx 46n) of Figure (3-17). Together pulse train (44a xxx 44n) and pulse off- time (43) forms gated pulse duty cycle (45). Pulse train (44a xxx 44n) is exactly the same as pulse train (41a xxx 41n) and its established pulse frequency (number of pulse cycles per unit of time) changes uniformly when pulse generator (70) of Figure (3-5) is calibrated and adjusted for system operations.</w:t>
      </w:r>
    </w:p>
    <w:p w14:paraId="65B2EC8F" w14:textId="77777777" w:rsidR="00961741" w:rsidRDefault="00000000">
      <w:pPr>
        <w:spacing w:after="0" w:line="240" w:lineRule="auto"/>
        <w:jc w:val="center"/>
      </w:pPr>
      <w:r>
        <w:t>Newly formed gated duty pulse (45) is proportional to the physical change in pulse train</w:t>
      </w:r>
    </w:p>
    <w:p w14:paraId="1C2A1147" w14:textId="77777777" w:rsidR="00961741" w:rsidRDefault="00000000">
      <w:pPr>
        <w:spacing w:after="0" w:line="240" w:lineRule="auto"/>
        <w:jc w:val="center"/>
      </w:pPr>
      <w:r>
        <w:t>(44a xxx 44n) when circuit (80) is adjusted for calibration purposes. Pulse train (44a xxx 44n)</w:t>
      </w:r>
    </w:p>
    <w:p w14:paraId="14E596C7" w14:textId="77777777" w:rsidR="00961741" w:rsidRDefault="00000000">
      <w:pPr>
        <w:spacing w:after="0" w:line="240" w:lineRule="auto"/>
        <w:jc w:val="center"/>
      </w:pPr>
      <w:r>
        <w:t>becomes widen while pulse off-time width (43) becomes smaller, simultaneously. Conversely,</w:t>
      </w:r>
    </w:p>
    <w:p w14:paraId="46D61CCB" w14:textId="77777777" w:rsidR="00961741" w:rsidRDefault="00000000">
      <w:pPr>
        <w:spacing w:after="0" w:line="240" w:lineRule="auto"/>
        <w:jc w:val="center"/>
      </w:pPr>
      <w:r>
        <w:t>opposite pulse shaping occurs when circuit (80) of Figure (3-5) is calibrated in reverse order.</w:t>
      </w:r>
    </w:p>
    <w:p w14:paraId="1F1B830C" w14:textId="77777777" w:rsidR="00961741" w:rsidRDefault="00000000">
      <w:pPr>
        <w:spacing w:after="0" w:line="240" w:lineRule="auto"/>
      </w:pPr>
      <w:r>
        <w:t>Cell Driver Circuit (90) In either case, the resultant or varied pulse train (47a xxx 47n) (calibration of 44a xxx 44n)</w:t>
      </w:r>
    </w:p>
    <w:p w14:paraId="7D7F1B07" w14:textId="77777777" w:rsidR="00961741" w:rsidRDefault="00000000">
      <w:pPr>
        <w:spacing w:after="0" w:line="240" w:lineRule="auto"/>
        <w:jc w:val="center"/>
      </w:pPr>
      <w:r>
        <w:t>becomes incoming gated pulse signal (48) of figure (3-5) to cell driver circuit (90) of Figure (3-5)</w:t>
      </w:r>
    </w:p>
    <w:p w14:paraId="103CDA2D" w14:textId="77777777" w:rsidR="00961741" w:rsidRDefault="00000000">
      <w:pPr>
        <w:spacing w:after="0" w:line="240" w:lineRule="auto"/>
        <w:jc w:val="center"/>
      </w:pPr>
      <w:r>
        <w:t>which performs a switching function by switching "off" and "on" electric ground being applied to</w:t>
      </w:r>
    </w:p>
    <w:p w14:paraId="098AA2EE" w14:textId="77777777" w:rsidR="00961741" w:rsidRDefault="00000000">
      <w:pPr>
        <w:spacing w:after="0" w:line="240" w:lineRule="auto"/>
        <w:jc w:val="center"/>
      </w:pPr>
      <w:r>
        <w:rPr>
          <w:b/>
          <w:sz w:val="28"/>
        </w:rPr>
        <w:t>Stanley A. Meyer 3-6</w:t>
      </w:r>
    </w:p>
    <w:p w14:paraId="269928E1" w14:textId="77777777" w:rsidR="00961741" w:rsidRDefault="00000000">
      <w:r>
        <w:br w:type="page"/>
      </w:r>
    </w:p>
    <w:p w14:paraId="5CC1FDDA" w14:textId="77777777" w:rsidR="00961741" w:rsidRDefault="00000000">
      <w:pPr>
        <w:spacing w:after="0" w:line="240" w:lineRule="auto"/>
        <w:jc w:val="center"/>
      </w:pPr>
      <w:r>
        <w:lastRenderedPageBreak/>
        <w:t>RE: WFC Hydrogen Gas Management System Memo WFC 422 DA</w:t>
      </w:r>
    </w:p>
    <w:p w14:paraId="1934844A" w14:textId="77777777" w:rsidR="00961741" w:rsidRDefault="00000000">
      <w:pPr>
        <w:spacing w:after="0" w:line="240" w:lineRule="auto"/>
        <w:jc w:val="center"/>
      </w:pPr>
      <w:r>
        <w:t>opposite side (48) of primary coil (26) of Figure (3-19). The resultant pulse wave form (49a xxx 49n) of Figure (3-18) superimposed onto primary coil (26) is exact duplicate of proportional pulse train (47a xxx 47n). However, each pulse train (47) (49) are electrically isolated from each other. Only voltage cross-over from regulated power supply (150) of Figure (3-6) to battery supply (28) occurs, as illustrated in Figure (3-6).</w:t>
      </w:r>
    </w:p>
    <w:p w14:paraId="0EC3DA89" w14:textId="77777777" w:rsidR="00961741" w:rsidRDefault="00000000">
      <w:pPr>
        <w:spacing w:after="0" w:line="240" w:lineRule="auto"/>
      </w:pPr>
      <w:r>
        <w:t>Voltage Intensifier Circuit (60)</w:t>
      </w:r>
    </w:p>
    <w:p w14:paraId="0AA37079" w14:textId="77777777" w:rsidR="00961741" w:rsidRDefault="00000000">
      <w:pPr>
        <w:spacing w:after="0" w:line="240" w:lineRule="auto"/>
        <w:jc w:val="center"/>
      </w:pPr>
      <w:r>
        <w:t>By integrating and joining together variable voltage amplitude control signal (32a xxx 32n) of Figure (3-15) with variable controlled switch-gate (49a xxx 49n) of Figure (3-18) across primary coil (26) of Figure (3-22), variable amplitude pulse-train (51a xxx 51n) of Figure (3-19) is electromagnetically coupled (transformer action) to secondary coil (52) of Figure (3-22) by way of pulsing core (53) of Figure (3-23) as to Figure (3-22).</w:t>
      </w:r>
    </w:p>
    <w:p w14:paraId="3B1E7600" w14:textId="77777777" w:rsidR="00961741" w:rsidRDefault="00000000">
      <w:pPr>
        <w:spacing w:after="0" w:line="240" w:lineRule="auto"/>
        <w:jc w:val="center"/>
      </w:pPr>
      <w:r>
        <w:t>Analog voltage signal (32a xxx 32n) of Figure (3-15) allows pulse train (51a xxx 51n) voltage amplitude (Vo xxx Vn) of Figure (3-19) to vary from one up to twelve volts (battery supply 28_ of Figure 3-6) by attenuating Laser Accelerator circuit (10) of Figure (3-5) via Hydrogen Gas Control Circuit (100). Variable pulse frequency generator (70) of Figure (3-5) varies and adjusts pulse frequency (63) (50% duty cycle pulse) while gated pulse frequency generator (80) of Figure (3-5) varies and adjusts pulse width (54a xxx 54n). These controlled and variable pulse features are, now, translated to Resonant Charging pulse train (65a xxx 65n) of Figure (3-21) via Unipolar pulse train (64a xxx 64n) of Figure (3-20) during Resonant Action (160) of Figure (3-26) when signal coupling is applied across Resonant Cavity (170) of Figure (3-24) via positive voltage zone (66).</w:t>
      </w:r>
    </w:p>
    <w:p w14:paraId="1AA19FA4" w14:textId="77777777" w:rsidR="00961741" w:rsidRDefault="00000000">
      <w:pPr>
        <w:spacing w:after="0" w:line="240" w:lineRule="auto"/>
        <w:jc w:val="center"/>
      </w:pPr>
      <w:r>
        <w:t>Negative electrical voltage potential (61) of pulse wave (65a xxx 65n) of Figure (3-21) is simultaneously applied to negative voltage zone (67) via Resonant Charging Choke (62) of Figure (3-22) which is electrically linked to opposite end of Primary Coil (26). The resultant signal coupling (65a xx 65n) of Figure (3-21) is accomplished since primary coil (26), pulsing core (53), secondary coil (52), switching diode (55), resonant charging choke (56), resonant cavity assembly (170), natural water (68), and variable resonant charging choke (62) forms Voltage Intensifier Circuit (60) of Figure (3-22), as illustrated in Figure (3-22) as to Figure (3-23). Negative electrical ground (61) of Voltage Intensifier circuit (60) of Figure (3-22) is electrically isolated from primary electrical ground (48) of Figure (3-22).</w:t>
      </w:r>
    </w:p>
    <w:p w14:paraId="45760E8D" w14:textId="77777777" w:rsidR="00961741" w:rsidRDefault="00000000">
      <w:pPr>
        <w:spacing w:after="0" w:line="240" w:lineRule="auto"/>
        <w:jc w:val="center"/>
      </w:pPr>
      <w:r>
        <w:rPr>
          <w:sz w:val="21"/>
        </w:rPr>
        <w:t>Pulsing transformer (26/52) of Figure (3-22) steps up voltage amplitude or voltage</w:t>
      </w:r>
    </w:p>
    <w:p w14:paraId="5D1904FF" w14:textId="77777777" w:rsidR="00961741" w:rsidRDefault="00000000">
      <w:pPr>
        <w:spacing w:after="0" w:line="240" w:lineRule="auto"/>
        <w:jc w:val="center"/>
      </w:pPr>
      <w:r>
        <w:rPr>
          <w:sz w:val="21"/>
        </w:rPr>
        <w:t>potential (Vo xxx Vn) of Figure (3-19) during pulsing operations. Primary coil (26) is electrically</w:t>
      </w:r>
    </w:p>
    <w:p w14:paraId="23E1994F" w14:textId="77777777" w:rsidR="00961741" w:rsidRDefault="00000000">
      <w:pPr>
        <w:spacing w:after="0" w:line="240" w:lineRule="auto"/>
        <w:jc w:val="center"/>
      </w:pPr>
      <w:r>
        <w:rPr>
          <w:b/>
          <w:sz w:val="28"/>
        </w:rPr>
        <w:t>Stanley A. Meyer 3-7</w:t>
      </w:r>
    </w:p>
    <w:p w14:paraId="20C32A0B" w14:textId="77777777" w:rsidR="00961741" w:rsidRDefault="00000000">
      <w:r>
        <w:br w:type="page"/>
      </w:r>
    </w:p>
    <w:p w14:paraId="7A30A044" w14:textId="77777777" w:rsidR="00961741" w:rsidRDefault="00000000">
      <w:pPr>
        <w:spacing w:after="0" w:line="240" w:lineRule="auto"/>
        <w:jc w:val="center"/>
      </w:pPr>
      <w:r>
        <w:lastRenderedPageBreak/>
        <w:t>RE: WFC Hydrogen Gas Management System Memo WFC 422 DA</w:t>
      </w:r>
    </w:p>
    <w:p w14:paraId="36813A5A" w14:textId="77777777" w:rsidR="00961741" w:rsidRDefault="00000000">
      <w:pPr>
        <w:spacing w:after="0" w:line="240" w:lineRule="auto"/>
        <w:jc w:val="center"/>
      </w:pPr>
      <w:r>
        <w:t>isolated (no electrical connection between primary 26 and secondary coil 52) to form Voltage</w:t>
      </w:r>
    </w:p>
    <w:p w14:paraId="16A86D08" w14:textId="77777777" w:rsidR="00961741" w:rsidRDefault="00000000">
      <w:pPr>
        <w:spacing w:after="0" w:line="240" w:lineRule="auto"/>
        <w:jc w:val="center"/>
      </w:pPr>
      <w:r>
        <w:t>Intensifier Circuit (60) of Figure (3-22). Voltage amplitude or voltage potential (Vo xxx Vn) is</w:t>
      </w:r>
    </w:p>
    <w:p w14:paraId="566B99AE" w14:textId="77777777" w:rsidR="00961741" w:rsidRDefault="00000000">
      <w:pPr>
        <w:spacing w:after="0" w:line="240" w:lineRule="auto"/>
        <w:jc w:val="center"/>
      </w:pPr>
      <w:r>
        <w:t>increased when secondary coil (52) is wrapped with more turns of wire. Isolated electrical ground</w:t>
      </w:r>
    </w:p>
    <w:p w14:paraId="78F396E0" w14:textId="77777777" w:rsidR="00961741" w:rsidRDefault="00000000">
      <w:pPr>
        <w:spacing w:after="0" w:line="240" w:lineRule="auto"/>
        <w:jc w:val="center"/>
      </w:pPr>
      <w:r>
        <w:t>(61) prevents electron flow from input circuit ground (48).</w:t>
      </w:r>
    </w:p>
    <w:p w14:paraId="33F01A71" w14:textId="77777777" w:rsidR="00961741" w:rsidRDefault="00000000">
      <w:pPr>
        <w:spacing w:after="0" w:line="240" w:lineRule="auto"/>
        <w:jc w:val="center"/>
      </w:pPr>
      <w:r>
        <w:rPr>
          <w:sz w:val="21"/>
        </w:rPr>
        <w:t>Switching diode (55) of Figure (3-22) not only acts as a blocking diode by preventing</w:t>
      </w:r>
    </w:p>
    <w:p w14:paraId="1D333FB0" w14:textId="77777777" w:rsidR="00961741" w:rsidRDefault="00000000">
      <w:pPr>
        <w:spacing w:after="0" w:line="240" w:lineRule="auto"/>
        <w:jc w:val="center"/>
      </w:pPr>
      <w:r>
        <w:rPr>
          <w:sz w:val="21"/>
        </w:rPr>
        <w:t>electrical "shorting" to secondary coil (52) during pulse off-time (69) of Figure (3-20) since diode</w:t>
      </w:r>
    </w:p>
    <w:p w14:paraId="521F0639" w14:textId="77777777" w:rsidR="00961741" w:rsidRDefault="00000000">
      <w:pPr>
        <w:spacing w:after="0" w:line="240" w:lineRule="auto"/>
        <w:jc w:val="center"/>
      </w:pPr>
      <w:r>
        <w:rPr>
          <w:sz w:val="21"/>
        </w:rPr>
        <w:t>(55) "only" conducts electrical energy in the direction of schematic arrow; but, also, and at the</w:t>
      </w:r>
    </w:p>
    <w:p w14:paraId="0B3E96E5" w14:textId="77777777" w:rsidR="00961741" w:rsidRDefault="00000000">
      <w:pPr>
        <w:spacing w:after="0" w:line="240" w:lineRule="auto"/>
        <w:jc w:val="center"/>
      </w:pPr>
      <w:r>
        <w:rPr>
          <w:sz w:val="21"/>
        </w:rPr>
        <w:t>same time functions as a electronic switch which opens electrical circuit (60) during pulse off-</w:t>
      </w:r>
    </w:p>
    <w:p w14:paraId="7B2F8F07" w14:textId="77777777" w:rsidR="00961741" w:rsidRDefault="00000000">
      <w:pPr>
        <w:spacing w:after="0" w:line="240" w:lineRule="auto"/>
        <w:jc w:val="center"/>
      </w:pPr>
      <w:r>
        <w:rPr>
          <w:sz w:val="21"/>
        </w:rPr>
        <w:t>time...allowing magnetic fields of both inductor coils (56/57) to collapse...forming pulse train (64a</w:t>
      </w:r>
    </w:p>
    <w:p w14:paraId="6A8EF674" w14:textId="77777777" w:rsidR="00961741" w:rsidRDefault="00000000">
      <w:pPr>
        <w:spacing w:after="0" w:line="240" w:lineRule="auto"/>
        <w:jc w:val="center"/>
      </w:pPr>
      <w:r>
        <w:rPr>
          <w:b/>
          <w:sz w:val="24"/>
        </w:rPr>
        <w:t>Xxx 64n).</w:t>
      </w:r>
    </w:p>
    <w:p w14:paraId="0991A42C" w14:textId="77777777" w:rsidR="00961741" w:rsidRDefault="00000000">
      <w:pPr>
        <w:spacing w:after="0" w:line="240" w:lineRule="auto"/>
        <w:jc w:val="center"/>
      </w:pPr>
      <w:r>
        <w:rPr>
          <w:sz w:val="21"/>
        </w:rPr>
        <w:t>Resonant charging choke (56) in series with Excitor-Array (160) of Figure (25) forms an</w:t>
      </w:r>
    </w:p>
    <w:p w14:paraId="3353F245" w14:textId="77777777" w:rsidR="00961741" w:rsidRDefault="00000000">
      <w:pPr>
        <w:spacing w:after="0" w:line="240" w:lineRule="auto"/>
        <w:jc w:val="center"/>
      </w:pPr>
      <w:r>
        <w:rPr>
          <w:sz w:val="21"/>
        </w:rPr>
        <w:t>inductor-capacitor circuit (180) of Figure (3-28) since Excitor-Array (66/67) acts and performs as</w:t>
      </w:r>
    </w:p>
    <w:p w14:paraId="36820314" w14:textId="77777777" w:rsidR="00961741" w:rsidRDefault="00000000">
      <w:pPr>
        <w:spacing w:after="0" w:line="240" w:lineRule="auto"/>
        <w:jc w:val="center"/>
      </w:pPr>
      <w:r>
        <w:rPr>
          <w:sz w:val="21"/>
        </w:rPr>
        <w:t>an capacitor (dielectric liquid between opposite electrical plates) during pulsing operations. The</w:t>
      </w:r>
    </w:p>
    <w:p w14:paraId="34BCF114" w14:textId="77777777" w:rsidR="00961741" w:rsidRDefault="00000000">
      <w:pPr>
        <w:spacing w:after="0" w:line="240" w:lineRule="auto"/>
        <w:jc w:val="center"/>
      </w:pPr>
      <w:r>
        <w:rPr>
          <w:sz w:val="21"/>
        </w:rPr>
        <w:t>dielectric properties (insulator to the flow of amps) of natural water (68) of Figure (3-28) as to</w:t>
      </w:r>
    </w:p>
    <w:p w14:paraId="4F796BCC" w14:textId="77777777" w:rsidR="00961741" w:rsidRDefault="00000000">
      <w:pPr>
        <w:spacing w:after="0" w:line="240" w:lineRule="auto"/>
        <w:jc w:val="center"/>
      </w:pPr>
      <w:r>
        <w:rPr>
          <w:sz w:val="21"/>
        </w:rPr>
        <w:t>Figure (3-26) (dielectric constant of water being 78.54 @ 20C in 1 atm pressure) between electrical</w:t>
      </w:r>
    </w:p>
    <w:p w14:paraId="002961A8" w14:textId="77777777" w:rsidR="00961741" w:rsidRDefault="00000000">
      <w:pPr>
        <w:spacing w:after="0" w:line="240" w:lineRule="auto"/>
        <w:jc w:val="center"/>
      </w:pPr>
      <w:r>
        <w:rPr>
          <w:sz w:val="21"/>
        </w:rPr>
        <w:t>plates (66/67) forms capacitor (57), as illustrated in (170) of Fi igure (3-25). Water now becomes</w:t>
      </w:r>
    </w:p>
    <w:p w14:paraId="4E9416C3" w14:textId="77777777" w:rsidR="00961741" w:rsidRDefault="00000000">
      <w:pPr>
        <w:spacing w:after="0" w:line="240" w:lineRule="auto"/>
        <w:jc w:val="center"/>
      </w:pPr>
      <w:r>
        <w:rPr>
          <w:sz w:val="21"/>
        </w:rPr>
        <w:t>part of Voltage Intensifier circuit in the form of "resistance" between electrical ground (67) and</w:t>
      </w:r>
    </w:p>
    <w:p w14:paraId="223A218B" w14:textId="77777777" w:rsidR="00961741" w:rsidRDefault="00000000">
      <w:pPr>
        <w:spacing w:after="0" w:line="240" w:lineRule="auto"/>
        <w:jc w:val="center"/>
      </w:pPr>
      <w:r>
        <w:rPr>
          <w:sz w:val="21"/>
        </w:rPr>
        <w:t>pulse-frequency positive potential (66)...helping to prevent electron flow within pulsing circuit</w:t>
      </w:r>
    </w:p>
    <w:p w14:paraId="2B25862C" w14:textId="77777777" w:rsidR="00961741" w:rsidRDefault="00000000">
      <w:pPr>
        <w:spacing w:after="0" w:line="240" w:lineRule="auto"/>
        <w:jc w:val="center"/>
      </w:pPr>
      <w:r>
        <w:rPr>
          <w:b/>
          <w:sz w:val="24"/>
        </w:rPr>
        <w:t>(60) of Figure (3-22).</w:t>
      </w:r>
    </w:p>
    <w:p w14:paraId="5999140F" w14:textId="77777777" w:rsidR="00961741" w:rsidRDefault="00000000">
      <w:pPr>
        <w:spacing w:after="0" w:line="240" w:lineRule="auto"/>
        <w:jc w:val="center"/>
      </w:pPr>
      <w:r>
        <w:rPr>
          <w:sz w:val="21"/>
        </w:rPr>
        <w:t>Inductor (56) and capacitor (57) properties of LC circuit (180) is therefore "tuned" to</w:t>
      </w:r>
    </w:p>
    <w:p w14:paraId="60A367A0" w14:textId="77777777" w:rsidR="00961741" w:rsidRDefault="00000000">
      <w:pPr>
        <w:spacing w:after="0" w:line="240" w:lineRule="auto"/>
        <w:jc w:val="center"/>
      </w:pPr>
      <w:r>
        <w:rPr>
          <w:sz w:val="21"/>
        </w:rPr>
        <w:t>resonant at a given frequency. Resonant frequency (63) of Figure (3-19) can be raised or lowered</w:t>
      </w:r>
    </w:p>
    <w:p w14:paraId="77CB5FB4" w14:textId="77777777" w:rsidR="00961741" w:rsidRDefault="00000000">
      <w:pPr>
        <w:spacing w:after="0" w:line="240" w:lineRule="auto"/>
        <w:jc w:val="center"/>
      </w:pPr>
      <w:r>
        <w:rPr>
          <w:sz w:val="21"/>
        </w:rPr>
        <w:t>by changing the inductance (56) and/or capacitance (57) valves. The established resonant</w:t>
      </w:r>
    </w:p>
    <w:p w14:paraId="502382E3" w14:textId="77777777" w:rsidR="00961741" w:rsidRDefault="00000000">
      <w:pPr>
        <w:spacing w:after="0" w:line="240" w:lineRule="auto"/>
        <w:jc w:val="center"/>
      </w:pPr>
      <w:r>
        <w:rPr>
          <w:sz w:val="21"/>
        </w:rPr>
        <w:t>frequency is, of course, independent of voltage amplitude, as illustrated in Figure (3-21) as to</w:t>
      </w:r>
    </w:p>
    <w:p w14:paraId="7D611A19" w14:textId="77777777" w:rsidR="00961741" w:rsidRDefault="00000000">
      <w:pPr>
        <w:spacing w:after="0" w:line="240" w:lineRule="auto"/>
        <w:jc w:val="center"/>
      </w:pPr>
      <w:r>
        <w:rPr>
          <w:sz w:val="21"/>
        </w:rPr>
        <w:t>Figure (3-18). The value of inductor (56), value of capacitor (57), and the pulse-frequency (63) of</w:t>
      </w:r>
    </w:p>
    <w:p w14:paraId="113336E8" w14:textId="77777777" w:rsidR="00961741" w:rsidRDefault="00000000">
      <w:pPr>
        <w:spacing w:after="0" w:line="240" w:lineRule="auto"/>
        <w:jc w:val="center"/>
      </w:pPr>
      <w:r>
        <w:rPr>
          <w:sz w:val="21"/>
        </w:rPr>
        <w:t>voltage (Vo xxx Wn) being applied across the LC circuit determined the impedance of LC circuit</w:t>
      </w:r>
    </w:p>
    <w:p w14:paraId="74CE25A4" w14:textId="77777777" w:rsidR="00961741" w:rsidRDefault="00000000">
      <w:pPr>
        <w:spacing w:after="0" w:line="240" w:lineRule="auto"/>
        <w:jc w:val="center"/>
      </w:pPr>
      <w:r>
        <w:rPr>
          <w:b/>
          <w:sz w:val="24"/>
        </w:rPr>
        <w:t>(Figure 3-28).</w:t>
      </w:r>
    </w:p>
    <w:p w14:paraId="2386E9BC" w14:textId="77777777" w:rsidR="00961741" w:rsidRDefault="00000000">
      <w:pPr>
        <w:spacing w:after="0" w:line="240" w:lineRule="auto"/>
        <w:jc w:val="center"/>
      </w:pPr>
      <w:r>
        <w:t>The impedance of inductor (56) and capacitor (57) in series, Z series is given by</w:t>
      </w:r>
    </w:p>
    <w:p w14:paraId="09C18D2B" w14:textId="77777777" w:rsidR="00961741" w:rsidRDefault="00000000">
      <w:pPr>
        <w:spacing w:after="0" w:line="240" w:lineRule="auto"/>
      </w:pPr>
      <w:r>
        <w:rPr>
          <w:sz w:val="21"/>
        </w:rPr>
        <w:t>€q 1)</w:t>
      </w:r>
    </w:p>
    <w:p w14:paraId="6151631E" w14:textId="77777777" w:rsidR="00961741" w:rsidRDefault="00000000">
      <w:pPr>
        <w:spacing w:after="0" w:line="240" w:lineRule="auto"/>
      </w:pPr>
      <w:r>
        <w:rPr>
          <w:sz w:val="21"/>
        </w:rPr>
        <w:t>Zseries = (Xc--XI/)</w:t>
      </w:r>
    </w:p>
    <w:p w14:paraId="0A544E18" w14:textId="77777777" w:rsidR="00961741" w:rsidRDefault="00000000">
      <w:pPr>
        <w:spacing w:after="0" w:line="240" w:lineRule="auto"/>
        <w:jc w:val="center"/>
      </w:pPr>
      <w:r>
        <w:rPr>
          <w:b/>
          <w:sz w:val="28"/>
        </w:rPr>
        <w:t>Stanley A. Meyer 3-8</w:t>
      </w:r>
    </w:p>
    <w:p w14:paraId="5F449A2D" w14:textId="77777777" w:rsidR="00961741" w:rsidRDefault="00000000">
      <w:r>
        <w:br w:type="page"/>
      </w:r>
    </w:p>
    <w:p w14:paraId="65DB97AC" w14:textId="77777777" w:rsidR="00961741" w:rsidRDefault="00000000">
      <w:pPr>
        <w:spacing w:after="0" w:line="240" w:lineRule="auto"/>
        <w:jc w:val="center"/>
      </w:pPr>
      <w:r>
        <w:lastRenderedPageBreak/>
        <w:t>RE: WFC Hydrogen Gas Management System Memo WFC 422 DA</w:t>
      </w:r>
    </w:p>
    <w:p w14:paraId="34568DD5" w14:textId="77777777" w:rsidR="00961741" w:rsidRDefault="00000000">
      <w:pPr>
        <w:spacing w:after="0" w:line="240" w:lineRule="auto"/>
      </w:pPr>
      <w:r>
        <w:rPr>
          <w:sz w:val="21"/>
        </w:rPr>
        <w:t>where</w:t>
      </w:r>
    </w:p>
    <w:p w14:paraId="778BF0E1" w14:textId="77777777" w:rsidR="00961741" w:rsidRDefault="00000000">
      <w:pPr>
        <w:spacing w:after="0" w:line="240" w:lineRule="auto"/>
      </w:pPr>
      <w:r>
        <w:rPr>
          <w:b/>
          <w:sz w:val="25"/>
        </w:rPr>
        <w:t>(Eq 2) (Eq 3)</w:t>
      </w:r>
    </w:p>
    <w:p w14:paraId="4EA4D309" w14:textId="77777777" w:rsidR="00961741" w:rsidRDefault="00000000">
      <w:pPr>
        <w:spacing w:after="0" w:line="240" w:lineRule="auto"/>
      </w:pPr>
      <w:r>
        <w:rPr>
          <w:sz w:val="21"/>
        </w:rPr>
        <w:t>Xxez</w:t>
      </w:r>
    </w:p>
    <w:p w14:paraId="2440DE4E" w14:textId="77777777" w:rsidR="00961741" w:rsidRDefault="00000000">
      <w:pPr>
        <w:spacing w:after="0" w:line="240" w:lineRule="auto"/>
      </w:pPr>
      <w:r>
        <w:rPr>
          <w:sz w:val="21"/>
        </w:rPr>
        <w:t>© = onfe XI = 2nfl</w:t>
      </w:r>
    </w:p>
    <w:p w14:paraId="679D2E99" w14:textId="77777777" w:rsidR="00961741" w:rsidRDefault="00000000">
      <w:pPr>
        <w:spacing w:after="0" w:line="240" w:lineRule="auto"/>
      </w:pPr>
      <w:r>
        <w:rPr>
          <w:sz w:val="21"/>
        </w:rPr>
        <w:t>Resonant frequency (63) of LC circuit in series is given by /</w:t>
      </w:r>
    </w:p>
    <w:p w14:paraId="1411A2BD" w14:textId="77777777" w:rsidR="00961741" w:rsidRDefault="00000000">
      <w:pPr>
        <w:spacing w:after="0" w:line="240" w:lineRule="auto"/>
      </w:pPr>
      <w:r>
        <w:rPr>
          <w:b/>
          <w:sz w:val="25"/>
        </w:rPr>
        <w:t>(Eq 4)</w:t>
      </w:r>
    </w:p>
    <w:p w14:paraId="039CE982" w14:textId="77777777" w:rsidR="00961741" w:rsidRDefault="00000000">
      <w:pPr>
        <w:spacing w:after="0" w:line="240" w:lineRule="auto"/>
      </w:pPr>
      <w:r>
        <w:rPr>
          <w:sz w:val="21"/>
        </w:rPr>
        <w:t>1</w:t>
      </w:r>
    </w:p>
    <w:p w14:paraId="35B6C039" w14:textId="77777777" w:rsidR="00961741" w:rsidRDefault="00000000">
      <w:pPr>
        <w:spacing w:after="0" w:line="240" w:lineRule="auto"/>
        <w:jc w:val="center"/>
      </w:pPr>
      <w:r>
        <w:rPr>
          <w:b/>
          <w:sz w:val="25"/>
        </w:rPr>
        <w:t>F=</w:t>
      </w:r>
    </w:p>
    <w:p w14:paraId="3EF913B0" w14:textId="77777777" w:rsidR="00961741" w:rsidRDefault="00000000">
      <w:pPr>
        <w:spacing w:after="0" w:line="240" w:lineRule="auto"/>
        <w:jc w:val="center"/>
      </w:pPr>
      <w:r>
        <w:rPr>
          <w:b/>
          <w:sz w:val="25"/>
        </w:rPr>
        <w:t>2 ¥LC</w:t>
      </w:r>
    </w:p>
    <w:p w14:paraId="74751DA0" w14:textId="77777777" w:rsidR="00961741" w:rsidRDefault="00000000">
      <w:pPr>
        <w:spacing w:after="0" w:line="240" w:lineRule="auto"/>
      </w:pPr>
      <w:r>
        <w:rPr>
          <w:sz w:val="21"/>
        </w:rPr>
        <w:t>Ohm's law of LC circuit (180) of Figure (3-28) in series is given by</w:t>
      </w:r>
    </w:p>
    <w:p w14:paraId="4BFE8965" w14:textId="77777777" w:rsidR="00961741" w:rsidRDefault="00000000">
      <w:pPr>
        <w:spacing w:after="0" w:line="240" w:lineRule="auto"/>
      </w:pPr>
      <w:r>
        <w:rPr>
          <w:b/>
          <w:sz w:val="25"/>
        </w:rPr>
        <w:t>(€q 5)</w:t>
      </w:r>
    </w:p>
    <w:p w14:paraId="7EE9D4B5" w14:textId="77777777" w:rsidR="00961741" w:rsidRDefault="00000000">
      <w:pPr>
        <w:spacing w:after="0" w:line="240" w:lineRule="auto"/>
      </w:pPr>
      <w:r>
        <w:rPr>
          <w:b/>
          <w:sz w:val="25"/>
        </w:rPr>
        <w:t>Vt=I1Z</w:t>
      </w:r>
    </w:p>
    <w:p w14:paraId="6B922EF8" w14:textId="77777777" w:rsidR="00961741" w:rsidRDefault="00000000">
      <w:pPr>
        <w:spacing w:after="0" w:line="240" w:lineRule="auto"/>
        <w:jc w:val="center"/>
      </w:pPr>
      <w:r>
        <w:rPr>
          <w:sz w:val="21"/>
        </w:rPr>
        <w:t>The voltage across inductor (56) or capacitor (57) is greater than applied voltage (49) of</w:t>
      </w:r>
    </w:p>
    <w:p w14:paraId="6220CCD0" w14:textId="77777777" w:rsidR="00961741" w:rsidRDefault="00000000">
      <w:pPr>
        <w:spacing w:after="0" w:line="240" w:lineRule="auto"/>
        <w:jc w:val="center"/>
      </w:pPr>
      <w:r>
        <w:rPr>
          <w:sz w:val="21"/>
        </w:rPr>
        <w:t>Figure (3-18). At frequency close to resonance, the voltage across the individual components is</w:t>
      </w:r>
    </w:p>
    <w:p w14:paraId="1F5E36FC" w14:textId="77777777" w:rsidR="00961741" w:rsidRDefault="00000000">
      <w:pPr>
        <w:spacing w:after="0" w:line="240" w:lineRule="auto"/>
        <w:jc w:val="center"/>
      </w:pPr>
      <w:r>
        <w:rPr>
          <w:sz w:val="21"/>
        </w:rPr>
        <w:t>higher than applied voltage (49), and, at resonant frequency, the voltage (Vt) of Figure (3-28)</w:t>
      </w:r>
    </w:p>
    <w:p w14:paraId="7C7018D7" w14:textId="77777777" w:rsidR="00961741" w:rsidRDefault="00000000">
      <w:pPr>
        <w:spacing w:after="0" w:line="240" w:lineRule="auto"/>
        <w:jc w:val="center"/>
      </w:pPr>
      <w:r>
        <w:rPr>
          <w:sz w:val="21"/>
        </w:rPr>
        <w:t>across both inductor and the capacitor are theoretically infinite. However, physical constraints of</w:t>
      </w:r>
    </w:p>
    <w:p w14:paraId="7375F241" w14:textId="77777777" w:rsidR="00961741" w:rsidRDefault="00000000">
      <w:pPr>
        <w:spacing w:after="0" w:line="240" w:lineRule="auto"/>
        <w:jc w:val="center"/>
      </w:pPr>
      <w:r>
        <w:rPr>
          <w:sz w:val="21"/>
        </w:rPr>
        <w:t>components and circuit interaction prevents the voltage from reaching infinity.</w:t>
      </w:r>
    </w:p>
    <w:p w14:paraId="0EDB9516" w14:textId="77777777" w:rsidR="00961741" w:rsidRDefault="00000000">
      <w:pPr>
        <w:spacing w:after="0" w:line="240" w:lineRule="auto"/>
      </w:pPr>
      <w:r>
        <w:t>The voltage (V1) across inductor (56) is given by equation</w:t>
      </w:r>
    </w:p>
    <w:p w14:paraId="18F32F02" w14:textId="77777777" w:rsidR="00961741" w:rsidRDefault="00000000">
      <w:pPr>
        <w:spacing w:after="0" w:line="240" w:lineRule="auto"/>
      </w:pPr>
      <w:r>
        <w:rPr>
          <w:b/>
          <w:sz w:val="25"/>
        </w:rPr>
        <w:t>(Eq 6)</w:t>
      </w:r>
    </w:p>
    <w:p w14:paraId="445F142D" w14:textId="77777777" w:rsidR="00961741" w:rsidRDefault="00000000">
      <w:pPr>
        <w:spacing w:after="0" w:line="240" w:lineRule="auto"/>
      </w:pPr>
      <w:r>
        <w:rPr>
          <w:sz w:val="21"/>
        </w:rPr>
        <w:t>Vl = Vt Xi</w:t>
      </w:r>
    </w:p>
    <w:p w14:paraId="0E95E1E2" w14:textId="77777777" w:rsidR="00961741" w:rsidRDefault="00000000">
      <w:pPr>
        <w:spacing w:after="0" w:line="240" w:lineRule="auto"/>
      </w:pPr>
      <w:r>
        <w:rPr>
          <w:b/>
          <w:sz w:val="25"/>
        </w:rPr>
        <w:t>(X1-Xc)</w:t>
      </w:r>
    </w:p>
    <w:p w14:paraId="27076548" w14:textId="77777777" w:rsidR="00961741" w:rsidRDefault="00000000">
      <w:pPr>
        <w:spacing w:after="0" w:line="240" w:lineRule="auto"/>
      </w:pPr>
      <w:r>
        <w:rPr>
          <w:sz w:val="21"/>
        </w:rPr>
        <w:t>Voltage (Vc) of Figure (3-28) across the capacitor is given by</w:t>
      </w:r>
    </w:p>
    <w:p w14:paraId="61C54E40" w14:textId="77777777" w:rsidR="00961741" w:rsidRDefault="00000000">
      <w:pPr>
        <w:spacing w:after="0" w:line="240" w:lineRule="auto"/>
      </w:pPr>
      <w:r>
        <w:rPr>
          <w:b/>
          <w:sz w:val="25"/>
        </w:rPr>
        <w:t>€q7)</w:t>
      </w:r>
    </w:p>
    <w:p w14:paraId="6957D7F2" w14:textId="77777777" w:rsidR="00961741" w:rsidRDefault="00000000">
      <w:pPr>
        <w:spacing w:after="0" w:line="240" w:lineRule="auto"/>
        <w:jc w:val="center"/>
      </w:pPr>
      <w:r>
        <w:rPr>
          <w:b/>
          <w:sz w:val="25"/>
        </w:rPr>
        <w:t>_ ViXxe</w:t>
      </w:r>
    </w:p>
    <w:p w14:paraId="6A0451ED" w14:textId="77777777" w:rsidR="00961741" w:rsidRDefault="00000000">
      <w:pPr>
        <w:spacing w:after="0" w:line="240" w:lineRule="auto"/>
        <w:jc w:val="center"/>
      </w:pPr>
      <w:r>
        <w:rPr>
          <w:b/>
          <w:sz w:val="25"/>
        </w:rPr>
        <w:t>(XI - Xe)</w:t>
      </w:r>
    </w:p>
    <w:p w14:paraId="42C7EA55" w14:textId="77777777" w:rsidR="00961741" w:rsidRDefault="00000000">
      <w:pPr>
        <w:spacing w:after="0" w:line="240" w:lineRule="auto"/>
        <w:jc w:val="center"/>
      </w:pPr>
      <w:r>
        <w:rPr>
          <w:sz w:val="21"/>
        </w:rPr>
        <w:t>During resonant interaction, the incoming unipolar pulse train (64a xxx 64n) of Figure (3-</w:t>
      </w:r>
    </w:p>
    <w:p w14:paraId="0A7594AD" w14:textId="77777777" w:rsidR="00961741" w:rsidRDefault="00000000">
      <w:pPr>
        <w:spacing w:after="0" w:line="240" w:lineRule="auto"/>
        <w:jc w:val="center"/>
      </w:pPr>
      <w:r>
        <w:rPr>
          <w:sz w:val="21"/>
        </w:rPr>
        <w:t>20) as to Figure (3-21) produces a step charging voltage effect across excitor-array (66/67) (57) as</w:t>
      </w:r>
    </w:p>
    <w:p w14:paraId="5BD5637F" w14:textId="77777777" w:rsidR="00961741" w:rsidRDefault="00000000">
      <w:pPr>
        <w:spacing w:after="0" w:line="240" w:lineRule="auto"/>
        <w:jc w:val="center"/>
      </w:pPr>
      <w:r>
        <w:rPr>
          <w:b/>
          <w:sz w:val="30"/>
        </w:rPr>
        <w:t>Stanley A. Meyer 3-9</w:t>
      </w:r>
    </w:p>
    <w:p w14:paraId="2456F740" w14:textId="77777777" w:rsidR="00961741" w:rsidRDefault="00000000">
      <w:r>
        <w:br w:type="page"/>
      </w:r>
    </w:p>
    <w:p w14:paraId="37580C3F" w14:textId="77777777" w:rsidR="00961741" w:rsidRDefault="00000000">
      <w:pPr>
        <w:spacing w:after="0" w:line="240" w:lineRule="auto"/>
        <w:jc w:val="center"/>
      </w:pPr>
      <w:r>
        <w:lastRenderedPageBreak/>
        <w:t>RE: WFC Hydrogen Gas Management System Memo WFC 422 DA</w:t>
      </w:r>
    </w:p>
    <w:p w14:paraId="47DA96FE" w14:textId="77777777" w:rsidR="00961741" w:rsidRDefault="00000000">
      <w:pPr>
        <w:spacing w:after="0" w:line="240" w:lineRule="auto"/>
        <w:jc w:val="center"/>
      </w:pPr>
      <w:r>
        <w:t>so illustrated in Figure (3-21). Voltage intensity increases from zero "ground-state" to an high positive voltage potential in an progressive function. Once voltage-pulse (64) is terminated or switch-off, voltage potential returns to "ground-state" (61) or near ground-state (diode 55 maintains voltage charged. across capacitor 57) to start the voltage deflection process over again as pulse train (64a xxx 64n) continues to be duplicated.</w:t>
      </w:r>
    </w:p>
    <w:p w14:paraId="27DF5A67" w14:textId="2F5F495A" w:rsidR="00961741" w:rsidRDefault="00000000">
      <w:pPr>
        <w:spacing w:after="0" w:line="240" w:lineRule="auto"/>
        <w:jc w:val="center"/>
      </w:pPr>
      <w:r>
        <w:t>Voltage intensity or level across excitor array (57) c</w:t>
      </w:r>
      <w:r w:rsidR="00836F4A">
        <w:t>a e</w:t>
      </w:r>
      <w:r>
        <w:t>xceed 20,000 volts due to</w:t>
      </w:r>
    </w:p>
    <w:p w14:paraId="3E9BE9E0" w14:textId="77777777" w:rsidR="00961741" w:rsidRDefault="00000000">
      <w:pPr>
        <w:spacing w:after="0" w:line="240" w:lineRule="auto"/>
        <w:jc w:val="center"/>
      </w:pPr>
      <w:r>
        <w:t>circuit (60) interaction and is directly related to pulse train (64a xxx 64n) variable amplitude input.</w:t>
      </w:r>
    </w:p>
    <w:p w14:paraId="7E6802A6" w14:textId="77777777" w:rsidR="00961741" w:rsidRDefault="00000000">
      <w:pPr>
        <w:spacing w:after="0" w:line="240" w:lineRule="auto"/>
        <w:jc w:val="center"/>
      </w:pPr>
      <w:r>
        <w:t>Inductor (56) is made of or composed of resistive wire to further restricts D.C. current</w:t>
      </w:r>
    </w:p>
    <w:p w14:paraId="773A970F" w14:textId="77777777" w:rsidR="00961741" w:rsidRDefault="00000000">
      <w:pPr>
        <w:spacing w:after="0" w:line="240" w:lineRule="auto"/>
        <w:jc w:val="center"/>
      </w:pPr>
      <w:r>
        <w:t>flow beyond inductance reaction (X1), and, is given by</w:t>
      </w:r>
    </w:p>
    <w:p w14:paraId="1DC204ED" w14:textId="77777777" w:rsidR="00961741" w:rsidRDefault="00000000">
      <w:pPr>
        <w:spacing w:after="0" w:line="240" w:lineRule="auto"/>
      </w:pPr>
      <w:r>
        <w:rPr>
          <w:b/>
          <w:sz w:val="25"/>
        </w:rPr>
        <w:t>(Eq 8)</w:t>
      </w:r>
    </w:p>
    <w:p w14:paraId="3743AFEC" w14:textId="77777777" w:rsidR="00961741" w:rsidRDefault="00000000">
      <w:pPr>
        <w:spacing w:after="0" w:line="240" w:lineRule="auto"/>
      </w:pPr>
      <w:r>
        <w:rPr>
          <w:b/>
          <w:sz w:val="25"/>
        </w:rPr>
        <w:t>Z = YR? + (Xi - Xc)?</w:t>
      </w:r>
    </w:p>
    <w:p w14:paraId="3AC0B093" w14:textId="77777777" w:rsidR="00961741" w:rsidRDefault="00000000">
      <w:pPr>
        <w:spacing w:after="0" w:line="240" w:lineRule="auto"/>
        <w:jc w:val="center"/>
      </w:pPr>
      <w:r>
        <w:rPr>
          <w:sz w:val="21"/>
        </w:rPr>
        <w:t>Variable inductor-coil (62) of Figure (3-22), similar to inductor (56) connected to opposite</w:t>
      </w:r>
    </w:p>
    <w:p w14:paraId="0D42C7F4" w14:textId="77777777" w:rsidR="00961741" w:rsidRDefault="00000000">
      <w:pPr>
        <w:spacing w:after="0" w:line="240" w:lineRule="auto"/>
        <w:jc w:val="center"/>
      </w:pPr>
      <w:r>
        <w:rPr>
          <w:sz w:val="21"/>
        </w:rPr>
        <w:t>polarity voltage zone (67) further inhibits electron movement or deflection within voltage intensifier</w:t>
      </w:r>
    </w:p>
    <w:p w14:paraId="55FD993B" w14:textId="77777777" w:rsidR="00961741" w:rsidRDefault="00000000">
      <w:pPr>
        <w:spacing w:after="0" w:line="240" w:lineRule="auto"/>
        <w:jc w:val="center"/>
      </w:pPr>
      <w:r>
        <w:rPr>
          <w:sz w:val="21"/>
        </w:rPr>
        <w:t>circuit (60). Movable wiper arm (73) of Figure (3-22) fine "tunes" "resonant action" during</w:t>
      </w:r>
    </w:p>
    <w:p w14:paraId="7CEC521C" w14:textId="77777777" w:rsidR="00961741" w:rsidRDefault="00000000">
      <w:pPr>
        <w:spacing w:after="0" w:line="240" w:lineRule="auto"/>
        <w:jc w:val="center"/>
      </w:pPr>
      <w:r>
        <w:rPr>
          <w:sz w:val="21"/>
        </w:rPr>
        <w:t>pulsing operations. Inductor (62) in relationship to inductor (56) electrically balances the opposite</w:t>
      </w:r>
    </w:p>
    <w:p w14:paraId="1116E8AC" w14:textId="77777777" w:rsidR="00961741" w:rsidRDefault="00000000">
      <w:pPr>
        <w:spacing w:after="0" w:line="240" w:lineRule="auto"/>
        <w:jc w:val="center"/>
      </w:pPr>
      <w:r>
        <w:rPr>
          <w:b/>
          <w:sz w:val="25"/>
        </w:rPr>
        <w:t>electrical potential across voltage zone (66/67).</w:t>
      </w:r>
    </w:p>
    <w:p w14:paraId="36E8C28F" w14:textId="77777777" w:rsidR="00961741" w:rsidRDefault="00000000">
      <w:pPr>
        <w:spacing w:after="0" w:line="240" w:lineRule="auto"/>
      </w:pPr>
      <w:r>
        <w:t>Since pickup coil (52) is also composed of or made of resistive wire-coil, then, total circuit tesistance is given by</w:t>
      </w:r>
    </w:p>
    <w:p w14:paraId="1A7CCB02" w14:textId="77777777" w:rsidR="00961741" w:rsidRDefault="00000000">
      <w:pPr>
        <w:spacing w:after="0" w:line="240" w:lineRule="auto"/>
      </w:pPr>
      <w:r>
        <w:rPr>
          <w:b/>
          <w:sz w:val="25"/>
        </w:rPr>
        <w:t>(Eq 9)</w:t>
      </w:r>
    </w:p>
    <w:p w14:paraId="4084C426" w14:textId="77777777" w:rsidR="00961741" w:rsidRDefault="00000000">
      <w:pPr>
        <w:spacing w:after="0" w:line="240" w:lineRule="auto"/>
      </w:pPr>
      <w:r>
        <w:rPr>
          <w:b/>
          <w:sz w:val="25"/>
        </w:rPr>
        <w:t>Z=R,+Z,+Z,+R,</w:t>
      </w:r>
    </w:p>
    <w:p w14:paraId="4065B707" w14:textId="77777777" w:rsidR="00961741" w:rsidRDefault="00000000">
      <w:pPr>
        <w:spacing w:after="0" w:line="240" w:lineRule="auto"/>
      </w:pPr>
      <w:r>
        <w:rPr>
          <w:sz w:val="21"/>
        </w:rPr>
        <w:t>where, Rg is the dielectric constant of natural water.</w:t>
      </w:r>
    </w:p>
    <w:p w14:paraId="192B5D7D" w14:textId="77777777" w:rsidR="00961741" w:rsidRDefault="00000000">
      <w:pPr>
        <w:spacing w:after="0" w:line="240" w:lineRule="auto"/>
      </w:pPr>
      <w:r>
        <w:rPr>
          <w:sz w:val="21"/>
        </w:rPr>
        <w:t>Ohm's law as to applied electrical power, which is</w:t>
      </w:r>
    </w:p>
    <w:p w14:paraId="2FAE4500" w14:textId="77777777" w:rsidR="00961741" w:rsidRDefault="00000000">
      <w:pPr>
        <w:spacing w:after="0" w:line="240" w:lineRule="auto"/>
      </w:pPr>
      <w:r>
        <w:rPr>
          <w:b/>
          <w:sz w:val="25"/>
        </w:rPr>
        <w:t>(Eq 10)</w:t>
      </w:r>
    </w:p>
    <w:p w14:paraId="4B99DA81" w14:textId="77777777" w:rsidR="00961741" w:rsidRDefault="00000000">
      <w:pPr>
        <w:spacing w:after="0" w:line="240" w:lineRule="auto"/>
        <w:jc w:val="center"/>
      </w:pPr>
      <w:r>
        <w:rPr>
          <w:b/>
          <w:sz w:val="30"/>
        </w:rPr>
        <w:t>Stanley A. Meyer 3-10</w:t>
      </w:r>
    </w:p>
    <w:p w14:paraId="686067F8" w14:textId="77777777" w:rsidR="00961741" w:rsidRDefault="00000000">
      <w:r>
        <w:br w:type="page"/>
      </w:r>
    </w:p>
    <w:p w14:paraId="55817E84" w14:textId="77777777" w:rsidR="00961741" w:rsidRDefault="00000000">
      <w:pPr>
        <w:spacing w:after="0" w:line="240" w:lineRule="auto"/>
        <w:jc w:val="center"/>
      </w:pPr>
      <w:r>
        <w:lastRenderedPageBreak/>
        <w:t>RE: WFC Hydrogen Gas Management System Memo WFC 422 DA</w:t>
      </w:r>
    </w:p>
    <w:p w14:paraId="63DF7D98" w14:textId="77777777" w:rsidR="00961741" w:rsidRDefault="00000000">
      <w:pPr>
        <w:spacing w:after="0" w:line="240" w:lineRule="auto"/>
      </w:pPr>
      <w:r>
        <w:rPr>
          <w:sz w:val="21"/>
        </w:rPr>
        <w:t>where,</w:t>
      </w:r>
    </w:p>
    <w:p w14:paraId="0FE222CA" w14:textId="77777777" w:rsidR="00961741" w:rsidRDefault="00000000">
      <w:pPr>
        <w:spacing w:after="0" w:line="240" w:lineRule="auto"/>
      </w:pPr>
      <w:r>
        <w:rPr>
          <w:sz w:val="21"/>
        </w:rPr>
        <w:t>(Eq 11)</w:t>
      </w:r>
    </w:p>
    <w:p w14:paraId="715D4871" w14:textId="77777777" w:rsidR="00961741" w:rsidRDefault="00000000">
      <w:pPr>
        <w:spacing w:after="0" w:line="240" w:lineRule="auto"/>
      </w:pPr>
      <w:r>
        <w:rPr>
          <w:b/>
          <w:sz w:val="25"/>
        </w:rPr>
        <w:t>P=EI</w:t>
      </w:r>
    </w:p>
    <w:p w14:paraId="22B10592" w14:textId="77777777" w:rsidR="00961741" w:rsidRDefault="00000000">
      <w:pPr>
        <w:spacing w:after="0" w:line="240" w:lineRule="auto"/>
      </w:pPr>
      <w:r>
        <w:rPr>
          <w:b/>
          <w:sz w:val="25"/>
        </w:rPr>
        <w:t>Whereby,</w:t>
      </w:r>
    </w:p>
    <w:p w14:paraId="7C2F88E1" w14:textId="77777777" w:rsidR="00961741" w:rsidRDefault="00000000">
      <w:pPr>
        <w:spacing w:after="0" w:line="240" w:lineRule="auto"/>
      </w:pPr>
      <w:r>
        <w:rPr>
          <w:sz w:val="21"/>
        </w:rPr>
        <w:t>electrical power (P) is an linear relationship between two variables, voltage (E) and</w:t>
      </w:r>
    </w:p>
    <w:p w14:paraId="46A30D95" w14:textId="77777777" w:rsidR="00961741" w:rsidRDefault="00000000">
      <w:pPr>
        <w:spacing w:after="0" w:line="240" w:lineRule="auto"/>
      </w:pPr>
      <w:r>
        <w:rPr>
          <w:sz w:val="21"/>
        </w:rPr>
        <w:t>amps (I).</w:t>
      </w:r>
    </w:p>
    <w:p w14:paraId="784CF20E" w14:textId="77777777" w:rsidR="00961741" w:rsidRDefault="00000000">
      <w:pPr>
        <w:spacing w:after="0" w:line="240" w:lineRule="auto"/>
        <w:jc w:val="center"/>
      </w:pPr>
      <w:r>
        <w:rPr>
          <w:sz w:val="21"/>
        </w:rPr>
        <w:t>Amp restriction beyond "resonant action" occurs when unipolar magnetic field coupling</w:t>
      </w:r>
    </w:p>
    <w:p w14:paraId="3AEEF6A0" w14:textId="77777777" w:rsidR="00961741" w:rsidRDefault="00000000">
      <w:pPr>
        <w:spacing w:after="0" w:line="240" w:lineRule="auto"/>
        <w:jc w:val="center"/>
      </w:pPr>
      <w:r>
        <w:rPr>
          <w:sz w:val="21"/>
        </w:rPr>
        <w:t>(71) of Figure (3-23) is allowed to simultaneously drop (pulsating magnetic field) across both</w:t>
      </w:r>
    </w:p>
    <w:p w14:paraId="7C78358F" w14:textId="77777777" w:rsidR="00961741" w:rsidRDefault="00000000">
      <w:pPr>
        <w:spacing w:after="0" w:line="240" w:lineRule="auto"/>
        <w:jc w:val="center"/>
      </w:pPr>
      <w:r>
        <w:rPr>
          <w:sz w:val="21"/>
        </w:rPr>
        <w:t>resonant charging chokes (56/62) during pulsing operations since electron mass is a</w:t>
      </w:r>
    </w:p>
    <w:p w14:paraId="2AAB9C32" w14:textId="77777777" w:rsidR="00961741" w:rsidRDefault="00000000">
      <w:pPr>
        <w:spacing w:after="0" w:line="240" w:lineRule="auto"/>
        <w:jc w:val="center"/>
      </w:pPr>
      <w:r>
        <w:rPr>
          <w:sz w:val="21"/>
        </w:rPr>
        <w:t>electromagnetic entity which is subject to inductor fields (56/62) produced by pulsating magnetic</w:t>
      </w:r>
    </w:p>
    <w:p w14:paraId="1493FDB6" w14:textId="77777777" w:rsidR="00961741" w:rsidRDefault="00000000">
      <w:pPr>
        <w:spacing w:after="0" w:line="240" w:lineRule="auto"/>
        <w:jc w:val="center"/>
      </w:pPr>
      <w:r>
        <w:rPr>
          <w:sz w:val="21"/>
        </w:rPr>
        <w:t>field (71a xxx 71n) of Figure (3-23). Amp leakage (electron coupling to water) to water bath (68)</w:t>
      </w:r>
    </w:p>
    <w:p w14:paraId="0C78F6E7" w14:textId="77777777" w:rsidR="00961741" w:rsidRDefault="00000000">
      <w:pPr>
        <w:spacing w:after="0" w:line="240" w:lineRule="auto"/>
        <w:jc w:val="center"/>
      </w:pPr>
      <w:r>
        <w:rPr>
          <w:sz w:val="21"/>
        </w:rPr>
        <w:t>of Figure (3-24) is further prevented by encapsulating resonant cavity (57) in delrin material (72)</w:t>
      </w:r>
    </w:p>
    <w:p w14:paraId="17A4AFD9" w14:textId="54CDDE0A" w:rsidR="00961741" w:rsidRDefault="00000000">
      <w:pPr>
        <w:spacing w:after="0" w:line="240" w:lineRule="auto"/>
        <w:jc w:val="center"/>
      </w:pPr>
      <w:r>
        <w:rPr>
          <w:sz w:val="21"/>
        </w:rPr>
        <w:t xml:space="preserve">of Figure (3-25) which is </w:t>
      </w:r>
      <w:proofErr w:type="gramStart"/>
      <w:r w:rsidR="00836F4A">
        <w:rPr>
          <w:sz w:val="21"/>
        </w:rPr>
        <w:t>a</w:t>
      </w:r>
      <w:proofErr w:type="gramEnd"/>
      <w:r w:rsidR="00836F4A">
        <w:rPr>
          <w:sz w:val="21"/>
        </w:rPr>
        <w:t xml:space="preserve"> e</w:t>
      </w:r>
      <w:r>
        <w:rPr>
          <w:sz w:val="21"/>
        </w:rPr>
        <w:t>lectrical insulator to high voltage. Delrin material (72) insulator value</w:t>
      </w:r>
    </w:p>
    <w:p w14:paraId="23FAC697" w14:textId="77777777" w:rsidR="00961741" w:rsidRDefault="00000000">
      <w:pPr>
        <w:spacing w:after="0" w:line="240" w:lineRule="auto"/>
        <w:jc w:val="center"/>
      </w:pPr>
      <w:r>
        <w:rPr>
          <w:sz w:val="21"/>
        </w:rPr>
        <w:t>remains intact since insulation material (72) is resilient to water absorption.</w:t>
      </w:r>
    </w:p>
    <w:p w14:paraId="66A14F84" w14:textId="77777777" w:rsidR="00961741" w:rsidRDefault="00000000">
      <w:pPr>
        <w:spacing w:after="0" w:line="240" w:lineRule="auto"/>
        <w:jc w:val="center"/>
      </w:pPr>
      <w:r>
        <w:rPr>
          <w:sz w:val="21"/>
        </w:rPr>
        <w:t>Inherently, then, pulsing core (53) of Figure (3-23) aids amp restriction while voltage</w:t>
      </w:r>
    </w:p>
    <w:p w14:paraId="557471CA" w14:textId="77777777" w:rsidR="00961741" w:rsidRDefault="00000000">
      <w:pPr>
        <w:spacing w:after="0" w:line="240" w:lineRule="auto"/>
        <w:jc w:val="center"/>
      </w:pPr>
      <w:r>
        <w:rPr>
          <w:sz w:val="21"/>
        </w:rPr>
        <w:t>intensifier circuit (190) is being "tuned" (adjusting pulse train 49a xxx 49n pulse-frequency 63 via</w:t>
      </w:r>
    </w:p>
    <w:p w14:paraId="6F3E2F5E" w14:textId="77777777" w:rsidR="00961741" w:rsidRDefault="00000000">
      <w:pPr>
        <w:spacing w:after="0" w:line="240" w:lineRule="auto"/>
        <w:jc w:val="center"/>
      </w:pPr>
      <w:r>
        <w:rPr>
          <w:sz w:val="21"/>
        </w:rPr>
        <w:t>pulse frequency generator 70 of figure 3-5) to match the resonant frequency properties of water</w:t>
      </w:r>
    </w:p>
    <w:p w14:paraId="3FAC12F3" w14:textId="77777777" w:rsidR="00961741" w:rsidRDefault="00000000">
      <w:pPr>
        <w:spacing w:after="0" w:line="240" w:lineRule="auto"/>
        <w:jc w:val="center"/>
      </w:pPr>
      <w:r>
        <w:rPr>
          <w:sz w:val="21"/>
        </w:rPr>
        <w:t>bath (68) of Figure (3-22), as illustrated in Fuel Cell (120) of Figure (3-24). The resultant</w:t>
      </w:r>
    </w:p>
    <w:p w14:paraId="475FBA09" w14:textId="77777777" w:rsidR="00961741" w:rsidRDefault="00000000">
      <w:pPr>
        <w:spacing w:after="0" w:line="240" w:lineRule="auto"/>
        <w:jc w:val="center"/>
      </w:pPr>
      <w:r>
        <w:rPr>
          <w:sz w:val="21"/>
        </w:rPr>
        <w:t>interfacing voltage circuit (190), now, exposes water molecule (210) of Figure (3-27) to a</w:t>
      </w:r>
    </w:p>
    <w:p w14:paraId="3E70C93B" w14:textId="77777777" w:rsidR="00961741" w:rsidRDefault="00000000">
      <w:pPr>
        <w:spacing w:after="0" w:line="240" w:lineRule="auto"/>
        <w:jc w:val="center"/>
      </w:pPr>
      <w:r>
        <w:rPr>
          <w:sz w:val="21"/>
        </w:rPr>
        <w:t>pulsating high intensity voltage field (65a xxx 65n) of opposite polarity (66/67) while restricting</w:t>
      </w:r>
    </w:p>
    <w:p w14:paraId="07E4ADBC" w14:textId="77777777" w:rsidR="00961741" w:rsidRDefault="00000000">
      <w:pPr>
        <w:spacing w:after="0" w:line="240" w:lineRule="auto"/>
        <w:jc w:val="center"/>
      </w:pPr>
      <w:r>
        <w:rPr>
          <w:b/>
          <w:sz w:val="25"/>
        </w:rPr>
        <w:t>amp flow within circuit (60) of Figure (3-22).</w:t>
      </w:r>
    </w:p>
    <w:p w14:paraId="6AE9BBD8" w14:textId="77777777" w:rsidR="00961741" w:rsidRDefault="00000000">
      <w:pPr>
        <w:spacing w:after="0" w:line="240" w:lineRule="auto"/>
      </w:pPr>
      <w:r>
        <w:t>Voltage Dynamics Voltage is "electrical pressure" or "electrical force" within electrical circuit (60) and is</w:t>
      </w:r>
    </w:p>
    <w:p w14:paraId="23D8304D" w14:textId="77777777" w:rsidR="00961741" w:rsidRDefault="00000000">
      <w:pPr>
        <w:spacing w:after="0" w:line="240" w:lineRule="auto"/>
        <w:jc w:val="center"/>
      </w:pPr>
      <w:r>
        <w:t>known as voltage potential (65a xxx 65n) of Figure (3-21). The higher the voltage potential (Vo</w:t>
      </w:r>
    </w:p>
    <w:p w14:paraId="37C1C3ED" w14:textId="77777777" w:rsidR="00961741" w:rsidRDefault="00000000">
      <w:pPr>
        <w:spacing w:after="0" w:line="240" w:lineRule="auto"/>
        <w:jc w:val="center"/>
      </w:pPr>
      <w:r>
        <w:t>xxx Wn), the greater "electrical attraction force" (qq') or " electrical repelling force" (ww') of</w:t>
      </w:r>
    </w:p>
    <w:p w14:paraId="1F863FA7" w14:textId="77777777" w:rsidR="00961741" w:rsidRDefault="00000000">
      <w:pPr>
        <w:spacing w:after="0" w:line="240" w:lineRule="auto"/>
        <w:jc w:val="center"/>
      </w:pPr>
      <w:r>
        <w:rPr>
          <w:b/>
          <w:sz w:val="30"/>
        </w:rPr>
        <w:t>Stanley A. Meyer 3-11</w:t>
      </w:r>
    </w:p>
    <w:p w14:paraId="7C44BA5D" w14:textId="77777777" w:rsidR="00961741" w:rsidRDefault="00000000">
      <w:r>
        <w:br w:type="page"/>
      </w:r>
    </w:p>
    <w:p w14:paraId="73AE73AC" w14:textId="77777777" w:rsidR="00961741" w:rsidRDefault="00000000">
      <w:pPr>
        <w:spacing w:after="0" w:line="240" w:lineRule="auto"/>
        <w:jc w:val="center"/>
      </w:pPr>
      <w:r>
        <w:lastRenderedPageBreak/>
        <w:t>RE: WFC Hydrogen Gas Management System Memo WFC 422 DA</w:t>
      </w:r>
    </w:p>
    <w:p w14:paraId="06989149" w14:textId="77777777" w:rsidR="00961741" w:rsidRDefault="00000000">
      <w:pPr>
        <w:spacing w:after="0" w:line="240" w:lineRule="auto"/>
      </w:pPr>
      <w:r>
        <w:t>Figure (3-29) is applied to electrical circuit (60) of Figure (3-22). Voltage potential (65) is an</w:t>
      </w:r>
    </w:p>
    <w:p w14:paraId="260A647B" w14:textId="77777777" w:rsidR="00961741" w:rsidRDefault="00000000">
      <w:pPr>
        <w:spacing w:after="0" w:line="240" w:lineRule="auto"/>
      </w:pPr>
      <w:r>
        <w:t>"unaltered" or "unchanged" energy-state when "electron movement" or "electron deflection" is</w:t>
      </w:r>
    </w:p>
    <w:p w14:paraId="77BD76AE" w14:textId="77777777" w:rsidR="00961741" w:rsidRDefault="00000000">
      <w:pPr>
        <w:spacing w:after="0" w:line="240" w:lineRule="auto"/>
      </w:pPr>
      <w:r>
        <w:t>prevented or restricted within electrical circuit (190) of Figure (3-23).</w:t>
      </w:r>
    </w:p>
    <w:p w14:paraId="3A7EF3A9" w14:textId="0423A94E" w:rsidR="00961741" w:rsidRDefault="00000000">
      <w:pPr>
        <w:spacing w:after="0" w:line="240" w:lineRule="auto"/>
        <w:jc w:val="center"/>
      </w:pPr>
      <w:r>
        <w:t>Unlike voltage charges within electrical circuit (60) steps up "electrical attraction force" (qq'); whereas, like electrical charges within the same electrical circuit (60) encourages an "repelling action" (ww'), as illustrated in Figure (3-29). In both cases, electrical charge deflection or movement is directly related to applied voltage (65). These electrical "forces" are known as "voltage fields" and c</w:t>
      </w:r>
      <w:r w:rsidR="00836F4A">
        <w:t>a e</w:t>
      </w:r>
      <w:r>
        <w:t>xhibit either a positive (66) or negative (67) electrical charge.</w:t>
      </w:r>
    </w:p>
    <w:p w14:paraId="33567D60" w14:textId="77777777" w:rsidR="00961741" w:rsidRDefault="00000000">
      <w:pPr>
        <w:spacing w:after="0" w:line="240" w:lineRule="auto"/>
        <w:jc w:val="center"/>
      </w:pPr>
      <w:r>
        <w:t>Likewise, Ions or charged particles (atoms having missing or sharing electrons</w:t>
      </w:r>
    </w:p>
    <w:p w14:paraId="1814A3B2" w14:textId="77777777" w:rsidR="00961741" w:rsidRDefault="00000000">
      <w:pPr>
        <w:spacing w:after="0" w:line="240" w:lineRule="auto"/>
        <w:jc w:val="center"/>
      </w:pPr>
      <w:r>
        <w:t>between unlike atoms) within electrical circuit (60) having unlike electrical charges are attracted to</w:t>
      </w:r>
    </w:p>
    <w:p w14:paraId="6AD892A4" w14:textId="77777777" w:rsidR="00961741" w:rsidRDefault="00000000">
      <w:pPr>
        <w:spacing w:after="0" w:line="240" w:lineRule="auto"/>
        <w:jc w:val="center"/>
      </w:pPr>
      <w:r>
        <w:t>each other. Ions or particles mass having the same or like electrical charges will move away from</w:t>
      </w:r>
    </w:p>
    <w:p w14:paraId="117E9983" w14:textId="77777777" w:rsidR="00961741" w:rsidRDefault="00000000">
      <w:pPr>
        <w:spacing w:after="0" w:line="240" w:lineRule="auto"/>
        <w:jc w:val="center"/>
      </w:pPr>
      <w:r>
        <w:t>one another, as illustrated in (220) of Figure (3-29).</w:t>
      </w:r>
    </w:p>
    <w:p w14:paraId="40D3FADA" w14:textId="77777777" w:rsidR="00961741" w:rsidRDefault="00000000">
      <w:pPr>
        <w:spacing w:after="0" w:line="240" w:lineRule="auto"/>
        <w:jc w:val="center"/>
      </w:pPr>
      <w:r>
        <w:rPr>
          <w:sz w:val="21"/>
        </w:rPr>
        <w:t>Furthermore, electrical charged ions or particles can move toward stationary voltage fields</w:t>
      </w:r>
    </w:p>
    <w:p w14:paraId="1F4B42E2" w14:textId="77777777" w:rsidR="00961741" w:rsidRDefault="00000000">
      <w:pPr>
        <w:spacing w:after="0" w:line="240" w:lineRule="auto"/>
        <w:jc w:val="center"/>
      </w:pPr>
      <w:r>
        <w:rPr>
          <w:sz w:val="21"/>
        </w:rPr>
        <w:t>or voltage zones (66/67) of opposite polarity, and, is given by Newton's second law</w:t>
      </w:r>
    </w:p>
    <w:p w14:paraId="255188BB" w14:textId="77777777" w:rsidR="00961741" w:rsidRDefault="00000000">
      <w:pPr>
        <w:spacing w:after="0" w:line="240" w:lineRule="auto"/>
        <w:jc w:val="right"/>
      </w:pPr>
      <w:r>
        <w:rPr>
          <w:b/>
          <w:sz w:val="25"/>
        </w:rPr>
        <w:t>(Eq 12)</w:t>
      </w:r>
    </w:p>
    <w:p w14:paraId="43F7435A" w14:textId="77777777" w:rsidR="00961741" w:rsidRDefault="00000000">
      <w:pPr>
        <w:spacing w:after="0" w:line="240" w:lineRule="auto"/>
        <w:jc w:val="center"/>
      </w:pPr>
      <w:r>
        <w:rPr>
          <w:b/>
          <w:sz w:val="30"/>
        </w:rPr>
        <w:t>Sd es)</w:t>
      </w:r>
    </w:p>
    <w:p w14:paraId="7FDFB03A" w14:textId="77777777" w:rsidR="00961741" w:rsidRDefault="00000000">
      <w:pPr>
        <w:spacing w:after="0" w:line="240" w:lineRule="auto"/>
      </w:pPr>
      <w:r>
        <w:rPr>
          <w:sz w:val="21"/>
        </w:rPr>
        <w:t>Where, the acceleration (A) of a particle mass (M) acted on by a net force (F).</w:t>
      </w:r>
    </w:p>
    <w:p w14:paraId="4378ADC9" w14:textId="77777777" w:rsidR="00961741" w:rsidRDefault="00000000">
      <w:pPr>
        <w:spacing w:after="0" w:line="240" w:lineRule="auto"/>
      </w:pPr>
      <w:r>
        <w:rPr>
          <w:sz w:val="21"/>
        </w:rPr>
        <w:t>Whereby, net force (F) is the "electrical attraction force" (qq') between opposite electrically charged</w:t>
      </w:r>
    </w:p>
    <w:p w14:paraId="07AFD6A8" w14:textId="77777777" w:rsidR="00961741" w:rsidRDefault="00000000">
      <w:pPr>
        <w:spacing w:after="0" w:line="240" w:lineRule="auto"/>
      </w:pPr>
      <w:r>
        <w:rPr>
          <w:sz w:val="21"/>
        </w:rPr>
        <w:t>entities (210) of Figure (3-27), and, is given by Coulomb's law</w:t>
      </w:r>
    </w:p>
    <w:p w14:paraId="7FCAAE50" w14:textId="77777777" w:rsidR="00961741" w:rsidRDefault="00000000">
      <w:pPr>
        <w:spacing w:after="0" w:line="240" w:lineRule="auto"/>
      </w:pPr>
      <w:r>
        <w:rPr>
          <w:b/>
          <w:sz w:val="25"/>
        </w:rPr>
        <w:t>(Eq 13)</w:t>
      </w:r>
    </w:p>
    <w:p w14:paraId="1D8E379D" w14:textId="77777777" w:rsidR="00961741" w:rsidRDefault="00000000">
      <w:pPr>
        <w:spacing w:after="0" w:line="240" w:lineRule="auto"/>
      </w:pPr>
      <w:r>
        <w:rPr>
          <w:b/>
          <w:sz w:val="25"/>
        </w:rPr>
        <w:t>F= Ot</w:t>
      </w:r>
    </w:p>
    <w:p w14:paraId="73F841F2" w14:textId="77777777" w:rsidR="00961741" w:rsidRDefault="00000000">
      <w:pPr>
        <w:spacing w:after="0" w:line="240" w:lineRule="auto"/>
        <w:jc w:val="center"/>
      </w:pPr>
      <w:r>
        <w:t>Whereas, difference of potential between two charges is measured by the work necessary to bring</w:t>
      </w:r>
    </w:p>
    <w:p w14:paraId="1606DECC" w14:textId="77777777" w:rsidR="00961741" w:rsidRDefault="00000000">
      <w:pPr>
        <w:spacing w:after="0" w:line="240" w:lineRule="auto"/>
        <w:jc w:val="center"/>
      </w:pPr>
      <w:r>
        <w:rPr>
          <w:b/>
          <w:sz w:val="30"/>
        </w:rPr>
        <w:t>Stanley A. Meyer 3-12</w:t>
      </w:r>
    </w:p>
    <w:p w14:paraId="209DF195" w14:textId="77777777" w:rsidR="00961741" w:rsidRDefault="00000000">
      <w:r>
        <w:br w:type="page"/>
      </w:r>
    </w:p>
    <w:p w14:paraId="6649A0D1" w14:textId="77777777" w:rsidR="00961741" w:rsidRDefault="00000000">
      <w:pPr>
        <w:spacing w:after="0" w:line="240" w:lineRule="auto"/>
        <w:jc w:val="center"/>
      </w:pPr>
      <w:r>
        <w:lastRenderedPageBreak/>
        <w:t>RE: WFC Hydrogen Gas Management System Memo WFC 422 DA</w:t>
      </w:r>
    </w:p>
    <w:p w14:paraId="31AB5AE7" w14:textId="77777777" w:rsidR="00961741" w:rsidRDefault="00000000">
      <w:pPr>
        <w:spacing w:after="0" w:line="240" w:lineRule="auto"/>
      </w:pPr>
      <w:r>
        <w:t>the charges together, and, is given by</w:t>
      </w:r>
    </w:p>
    <w:p w14:paraId="15CB15C1" w14:textId="77777777" w:rsidR="00961741" w:rsidRDefault="00000000">
      <w:pPr>
        <w:spacing w:after="0" w:line="240" w:lineRule="auto"/>
      </w:pPr>
      <w:r>
        <w:rPr>
          <w:b/>
          <w:sz w:val="24"/>
        </w:rPr>
        <w:t>(Eq 14)</w:t>
      </w:r>
    </w:p>
    <w:p w14:paraId="2B0E4BAE" w14:textId="77777777" w:rsidR="00961741" w:rsidRDefault="00000000">
      <w:pPr>
        <w:spacing w:after="0" w:line="240" w:lineRule="auto"/>
      </w:pPr>
      <w:r>
        <w:rPr>
          <w:sz w:val="21"/>
        </w:rPr>
        <w:t>v= 4</w:t>
      </w:r>
    </w:p>
    <w:p w14:paraId="5E7A1F63" w14:textId="77777777" w:rsidR="00961741" w:rsidRDefault="00000000">
      <w:pPr>
        <w:spacing w:after="0" w:line="240" w:lineRule="auto"/>
      </w:pPr>
      <w:r>
        <w:rPr>
          <w:sz w:val="21"/>
        </w:rPr>
        <w:t>eR</w:t>
      </w:r>
    </w:p>
    <w:p w14:paraId="0E12F641" w14:textId="77777777" w:rsidR="00961741" w:rsidRDefault="00000000">
      <w:pPr>
        <w:spacing w:after="0" w:line="240" w:lineRule="auto"/>
        <w:jc w:val="center"/>
      </w:pPr>
      <w:r>
        <w:t>The potential at a point to a charge (q) at a distance (R) in a medium whose dielectric constant</w:t>
      </w:r>
    </w:p>
    <w:p w14:paraId="087DD490" w14:textId="77777777" w:rsidR="00961741" w:rsidRDefault="00000000">
      <w:pPr>
        <w:spacing w:after="0" w:line="240" w:lineRule="auto"/>
      </w:pPr>
      <w:r>
        <w:t>is (e).</w:t>
      </w:r>
    </w:p>
    <w:p w14:paraId="5E504D96" w14:textId="77777777" w:rsidR="00961741" w:rsidRDefault="00000000">
      <w:pPr>
        <w:spacing w:after="0" w:line="240" w:lineRule="auto"/>
      </w:pPr>
      <w:r>
        <w:t>Electrically Charged Water Molecule</w:t>
      </w:r>
    </w:p>
    <w:p w14:paraId="49BD52F3" w14:textId="77777777" w:rsidR="00961741" w:rsidRDefault="00000000">
      <w:pPr>
        <w:spacing w:after="0" w:line="240" w:lineRule="auto"/>
        <w:jc w:val="center"/>
      </w:pPr>
      <w:r>
        <w:t>Atomic structure of an atom (76) and (77) of Figure (3-27) exhibits two types of electrical charged mass entities, orbital electrons (79) having negative electrical charges (-) and a nucleus (84) (at least one proton) having a positive electrical charged (+). The positive electrical charge of the nucleus equals the sum total of all negative electrical charged electrons when the atom is in "stable-state." In stable state or normal-state, the number of electrons equals the number of protons to give the atom "no" net electrical charge.</w:t>
      </w:r>
    </w:p>
    <w:p w14:paraId="7F241DD9" w14:textId="77777777" w:rsidR="00961741" w:rsidRDefault="00000000">
      <w:pPr>
        <w:spacing w:after="0" w:line="240" w:lineRule="auto"/>
      </w:pPr>
      <w:r>
        <w:t>Whenever one or more electrons are "dislodged" from the atom, the atom takes-on a net positive electrical charge and is called a positive ion. If a electron combines with a stable or normal atom, the atom has a net negative charge and is called a negative ion.</w:t>
      </w:r>
    </w:p>
    <w:p w14:paraId="279A0B6A" w14:textId="77777777" w:rsidR="00961741" w:rsidRDefault="00000000">
      <w:pPr>
        <w:spacing w:after="0" w:line="240" w:lineRule="auto"/>
        <w:jc w:val="center"/>
      </w:pPr>
      <w:r>
        <w:t>Voltage potential (65) within electrical circuit (60) can cause one or more electrons (79) to be dislodged from the water molecule atom (85) of Figure (3-26) due to opposite electrical polarity attraction (qq') of Figure (3-29) between unlike charged entities, as shown in (160) of Figure (3- 26) as to Newton's and Coulomb's laws of electrical-force. These same laws of electrical-force (qq') is used to combine or join atoms together by way of covalent bonding (opposite electrical forces) to form a molecule of water (85), as illustrated in (210) of Figure (3-27).</w:t>
      </w:r>
    </w:p>
    <w:p w14:paraId="5BB4A577" w14:textId="77777777" w:rsidR="00961741" w:rsidRDefault="00000000">
      <w:pPr>
        <w:spacing w:after="0" w:line="240" w:lineRule="auto"/>
        <w:jc w:val="center"/>
      </w:pPr>
      <w:r>
        <w:t>The liquid molecule of water (210) of Figure (3-27) is formed when the two hydrogen</w:t>
      </w:r>
    </w:p>
    <w:p w14:paraId="3C3CBCC5" w14:textId="77777777" w:rsidR="00961741" w:rsidRDefault="00000000">
      <w:pPr>
        <w:spacing w:after="0" w:line="240" w:lineRule="auto"/>
        <w:jc w:val="center"/>
      </w:pPr>
      <w:r>
        <w:t>atoms (77a/b) takes-on a net "positive electrical charge" (78), which is, equal to the net "negative</w:t>
      </w:r>
    </w:p>
    <w:p w14:paraId="012292AF" w14:textId="77777777" w:rsidR="00961741" w:rsidRDefault="00000000">
      <w:pPr>
        <w:spacing w:after="0" w:line="240" w:lineRule="auto"/>
        <w:jc w:val="center"/>
      </w:pPr>
      <w:r>
        <w:t>electrical charge" (81) of the oxygen atom (76). The resultant electrical force (qq') between the</w:t>
      </w:r>
    </w:p>
    <w:p w14:paraId="2661F122" w14:textId="77777777" w:rsidR="00961741" w:rsidRDefault="00000000">
      <w:pPr>
        <w:spacing w:after="0" w:line="240" w:lineRule="auto"/>
        <w:jc w:val="center"/>
      </w:pPr>
      <w:r>
        <w:t>opposite electrical charged hydrogen (77) and oxygen (76) atoms keeps water molecule (210) intact</w:t>
      </w:r>
    </w:p>
    <w:p w14:paraId="166C699E" w14:textId="77777777" w:rsidR="00961741" w:rsidRDefault="00000000">
      <w:pPr>
        <w:spacing w:after="0" w:line="240" w:lineRule="auto"/>
        <w:jc w:val="center"/>
      </w:pPr>
      <w:r>
        <w:rPr>
          <w:b/>
          <w:sz w:val="28"/>
        </w:rPr>
        <w:t>Stanley A. Meyer 3-13</w:t>
      </w:r>
    </w:p>
    <w:p w14:paraId="581C7D38" w14:textId="77777777" w:rsidR="00961741" w:rsidRDefault="00000000">
      <w:r>
        <w:br w:type="page"/>
      </w:r>
    </w:p>
    <w:p w14:paraId="57FCB2FC" w14:textId="77777777" w:rsidR="00961741" w:rsidRDefault="00000000">
      <w:r>
        <w:lastRenderedPageBreak/>
        <w:t>[No OCR text extracted from source page 58]</w:t>
      </w:r>
    </w:p>
    <w:p w14:paraId="146B436B" w14:textId="77777777" w:rsidR="00961741" w:rsidRDefault="00000000">
      <w:r>
        <w:br w:type="page"/>
      </w:r>
    </w:p>
    <w:p w14:paraId="7206197D" w14:textId="77777777" w:rsidR="00961741" w:rsidRDefault="00000000">
      <w:pPr>
        <w:spacing w:after="0" w:line="240" w:lineRule="auto"/>
        <w:jc w:val="center"/>
      </w:pPr>
      <w:r>
        <w:lastRenderedPageBreak/>
        <w:t>RE: WFC Hydrogen Gas Management System Memo WFC 422 DA</w:t>
      </w:r>
    </w:p>
    <w:p w14:paraId="6F0CC466" w14:textId="77777777" w:rsidR="00961741" w:rsidRDefault="00000000">
      <w:pPr>
        <w:spacing w:after="0" w:line="240" w:lineRule="auto"/>
      </w:pPr>
      <w:r>
        <w:rPr>
          <w:sz w:val="21"/>
        </w:rPr>
        <w:t>opposite attraction forces SS' and RR') its charged water molecule atoms (76/77), as illustrated in</w:t>
      </w:r>
    </w:p>
    <w:p w14:paraId="57D75DC9" w14:textId="77777777" w:rsidR="00961741" w:rsidRDefault="00000000">
      <w:pPr>
        <w:spacing w:after="0" w:line="240" w:lineRule="auto"/>
      </w:pPr>
      <w:r>
        <w:rPr>
          <w:b/>
          <w:sz w:val="24"/>
        </w:rPr>
        <w:t>(160) of Figure (3-26).</w:t>
      </w:r>
    </w:p>
    <w:p w14:paraId="7C35D509" w14:textId="77777777" w:rsidR="00961741" w:rsidRDefault="00000000">
      <w:pPr>
        <w:spacing w:after="0" w:line="240" w:lineRule="auto"/>
        <w:jc w:val="center"/>
      </w:pPr>
      <w:r>
        <w:rPr>
          <w:b/>
          <w:sz w:val="24"/>
        </w:rPr>
        <w:t>Stationary "positive" electrical voltage-field (66) (voltage plate E1) not only attracts</w:t>
      </w:r>
    </w:p>
    <w:p w14:paraId="383AC57D" w14:textId="77777777" w:rsidR="00961741" w:rsidRDefault="00000000">
      <w:pPr>
        <w:spacing w:after="0" w:line="240" w:lineRule="auto"/>
        <w:jc w:val="center"/>
      </w:pPr>
      <w:r>
        <w:rPr>
          <w:sz w:val="21"/>
        </w:rPr>
        <w:t>negative charged oxygen atom (76) but also pulls away negative charged covalent electrons (84)</w:t>
      </w:r>
    </w:p>
    <w:p w14:paraId="41B712C5" w14:textId="77777777" w:rsidR="00961741" w:rsidRDefault="00000000">
      <w:pPr>
        <w:spacing w:after="0" w:line="240" w:lineRule="auto"/>
        <w:jc w:val="center"/>
      </w:pPr>
      <w:r>
        <w:rPr>
          <w:sz w:val="21"/>
        </w:rPr>
        <w:t>from water molecule (210). At the same time stationary "negative" electrical voltage field (67)</w:t>
      </w:r>
    </w:p>
    <w:p w14:paraId="2757D88C" w14:textId="77777777" w:rsidR="00961741" w:rsidRDefault="00000000">
      <w:pPr>
        <w:spacing w:after="0" w:line="240" w:lineRule="auto"/>
        <w:jc w:val="center"/>
      </w:pPr>
      <w:r>
        <w:rPr>
          <w:b/>
          <w:sz w:val="24"/>
        </w:rPr>
        <w:t>(voltage plate E2) attracts positive charged hydrogen atoms (77a/b). Once negative electrically</w:t>
      </w:r>
    </w:p>
    <w:p w14:paraId="701B498C" w14:textId="77777777" w:rsidR="00961741" w:rsidRDefault="00000000">
      <w:pPr>
        <w:spacing w:after="0" w:line="240" w:lineRule="auto"/>
        <w:jc w:val="center"/>
      </w:pPr>
      <w:r>
        <w:rPr>
          <w:sz w:val="21"/>
        </w:rPr>
        <w:t>charged oxygen atom (76) is dislodged from water molecule (85), covalent bonding (sharing</w:t>
      </w:r>
    </w:p>
    <w:p w14:paraId="61E18621" w14:textId="77777777" w:rsidR="00961741" w:rsidRDefault="00000000">
      <w:pPr>
        <w:spacing w:after="0" w:line="240" w:lineRule="auto"/>
        <w:jc w:val="center"/>
      </w:pPr>
      <w:r>
        <w:rPr>
          <w:sz w:val="21"/>
        </w:rPr>
        <w:t>electrons between atoms) ceases to exist, switching-off and disrupting electrical attraction force</w:t>
      </w:r>
    </w:p>
    <w:p w14:paraId="23E38D03" w14:textId="77777777" w:rsidR="00961741" w:rsidRDefault="00000000">
      <w:pPr>
        <w:spacing w:after="0" w:line="240" w:lineRule="auto"/>
        <w:jc w:val="center"/>
      </w:pPr>
      <w:r>
        <w:rPr>
          <w:sz w:val="21"/>
        </w:rPr>
        <w:t>(qq') between unlike atoms (76/77), as further illustrated in (160) of Figure (3-26).</w:t>
      </w:r>
    </w:p>
    <w:p w14:paraId="6BA56A94" w14:textId="77777777" w:rsidR="00961741" w:rsidRDefault="00000000">
      <w:pPr>
        <w:spacing w:after="0" w:line="240" w:lineRule="auto"/>
        <w:jc w:val="center"/>
      </w:pPr>
      <w:r>
        <w:rPr>
          <w:sz w:val="21"/>
        </w:rPr>
        <w:t>Opposite polarity electrical attraction force (SS') continues to cause negative charged</w:t>
      </w:r>
    </w:p>
    <w:p w14:paraId="43F69C56" w14:textId="77777777" w:rsidR="00961741" w:rsidRDefault="00000000">
      <w:pPr>
        <w:spacing w:after="0" w:line="240" w:lineRule="auto"/>
        <w:jc w:val="center"/>
      </w:pPr>
      <w:r>
        <w:rPr>
          <w:sz w:val="21"/>
        </w:rPr>
        <w:t>oxygen atom (76) to migrate to positive voltage-plate (E1) (positive voltage zone 66); while, at the</w:t>
      </w:r>
    </w:p>
    <w:p w14:paraId="66D870B9" w14:textId="77777777" w:rsidR="00961741" w:rsidRDefault="00000000">
      <w:pPr>
        <w:spacing w:after="0" w:line="240" w:lineRule="auto"/>
        <w:jc w:val="center"/>
      </w:pPr>
      <w:r>
        <w:rPr>
          <w:sz w:val="21"/>
        </w:rPr>
        <w:t>same time, opposite polarity electrical attraction force (RR') causes positive charged hydrogen</w:t>
      </w:r>
    </w:p>
    <w:p w14:paraId="18694F1D" w14:textId="77777777" w:rsidR="00961741" w:rsidRDefault="00000000">
      <w:pPr>
        <w:spacing w:after="0" w:line="240" w:lineRule="auto"/>
        <w:jc w:val="center"/>
      </w:pPr>
      <w:r>
        <w:rPr>
          <w:sz w:val="21"/>
        </w:rPr>
        <w:t>atoms (77a/b) to migrate in the opposite direction to negative voltage-plate (E2) (negative voltage</w:t>
      </w:r>
    </w:p>
    <w:p w14:paraId="1B0CC036" w14:textId="77777777" w:rsidR="00961741" w:rsidRDefault="00000000">
      <w:pPr>
        <w:spacing w:after="0" w:line="240" w:lineRule="auto"/>
        <w:jc w:val="center"/>
      </w:pPr>
      <w:r>
        <w:rPr>
          <w:sz w:val="21"/>
        </w:rPr>
        <w:t>zone 67) as step-charging voltage-wave (65) increases in voltage amplitude from several millivolts</w:t>
      </w:r>
    </w:p>
    <w:p w14:paraId="5336A5B1" w14:textId="77777777" w:rsidR="00961741" w:rsidRDefault="00000000">
      <w:pPr>
        <w:spacing w:after="0" w:line="240" w:lineRule="auto"/>
        <w:jc w:val="center"/>
      </w:pPr>
      <w:r>
        <w:rPr>
          <w:sz w:val="21"/>
        </w:rPr>
        <w:t>to several hundred volts during each pulse train (65a xxx 65n) which, in application, causes water</w:t>
      </w:r>
    </w:p>
    <w:p w14:paraId="727F5B7A" w14:textId="77777777" w:rsidR="00961741" w:rsidRDefault="00000000">
      <w:pPr>
        <w:spacing w:after="0" w:line="240" w:lineRule="auto"/>
        <w:jc w:val="center"/>
      </w:pPr>
      <w:r>
        <w:rPr>
          <w:sz w:val="21"/>
        </w:rPr>
        <w:t>molecule (210) of Figure (3-27) charged atoms (76/77) to elongate (increasing distance between</w:t>
      </w:r>
    </w:p>
    <w:p w14:paraId="1AE551E8" w14:textId="77777777" w:rsidR="00961741" w:rsidRDefault="00000000">
      <w:pPr>
        <w:spacing w:after="0" w:line="240" w:lineRule="auto"/>
        <w:jc w:val="center"/>
      </w:pPr>
      <w:r>
        <w:rPr>
          <w:sz w:val="21"/>
        </w:rPr>
        <w:t>unlike atoms 76/77) to the point where covalent hydrogen electrons (84) of Figure (3-27) breaks</w:t>
      </w:r>
    </w:p>
    <w:p w14:paraId="6A83EB0C" w14:textId="77777777" w:rsidR="00961741" w:rsidRDefault="00000000">
      <w:pPr>
        <w:spacing w:after="0" w:line="240" w:lineRule="auto"/>
        <w:jc w:val="center"/>
      </w:pPr>
      <w:r>
        <w:rPr>
          <w:sz w:val="21"/>
        </w:rPr>
        <w:t>away from electrostatic force (qq'). Repetitive duplication of voltage pulse (65a xxx 65n) continues</w:t>
      </w:r>
    </w:p>
    <w:p w14:paraId="61DD2D49" w14:textId="77777777" w:rsidR="00961741" w:rsidRDefault="00000000">
      <w:pPr>
        <w:spacing w:after="0" w:line="240" w:lineRule="auto"/>
        <w:jc w:val="center"/>
      </w:pPr>
      <w:r>
        <w:rPr>
          <w:sz w:val="21"/>
        </w:rPr>
        <w:t>to separate or split apart other water molecules (85a xxx 85n) which, in turns, forms hydrogen</w:t>
      </w:r>
    </w:p>
    <w:p w14:paraId="7D1F2202" w14:textId="77777777" w:rsidR="00961741" w:rsidRDefault="00000000">
      <w:pPr>
        <w:spacing w:after="0" w:line="240" w:lineRule="auto"/>
        <w:jc w:val="center"/>
      </w:pPr>
      <w:r>
        <w:rPr>
          <w:sz w:val="21"/>
        </w:rPr>
        <w:t>(86) and oxygen (87) gas-mixture (88) of Figure (3-24). Dissociation of water molecule (85) by</w:t>
      </w:r>
    </w:p>
    <w:p w14:paraId="2E68946C" w14:textId="77777777" w:rsidR="00961741" w:rsidRDefault="00000000">
      <w:pPr>
        <w:spacing w:after="0" w:line="240" w:lineRule="auto"/>
        <w:jc w:val="center"/>
      </w:pPr>
      <w:r>
        <w:rPr>
          <w:sz w:val="21"/>
        </w:rPr>
        <w:t>way of voltage stimulation (65) is herein called "The Electrical Polarization Process", as illustrated</w:t>
      </w:r>
    </w:p>
    <w:p w14:paraId="7D12CA13" w14:textId="77777777" w:rsidR="00961741" w:rsidRDefault="00000000">
      <w:pPr>
        <w:spacing w:after="0" w:line="240" w:lineRule="auto"/>
        <w:jc w:val="center"/>
      </w:pPr>
      <w:r>
        <w:rPr>
          <w:b/>
          <w:sz w:val="24"/>
        </w:rPr>
        <w:t>in (160) of Figure (3-26).</w:t>
      </w:r>
    </w:p>
    <w:p w14:paraId="54DF28BF" w14:textId="77777777" w:rsidR="00961741" w:rsidRDefault="00000000">
      <w:pPr>
        <w:spacing w:after="0" w:line="240" w:lineRule="auto"/>
      </w:pPr>
      <w:r>
        <w:t>Resonant Action Subjecting and exposing water molecule (85) to even higher voltage levels (xxx Vn) (up to</w:t>
      </w:r>
    </w:p>
    <w:p w14:paraId="102B0C52" w14:textId="77777777" w:rsidR="00961741" w:rsidRDefault="00000000">
      <w:pPr>
        <w:spacing w:after="0" w:line="240" w:lineRule="auto"/>
        <w:jc w:val="center"/>
      </w:pPr>
      <w:r>
        <w:t>and beyond several thousand volts) causes water bath (91) of Figure (3-30) as to Figure (3-25) to</w:t>
      </w:r>
    </w:p>
    <w:p w14:paraId="5E844C9A" w14:textId="77777777" w:rsidR="00961741" w:rsidRDefault="00000000">
      <w:pPr>
        <w:spacing w:after="0" w:line="240" w:lineRule="auto"/>
        <w:jc w:val="center"/>
      </w:pPr>
      <w:r>
        <w:t>go into a state of ionization by allowing opposite polarity forces (TT') and (UU') to eject one or</w:t>
      </w:r>
    </w:p>
    <w:p w14:paraId="147B8D3C" w14:textId="77777777" w:rsidR="00961741" w:rsidRDefault="00000000">
      <w:pPr>
        <w:spacing w:after="0" w:line="240" w:lineRule="auto"/>
        <w:jc w:val="center"/>
      </w:pPr>
      <w:r>
        <w:rPr>
          <w:b/>
          <w:sz w:val="28"/>
        </w:rPr>
        <w:t>Stanley A. Meyer 3-15</w:t>
      </w:r>
    </w:p>
    <w:p w14:paraId="62E5EFBE" w14:textId="77777777" w:rsidR="00961741" w:rsidRDefault="00000000">
      <w:r>
        <w:br w:type="page"/>
      </w:r>
    </w:p>
    <w:p w14:paraId="2A2B27AA" w14:textId="77777777" w:rsidR="00961741" w:rsidRDefault="00000000">
      <w:pPr>
        <w:spacing w:after="0" w:line="240" w:lineRule="auto"/>
        <w:jc w:val="center"/>
      </w:pPr>
      <w:r>
        <w:lastRenderedPageBreak/>
        <w:t>RE: WFC Hydrogen Gas Management System Memo WFC 422 DA</w:t>
      </w:r>
    </w:p>
    <w:p w14:paraId="549D5DDA" w14:textId="77777777" w:rsidR="00961741" w:rsidRDefault="00000000">
      <w:pPr>
        <w:spacing w:after="0" w:line="240" w:lineRule="auto"/>
        <w:jc w:val="center"/>
      </w:pPr>
      <w:r>
        <w:t>more electrons (92a xxx 92n) from water bath atoms (93). Intensified electrical attraction force (TT") causes dislodged negative charged electrons (92) to migrate to positive voltage-plate (El) while electrical attraction force (UU') causes positive charged atom nucleus (94) to travel toward negative voltage-plate (E2). Applied electrical attraction force (TT') and (UU') always being of equal voltage intensity but opposite in electrical polarity as voltage amplitude (65) is attenuated.</w:t>
      </w:r>
    </w:p>
    <w:p w14:paraId="34265DC5" w14:textId="77777777" w:rsidR="00961741" w:rsidRDefault="00000000">
      <w:pPr>
        <w:spacing w:after="0" w:line="240" w:lineRule="auto"/>
        <w:jc w:val="center"/>
      </w:pPr>
      <w:r>
        <w:t>Replication of higher voltage forces (TT') and (UU') during pulsing operations causes a continued release of other electrons (92a xxx 92n) from other water bath atoms (93a Xxx 93n) which, in practice, increases electrical charges of water bath (91) since water bath (91) is a dielectric liquid. Water bath atoms (93a xxx 93n) having missing electrons (92) take-on a positive electrical charged (95) which is subject to and moved by negative electrical force (UU'); whereby, the liberated and free floating negative charge electrons (92) are subject to and move by positive electrical force (TT'). Applied together, electrical forces (TT') and (UU'), now, causes these moving electrically charged particles to superimpose a physical impact unto electrical polarization process (160), as shown in (170) of Figure (3-25)...thereby, increasing gas-yield (88) still further.</w:t>
      </w:r>
    </w:p>
    <w:p w14:paraId="3EE825C9" w14:textId="77777777" w:rsidR="00961741" w:rsidRDefault="00000000">
      <w:pPr>
        <w:spacing w:after="0" w:line="240" w:lineRule="auto"/>
        <w:jc w:val="center"/>
      </w:pPr>
      <w:r>
        <w:rPr>
          <w:sz w:val="21"/>
        </w:rPr>
        <w:t>By attenuating voltage amplitude (Vo xxx Vn) in conjunction with pulse-width (65a xxx</w:t>
      </w:r>
    </w:p>
    <w:p w14:paraId="6AFE53FA" w14:textId="77777777" w:rsidR="00961741" w:rsidRDefault="00000000">
      <w:pPr>
        <w:spacing w:after="0" w:line="240" w:lineRule="auto"/>
        <w:jc w:val="center"/>
      </w:pPr>
      <w:r>
        <w:rPr>
          <w:sz w:val="21"/>
        </w:rPr>
        <w:t>65n) allows voltage intensifier circuit (190) of Figure (3-23) to tune-in and match the resonant</w:t>
      </w:r>
    </w:p>
    <w:p w14:paraId="39E8945C" w14:textId="77777777" w:rsidR="00961741" w:rsidRDefault="00000000">
      <w:pPr>
        <w:spacing w:after="0" w:line="240" w:lineRule="auto"/>
        <w:jc w:val="center"/>
      </w:pPr>
      <w:r>
        <w:rPr>
          <w:sz w:val="21"/>
        </w:rPr>
        <w:t>characteristics or resonant frequency of water bath (91) since water bath (91) always maintains its</w:t>
      </w:r>
    </w:p>
    <w:p w14:paraId="2A904EB0" w14:textId="77777777" w:rsidR="00961741" w:rsidRDefault="00000000">
      <w:pPr>
        <w:spacing w:after="0" w:line="240" w:lineRule="auto"/>
        <w:jc w:val="center"/>
      </w:pPr>
      <w:r>
        <w:rPr>
          <w:b/>
          <w:sz w:val="24"/>
        </w:rPr>
        <w:t>dielectric properties during pulsing operations. At resonance, electrical polarization process (160)</w:t>
      </w:r>
    </w:p>
    <w:p w14:paraId="7D27716D" w14:textId="77777777" w:rsidR="00961741" w:rsidRDefault="00000000">
      <w:pPr>
        <w:spacing w:after="0" w:line="240" w:lineRule="auto"/>
        <w:jc w:val="center"/>
      </w:pPr>
      <w:r>
        <w:rPr>
          <w:sz w:val="21"/>
        </w:rPr>
        <w:t>interacts uniformly with liberated charged particles (92/95) of Figure (3-25) to obtain a even higher</w:t>
      </w:r>
    </w:p>
    <w:p w14:paraId="6D376B57" w14:textId="77777777" w:rsidR="00961741" w:rsidRDefault="00000000">
      <w:pPr>
        <w:spacing w:after="0" w:line="240" w:lineRule="auto"/>
        <w:jc w:val="center"/>
      </w:pPr>
      <w:r>
        <w:rPr>
          <w:sz w:val="21"/>
        </w:rPr>
        <w:t>gas-yield (88) at maximum voltage deflection (xxx Vn).The established resonant frequency is most</w:t>
      </w:r>
    </w:p>
    <w:p w14:paraId="021DD57B" w14:textId="77777777" w:rsidR="00961741" w:rsidRDefault="00000000">
      <w:pPr>
        <w:spacing w:after="0" w:line="240" w:lineRule="auto"/>
        <w:jc w:val="center"/>
      </w:pPr>
      <w:r>
        <w:rPr>
          <w:sz w:val="21"/>
        </w:rPr>
        <w:t>generally in the audio range from 1 Khz up to and beyond 10 Khz and is dependent upon the</w:t>
      </w:r>
    </w:p>
    <w:p w14:paraId="4D938050" w14:textId="77777777" w:rsidR="00961741" w:rsidRDefault="00000000">
      <w:pPr>
        <w:spacing w:after="0" w:line="240" w:lineRule="auto"/>
        <w:jc w:val="center"/>
      </w:pPr>
      <w:r>
        <w:rPr>
          <w:sz w:val="21"/>
        </w:rPr>
        <w:t>amount of contaminants in natural water. Oscillating and superimposing electrical charged particles</w:t>
      </w:r>
    </w:p>
    <w:p w14:paraId="2EAE527C" w14:textId="77777777" w:rsidR="00961741" w:rsidRDefault="00000000">
      <w:pPr>
        <w:spacing w:after="0" w:line="240" w:lineRule="auto"/>
        <w:jc w:val="center"/>
      </w:pPr>
      <w:r>
        <w:rPr>
          <w:sz w:val="21"/>
        </w:rPr>
        <w:t>unto the Electrical Polarization process at a given pulse-frequency is, now, herein called "Resonant</w:t>
      </w:r>
    </w:p>
    <w:p w14:paraId="709F2C38" w14:textId="77777777" w:rsidR="00961741" w:rsidRDefault="00000000">
      <w:pPr>
        <w:spacing w:after="0" w:line="240" w:lineRule="auto"/>
        <w:jc w:val="center"/>
      </w:pPr>
      <w:r>
        <w:rPr>
          <w:b/>
          <w:sz w:val="24"/>
        </w:rPr>
        <w:t>Action", as illustrated in (240) of Figure (3-25).</w:t>
      </w:r>
    </w:p>
    <w:p w14:paraId="257063FF" w14:textId="77777777" w:rsidR="00961741" w:rsidRDefault="00000000">
      <w:pPr>
        <w:spacing w:after="0" w:line="240" w:lineRule="auto"/>
        <w:jc w:val="center"/>
      </w:pPr>
      <w:r>
        <w:t>To reach maximum gas-yield (88) resonant cavity (170) of Figure (3-25) is shaped into a</w:t>
      </w:r>
    </w:p>
    <w:p w14:paraId="63B8E6A8" w14:textId="77777777" w:rsidR="00961741" w:rsidRDefault="00000000">
      <w:pPr>
        <w:spacing w:after="0" w:line="240" w:lineRule="auto"/>
        <w:jc w:val="center"/>
      </w:pPr>
      <w:r>
        <w:t>tubular structure (typically 0.50 inch diameter tube inserted into 0.75 inch diameter tube having a</w:t>
      </w:r>
    </w:p>
    <w:p w14:paraId="47759DA3" w14:textId="77777777" w:rsidR="00961741" w:rsidRDefault="00000000">
      <w:pPr>
        <w:spacing w:after="0" w:line="240" w:lineRule="auto"/>
        <w:jc w:val="center"/>
      </w:pPr>
      <w:r>
        <w:t>.0625 concentric air-gap 3 inches long) which functions as a longitudinal wave-guide to enhance</w:t>
      </w:r>
    </w:p>
    <w:p w14:paraId="062D518E" w14:textId="77777777" w:rsidR="00961741" w:rsidRDefault="00000000">
      <w:pPr>
        <w:spacing w:after="0" w:line="240" w:lineRule="auto"/>
        <w:jc w:val="center"/>
      </w:pPr>
      <w:r>
        <w:rPr>
          <w:sz w:val="21"/>
        </w:rPr>
        <w:t>particle movement in a lateral or angular displacement to applied voltage fields (66/67). Insulated</w:t>
      </w:r>
    </w:p>
    <w:p w14:paraId="139E782D" w14:textId="77777777" w:rsidR="00961741" w:rsidRDefault="00000000">
      <w:pPr>
        <w:spacing w:after="0" w:line="240" w:lineRule="auto"/>
        <w:jc w:val="center"/>
      </w:pPr>
      <w:r>
        <w:rPr>
          <w:b/>
          <w:sz w:val="28"/>
        </w:rPr>
        <w:t>Stanley A. Meyer 3-16</w:t>
      </w:r>
    </w:p>
    <w:p w14:paraId="417503AE" w14:textId="77777777" w:rsidR="00961741" w:rsidRDefault="00000000">
      <w:r>
        <w:br w:type="page"/>
      </w:r>
    </w:p>
    <w:p w14:paraId="411AFFEE" w14:textId="77777777" w:rsidR="00961741" w:rsidRDefault="00000000">
      <w:pPr>
        <w:spacing w:after="0" w:line="240" w:lineRule="auto"/>
        <w:jc w:val="center"/>
      </w:pPr>
      <w:r>
        <w:lastRenderedPageBreak/>
        <w:t>RE: WFC Hydrogen Gas Management System Memo WFC 422 DA</w:t>
      </w:r>
    </w:p>
    <w:p w14:paraId="43D91F82" w14:textId="77777777" w:rsidR="00961741" w:rsidRDefault="00000000">
      <w:pPr>
        <w:spacing w:after="0" w:line="240" w:lineRule="auto"/>
        <w:jc w:val="center"/>
      </w:pPr>
      <w:r>
        <w:t>housing (72) prevents voltage coupling to water bath (68) which allows applied voltage amplitude (xxx Vn) to remain constant across water molecules (85a xxx 85n)...stabilizing gas production during voltage stimulation (65), as shown in (120) of Figure (3-24). To further prevent voltage fluctuation during resonant action, Phase Lock Loop technique of Pulse Indicator circuit (110) is utilized during pulsing operations. The resultant fuel-gas (88) is, now, transferred through Quenching Tube (96) of Figure (3-41) to, through and beyond Fuel Injectors (36) of Figure (3-1) for Hydrogen gas utilization.</w:t>
      </w:r>
    </w:p>
    <w:p w14:paraId="7B9A9417" w14:textId="77777777" w:rsidR="00961741" w:rsidRDefault="00000000">
      <w:pPr>
        <w:spacing w:after="0" w:line="240" w:lineRule="auto"/>
        <w:jc w:val="center"/>
      </w:pPr>
      <w:r>
        <w:rPr>
          <w:sz w:val="21"/>
        </w:rPr>
        <w:t>In cases where applied voltage amplitude is to remain constant while promoting Resonant</w:t>
      </w:r>
    </w:p>
    <w:p w14:paraId="74303CB3" w14:textId="77777777" w:rsidR="00961741" w:rsidRDefault="00000000">
      <w:pPr>
        <w:spacing w:after="0" w:line="240" w:lineRule="auto"/>
        <w:jc w:val="center"/>
      </w:pPr>
      <w:r>
        <w:rPr>
          <w:sz w:val="21"/>
        </w:rPr>
        <w:t>Action during control-state, incoming pulse train (64a xxx 64n) is varied independent of voltage</w:t>
      </w:r>
    </w:p>
    <w:p w14:paraId="79959317" w14:textId="77777777" w:rsidR="00961741" w:rsidRDefault="00000000">
      <w:pPr>
        <w:spacing w:after="0" w:line="240" w:lineRule="auto"/>
        <w:jc w:val="center"/>
      </w:pPr>
      <w:r>
        <w:rPr>
          <w:sz w:val="21"/>
        </w:rPr>
        <w:t>amplitude to attenuate voltage intensity (66/67) which, in turns, effect gas production. In other</w:t>
      </w:r>
    </w:p>
    <w:p w14:paraId="7A38C121" w14:textId="77777777" w:rsidR="00961741" w:rsidRDefault="00000000">
      <w:pPr>
        <w:spacing w:after="0" w:line="240" w:lineRule="auto"/>
        <w:jc w:val="center"/>
      </w:pPr>
      <w:r>
        <w:rPr>
          <w:sz w:val="21"/>
        </w:rPr>
        <w:t>applications, Voltage amplitude (66/67) in direct relationship to pulse-train (64a xxx 64n) may be</w:t>
      </w:r>
    </w:p>
    <w:p w14:paraId="6E55FEDB" w14:textId="77777777" w:rsidR="00961741" w:rsidRDefault="00000000">
      <w:pPr>
        <w:spacing w:after="0" w:line="240" w:lineRule="auto"/>
        <w:jc w:val="center"/>
      </w:pPr>
      <w:r>
        <w:rPr>
          <w:sz w:val="21"/>
        </w:rPr>
        <w:t>varied together in a progressive manner to further control gas production. Or pulse-train (64a xxx</w:t>
      </w:r>
    </w:p>
    <w:p w14:paraId="741EF8BD" w14:textId="77777777" w:rsidR="00961741" w:rsidRDefault="00000000">
      <w:pPr>
        <w:spacing w:after="0" w:line="240" w:lineRule="auto"/>
        <w:jc w:val="center"/>
      </w:pPr>
      <w:r>
        <w:rPr>
          <w:sz w:val="21"/>
        </w:rPr>
        <w:t>64n) can remain constant while voltage amplitude is varied. In all cases, Resonant Action is being</w:t>
      </w:r>
    </w:p>
    <w:p w14:paraId="63395B20" w14:textId="77777777" w:rsidR="00961741" w:rsidRDefault="00000000">
      <w:pPr>
        <w:spacing w:after="0" w:line="240" w:lineRule="auto"/>
        <w:jc w:val="center"/>
      </w:pPr>
      <w:r>
        <w:rPr>
          <w:b/>
          <w:sz w:val="24"/>
        </w:rPr>
        <w:t>promoted to product hydrogen gas on demand.</w:t>
      </w:r>
    </w:p>
    <w:p w14:paraId="2A69CD31" w14:textId="77777777" w:rsidR="00961741" w:rsidRDefault="00000000">
      <w:pPr>
        <w:spacing w:after="0" w:line="240" w:lineRule="auto"/>
        <w:jc w:val="center"/>
      </w:pPr>
      <w:r>
        <w:rPr>
          <w:sz w:val="21"/>
        </w:rPr>
        <w:t>In terms of Longevity, voltage zones (E1/E2) are composed of or made of stainless steel</w:t>
      </w:r>
    </w:p>
    <w:p w14:paraId="37F1A03A" w14:textId="77777777" w:rsidR="00961741" w:rsidRDefault="00000000">
      <w:pPr>
        <w:spacing w:after="0" w:line="240" w:lineRule="auto"/>
        <w:jc w:val="center"/>
      </w:pPr>
      <w:r>
        <w:rPr>
          <w:sz w:val="21"/>
        </w:rPr>
        <w:t>T304 material which is chemically inert to hydrogen, oxygen, and ambient air gases (dissolved</w:t>
      </w:r>
    </w:p>
    <w:p w14:paraId="4B9C993A" w14:textId="77777777" w:rsidR="00961741" w:rsidRDefault="00000000">
      <w:pPr>
        <w:spacing w:after="0" w:line="240" w:lineRule="auto"/>
        <w:jc w:val="center"/>
      </w:pPr>
      <w:r>
        <w:rPr>
          <w:sz w:val="21"/>
        </w:rPr>
        <w:t>gases in water) being liberated from water bath (68) during voltage stimulation (65). Under actual</w:t>
      </w:r>
    </w:p>
    <w:p w14:paraId="51AF1CD6" w14:textId="77777777" w:rsidR="00961741" w:rsidRDefault="00000000">
      <w:pPr>
        <w:spacing w:after="0" w:line="240" w:lineRule="auto"/>
        <w:jc w:val="center"/>
      </w:pPr>
      <w:r>
        <w:rPr>
          <w:sz w:val="21"/>
        </w:rPr>
        <w:t>certified laboratory testing stainless steel T304 life expectance (material decomposition) is.0001</w:t>
      </w:r>
    </w:p>
    <w:p w14:paraId="45F2249E" w14:textId="77777777" w:rsidR="00961741" w:rsidRDefault="00000000">
      <w:pPr>
        <w:spacing w:after="0" w:line="240" w:lineRule="auto"/>
        <w:jc w:val="center"/>
      </w:pPr>
      <w:r>
        <w:rPr>
          <w:sz w:val="21"/>
        </w:rPr>
        <w:t>per year since voltage (65) is a physical force, setting up a non-chemical environment since amps</w:t>
      </w:r>
    </w:p>
    <w:p w14:paraId="7573AA4C" w14:textId="77777777" w:rsidR="00961741" w:rsidRDefault="00000000">
      <w:pPr>
        <w:spacing w:after="0" w:line="240" w:lineRule="auto"/>
        <w:jc w:val="center"/>
      </w:pPr>
      <w:r>
        <w:rPr>
          <w:sz w:val="21"/>
        </w:rPr>
        <w:t>consumption is being restricted to a minimum and "no" electrolyte is added to water bath (68). In</w:t>
      </w:r>
    </w:p>
    <w:p w14:paraId="71590AD6" w14:textId="77777777" w:rsidR="00961741" w:rsidRDefault="00000000">
      <w:pPr>
        <w:spacing w:after="0" w:line="240" w:lineRule="auto"/>
        <w:jc w:val="center"/>
      </w:pPr>
      <w:r>
        <w:rPr>
          <w:sz w:val="21"/>
        </w:rPr>
        <w:t>practice, stainless steel voltage plates (E1/E2) physically forms voltage zones (66/67) regardless of</w:t>
      </w:r>
    </w:p>
    <w:p w14:paraId="00019CDF" w14:textId="77777777" w:rsidR="00961741" w:rsidRDefault="00000000">
      <w:pPr>
        <w:spacing w:after="0" w:line="240" w:lineRule="auto"/>
      </w:pPr>
      <w:r>
        <w:t>geometric shape or configuration of resonant cavity (170).</w:t>
      </w:r>
    </w:p>
    <w:p w14:paraId="58EBC47E" w14:textId="77777777" w:rsidR="00961741" w:rsidRDefault="00000000">
      <w:pPr>
        <w:spacing w:after="0" w:line="240" w:lineRule="auto"/>
      </w:pPr>
      <w:r>
        <w:rPr>
          <w:sz w:val="21"/>
        </w:rPr>
        <w:t>Under normal gas ignition or gas combustion process, released Fuel-Gases (88) of Figure</w:t>
      </w:r>
    </w:p>
    <w:p w14:paraId="67DDF96D" w14:textId="77777777" w:rsidR="00961741" w:rsidRDefault="00000000">
      <w:pPr>
        <w:spacing w:after="0" w:line="240" w:lineRule="auto"/>
      </w:pPr>
      <w:r>
        <w:rPr>
          <w:sz w:val="21"/>
        </w:rPr>
        <w:t>(3-39) as to Figure (3-24) nets a thermal explosive energy yield (gtnt) of approximately 2 1/2</w:t>
      </w:r>
    </w:p>
    <w:p w14:paraId="49B6C8A0" w14:textId="77777777" w:rsidR="00961741" w:rsidRDefault="00000000">
      <w:pPr>
        <w:spacing w:after="0" w:line="240" w:lineRule="auto"/>
      </w:pPr>
      <w:r>
        <w:rPr>
          <w:sz w:val="21"/>
        </w:rPr>
        <w:t>times greater than gasoline.</w:t>
      </w:r>
    </w:p>
    <w:p w14:paraId="043B8FE6" w14:textId="77777777" w:rsidR="00961741" w:rsidRDefault="00000000">
      <w:pPr>
        <w:spacing w:after="0" w:line="240" w:lineRule="auto"/>
        <w:jc w:val="center"/>
      </w:pPr>
      <w:r>
        <w:rPr>
          <w:b/>
          <w:sz w:val="28"/>
        </w:rPr>
        <w:t>Stanley A. Meyer 3-17</w:t>
      </w:r>
    </w:p>
    <w:p w14:paraId="7C0C2200" w14:textId="77777777" w:rsidR="00961741" w:rsidRDefault="00000000">
      <w:r>
        <w:br w:type="page"/>
      </w:r>
    </w:p>
    <w:p w14:paraId="788143B8" w14:textId="77777777" w:rsidR="00961741" w:rsidRDefault="00000000">
      <w:pPr>
        <w:spacing w:after="0" w:line="240" w:lineRule="auto"/>
        <w:jc w:val="center"/>
      </w:pPr>
      <w:r>
        <w:lastRenderedPageBreak/>
        <w:t>RE: WFC Hydrogen Gas Management System Memo WFC 422 DA</w:t>
      </w:r>
    </w:p>
    <w:p w14:paraId="120FF570" w14:textId="77777777" w:rsidR="00961741" w:rsidRDefault="00000000">
      <w:pPr>
        <w:spacing w:after="0" w:line="240" w:lineRule="auto"/>
      </w:pPr>
      <w:r>
        <w:t>Gas Modulator Process</w:t>
      </w:r>
    </w:p>
    <w:p w14:paraId="09478C74" w14:textId="77777777" w:rsidR="00961741" w:rsidRDefault="00000000">
      <w:pPr>
        <w:spacing w:after="0" w:line="240" w:lineRule="auto"/>
        <w:jc w:val="center"/>
      </w:pPr>
      <w:r>
        <w:t>Dissolved air gases (97) of Figure (3-39) being uniformly released from water bath (85) via</w:t>
      </w:r>
    </w:p>
    <w:p w14:paraId="18E3EB8D" w14:textId="77777777" w:rsidR="00961741" w:rsidRDefault="00000000">
      <w:pPr>
        <w:spacing w:after="0" w:line="240" w:lineRule="auto"/>
        <w:jc w:val="center"/>
      </w:pPr>
      <w:r>
        <w:t>the Electrical Polarization Process (160) of Figure (3-26) is automatically intermixed with released</w:t>
      </w:r>
    </w:p>
    <w:p w14:paraId="7AD0368B" w14:textId="77777777" w:rsidR="00961741" w:rsidRDefault="00000000">
      <w:pPr>
        <w:spacing w:after="0" w:line="240" w:lineRule="auto"/>
        <w:jc w:val="center"/>
      </w:pPr>
      <w:r>
        <w:t>hydrogen (86) and oxygen (87) gas atoms (also derived from water bath 85) to form Fuel-Gas</w:t>
      </w:r>
    </w:p>
    <w:p w14:paraId="20C966C9" w14:textId="77777777" w:rsidR="00961741" w:rsidRDefault="00000000">
      <w:pPr>
        <w:spacing w:after="0" w:line="240" w:lineRule="auto"/>
        <w:jc w:val="center"/>
      </w:pPr>
      <w:r>
        <w:t>mixture (88) of Figure (3-24) having a hydrogen gas burn-rate of approximately 47 centimeters per</w:t>
      </w:r>
    </w:p>
    <w:p w14:paraId="69790343" w14:textId="77777777" w:rsidR="00961741" w:rsidRDefault="00000000">
      <w:pPr>
        <w:spacing w:after="0" w:line="240" w:lineRule="auto"/>
        <w:jc w:val="center"/>
      </w:pPr>
      <w:r>
        <w:t>seconds (cm/sec) in ambient air, as illustrated in (330) of Figure (3-37). Volatility of hydrogen</w:t>
      </w:r>
    </w:p>
    <w:p w14:paraId="627EFDCD" w14:textId="77777777" w:rsidR="00961741" w:rsidRDefault="00000000">
      <w:pPr>
        <w:spacing w:after="0" w:line="240" w:lineRule="auto"/>
        <w:jc w:val="center"/>
      </w:pPr>
      <w:r>
        <w:t>fuel-mixture or Fuel-Gas (88) is reduced from 325 cm/sec. to approximately 47 cm/sec. since</w:t>
      </w:r>
    </w:p>
    <w:p w14:paraId="3CDB80DB" w14:textId="77777777" w:rsidR="00961741" w:rsidRDefault="00000000">
      <w:pPr>
        <w:spacing w:after="0" w:line="240" w:lineRule="auto"/>
        <w:jc w:val="center"/>
      </w:pPr>
      <w:r>
        <w:t>ambient air gases (97) (dissolved air gases in water) is primarily composed of non-combustible</w:t>
      </w:r>
    </w:p>
    <w:p w14:paraId="4BEB342A" w14:textId="77777777" w:rsidR="00961741" w:rsidRDefault="00000000">
      <w:pPr>
        <w:spacing w:after="0" w:line="240" w:lineRule="auto"/>
        <w:jc w:val="center"/>
      </w:pPr>
      <w:r>
        <w:t>gases (74) (such as nitrogen, argon, and other non-burnable gases) of Figure (3-39) which acts</w:t>
      </w:r>
    </w:p>
    <w:p w14:paraId="193D0A99" w14:textId="77777777" w:rsidR="00961741" w:rsidRDefault="00000000">
      <w:pPr>
        <w:spacing w:after="0" w:line="240" w:lineRule="auto"/>
        <w:jc w:val="center"/>
      </w:pPr>
      <w:r>
        <w:t>and performs as a "Gas Modulator" during thermal gas ignition (98), as illustrated in (320) of</w:t>
      </w:r>
    </w:p>
    <w:p w14:paraId="55CC532B" w14:textId="77777777" w:rsidR="00961741" w:rsidRDefault="00000000">
      <w:pPr>
        <w:spacing w:after="0" w:line="240" w:lineRule="auto"/>
        <w:jc w:val="center"/>
      </w:pPr>
      <w:r>
        <w:t>Figure (3-36). The non-combustible gases (74) physically retards and slows down the speed by</w:t>
      </w:r>
    </w:p>
    <w:p w14:paraId="1A9F6C52" w14:textId="77777777" w:rsidR="00961741" w:rsidRDefault="00000000">
      <w:pPr>
        <w:spacing w:after="0" w:line="240" w:lineRule="auto"/>
        <w:jc w:val="center"/>
      </w:pPr>
      <w:r>
        <w:t>which oxygen atom (87) unites with (covalent link up) hydrogen atoms (86a / 86b) to bring on</w:t>
      </w:r>
    </w:p>
    <w:p w14:paraId="710B3524" w14:textId="77777777" w:rsidR="00961741" w:rsidRDefault="00000000">
      <w:pPr>
        <w:spacing w:after="0" w:line="240" w:lineRule="auto"/>
        <w:jc w:val="center"/>
      </w:pPr>
      <w:r>
        <w:t>and support gas ignition process (gas combustion process) (98), as further illustrated in (340) of</w:t>
      </w:r>
    </w:p>
    <w:p w14:paraId="56029E7D" w14:textId="77777777" w:rsidR="00961741" w:rsidRDefault="00000000">
      <w:pPr>
        <w:spacing w:after="0" w:line="240" w:lineRule="auto"/>
        <w:jc w:val="center"/>
      </w:pPr>
      <w:r>
        <w:rPr>
          <w:b/>
          <w:sz w:val="24"/>
        </w:rPr>
        <w:t>Figure (3-38).</w:t>
      </w:r>
    </w:p>
    <w:p w14:paraId="3D86F75A" w14:textId="77777777" w:rsidR="00961741" w:rsidRDefault="00000000">
      <w:pPr>
        <w:spacing w:after="0" w:line="240" w:lineRule="auto"/>
        <w:jc w:val="center"/>
      </w:pPr>
      <w:r>
        <w:t>Water bath (68) of Figure (3-39) as to Figure (3-24), now, becomes and functions as a</w:t>
      </w:r>
    </w:p>
    <w:p w14:paraId="7DCC1EA5" w14:textId="77777777" w:rsidR="00961741" w:rsidRDefault="00000000">
      <w:pPr>
        <w:spacing w:after="0" w:line="240" w:lineRule="auto"/>
        <w:jc w:val="center"/>
      </w:pPr>
      <w:r>
        <w:t>"Gas Mixing Regulator" since the highest possible thermal explosive energy yield (gtnt) obtainable</w:t>
      </w:r>
    </w:p>
    <w:p w14:paraId="1AC08FD0" w14:textId="77777777" w:rsidR="00961741" w:rsidRDefault="00000000">
      <w:pPr>
        <w:spacing w:after="0" w:line="240" w:lineRule="auto"/>
        <w:jc w:val="center"/>
      </w:pPr>
      <w:r>
        <w:t>from hydrogen during "normal" gas ignition (98) is the exact composition of water where two</w:t>
      </w:r>
    </w:p>
    <w:p w14:paraId="6859D961" w14:textId="77777777" w:rsidR="00961741" w:rsidRDefault="00000000">
      <w:pPr>
        <w:spacing w:after="0" w:line="240" w:lineRule="auto"/>
        <w:jc w:val="center"/>
      </w:pPr>
      <w:r>
        <w:t>hydrogen atoms (86a / 86b) unite with oxygen atom (87).</w:t>
      </w:r>
    </w:p>
    <w:p w14:paraId="59F54EA1" w14:textId="77777777" w:rsidR="00961741" w:rsidRDefault="00000000">
      <w:pPr>
        <w:spacing w:after="0" w:line="240" w:lineRule="auto"/>
        <w:jc w:val="center"/>
      </w:pPr>
      <w:r>
        <w:t>Inherently, the utilization of the Electrical Polarization Process (160) of Figure (3-26) in conjunction with the use of chemically inert stainless steel (T304 material) voltage zones (El / E2) submerged in natural water (68) sustains and maintains gas mixing ratio (88) by simply preventing the consumption of both the hydrogen (86) and oxygen (87) gases by way of not encouraging "electrical heat" or "chemical interaction" associated with amp consumption. Remember, Electrical Polarization Process (160) is a physical process which uses opposite electrical polarity attraction force (qq') to perform work by disrupting and switching off the covalent bond between the unlike charged water molecule atoms.</w:t>
      </w:r>
    </w:p>
    <w:p w14:paraId="32D66203" w14:textId="77777777" w:rsidR="00961741" w:rsidRDefault="00000000">
      <w:pPr>
        <w:spacing w:after="0" w:line="240" w:lineRule="auto"/>
        <w:jc w:val="center"/>
      </w:pPr>
      <w:r>
        <w:t>To further reduce hydrogen burn-rate (330) of Figure (3-37) to other fossil-fuel burning</w:t>
      </w:r>
    </w:p>
    <w:p w14:paraId="657AD9AA" w14:textId="77777777" w:rsidR="00961741" w:rsidRDefault="00000000">
      <w:pPr>
        <w:spacing w:after="0" w:line="240" w:lineRule="auto"/>
        <w:jc w:val="center"/>
      </w:pPr>
      <w:r>
        <w:t>levels, additional non-combustible gases (99a xxx 99n) (supplied via ambient air 101) is added to</w:t>
      </w:r>
    </w:p>
    <w:p w14:paraId="34FD4106" w14:textId="77777777" w:rsidR="00961741" w:rsidRDefault="00000000">
      <w:pPr>
        <w:spacing w:after="0" w:line="240" w:lineRule="auto"/>
        <w:jc w:val="center"/>
      </w:pPr>
      <w:r>
        <w:rPr>
          <w:b/>
          <w:sz w:val="28"/>
        </w:rPr>
        <w:t>Stanley A. Meyer 3-18</w:t>
      </w:r>
    </w:p>
    <w:p w14:paraId="72B45D17" w14:textId="77777777" w:rsidR="00961741" w:rsidRDefault="00000000">
      <w:r>
        <w:br w:type="page"/>
      </w:r>
    </w:p>
    <w:p w14:paraId="0C643A5D" w14:textId="77777777" w:rsidR="00961741" w:rsidRDefault="00000000">
      <w:pPr>
        <w:spacing w:after="0" w:line="240" w:lineRule="auto"/>
        <w:jc w:val="center"/>
      </w:pPr>
      <w:r>
        <w:lastRenderedPageBreak/>
        <w:t>RE: WFC Hydrogen Gas Management System Memo WFC 422 DA</w:t>
      </w:r>
    </w:p>
    <w:p w14:paraId="7C1FB0C3" w14:textId="77777777" w:rsidR="00961741" w:rsidRDefault="00000000">
      <w:pPr>
        <w:spacing w:after="0" w:line="240" w:lineRule="auto"/>
        <w:jc w:val="center"/>
      </w:pPr>
      <w:r>
        <w:t>gas-mixture (88) by way of gas ignition process (98) occurring inside internal combustion engine (55) piston cylinder (102), as illustrated in (340) of Figure (3-38). As fuel-gas (88) enters into engine cylinder (102) and is exposed to thermal gas ignition process (98), the incoming and moving fuel-gases (88) are converted into non-combustible gases (99) (gases passing through the gas combustion process) since both the hydrogen (86) and oxygen (87) gas atoms are being consumed during the formation of superheated water mist (103)...releasing thermal explosive energy (gtnt) which, in turns, causes piston-action to expel the newly formed non-combustible</w:t>
      </w:r>
    </w:p>
    <w:p w14:paraId="66CD24C5" w14:textId="77777777" w:rsidR="00961741" w:rsidRDefault="00000000">
      <w:pPr>
        <w:spacing w:after="0" w:line="240" w:lineRule="auto"/>
      </w:pPr>
      <w:r>
        <w:t>exhaust gases (99) for recycling.</w:t>
      </w:r>
    </w:p>
    <w:p w14:paraId="67088430" w14:textId="77777777" w:rsidR="00961741" w:rsidRDefault="00000000">
      <w:pPr>
        <w:spacing w:after="0" w:line="240" w:lineRule="auto"/>
        <w:jc w:val="center"/>
      </w:pPr>
      <w:r>
        <w:t>The liberated and cooling exhaust gases (99) is, now, directed to hydrogen injector system (200) which systematically meter-mixes and superimposes a predetermined amount of non- burnable gases (99) of Figure (3-38) onto incoming ambient air gases (101) which is being directed to engine cylinder (102) to sustain and maintain both the "Gas Modulator Process" (320) of Figure (3-36) and the "Gas Ignition Process" (98), simultaneously. In essence,then, ambient air gases (101) becomes a endless supply of non-combustible gases (99A xxx 99n) during the gas</w:t>
      </w:r>
    </w:p>
    <w:p w14:paraId="4CC4117C" w14:textId="77777777" w:rsidR="00961741" w:rsidRDefault="00000000">
      <w:pPr>
        <w:spacing w:after="0" w:line="240" w:lineRule="auto"/>
      </w:pPr>
      <w:r>
        <w:t>ignition process.</w:t>
      </w:r>
    </w:p>
    <w:p w14:paraId="18DF990B" w14:textId="77777777" w:rsidR="00961741" w:rsidRDefault="00000000">
      <w:pPr>
        <w:spacing w:after="0" w:line="240" w:lineRule="auto"/>
        <w:jc w:val="center"/>
      </w:pPr>
      <w:r>
        <w:t>The resultant and on-going Gas Modulator Process (320) of Figure (3-36),now, allows hydrogen fuel cell (120) of Figure (3-24) to be retrofitted to any conventional internal combustion engine (55) of Figure (3-1) without engine change by simply metering the proper amount of exhaust gases (99a xxx 99n) to comply with and co-equaling any type or different fossil-fuel burning levels, as further illustrated in (330) of Figure (3-37).</w:t>
      </w:r>
    </w:p>
    <w:p w14:paraId="54FEEA0D" w14:textId="77777777" w:rsidR="00961741" w:rsidRDefault="00000000">
      <w:pPr>
        <w:spacing w:after="0" w:line="240" w:lineRule="auto"/>
        <w:jc w:val="center"/>
      </w:pPr>
      <w:r>
        <w:rPr>
          <w:sz w:val="21"/>
        </w:rPr>
        <w:t>In terms of operability and performance, gas modulator process (320) continues to allow a</w:t>
      </w:r>
    </w:p>
    <w:p w14:paraId="5265D142" w14:textId="77777777" w:rsidR="00961741" w:rsidRDefault="00000000">
      <w:pPr>
        <w:spacing w:after="0" w:line="240" w:lineRule="auto"/>
        <w:jc w:val="center"/>
      </w:pPr>
      <w:r>
        <w:rPr>
          <w:sz w:val="21"/>
        </w:rPr>
        <w:t>conventional internal combustion engine (55) to run on ambient air gases; while, fuel-gas (88) not</w:t>
      </w:r>
    </w:p>
    <w:p w14:paraId="2719B755" w14:textId="77777777" w:rsidR="00961741" w:rsidRDefault="00000000">
      <w:pPr>
        <w:spacing w:after="0" w:line="240" w:lineRule="auto"/>
        <w:jc w:val="center"/>
      </w:pPr>
      <w:r>
        <w:rPr>
          <w:sz w:val="21"/>
        </w:rPr>
        <w:t>only cuts back and reduces oxygen extraction form ambient air (101) but produces a</w:t>
      </w:r>
    </w:p>
    <w:p w14:paraId="209AF001" w14:textId="77777777" w:rsidR="00961741" w:rsidRDefault="00000000">
      <w:pPr>
        <w:spacing w:after="0" w:line="240" w:lineRule="auto"/>
        <w:jc w:val="center"/>
      </w:pPr>
      <w:r>
        <w:rPr>
          <w:sz w:val="21"/>
        </w:rPr>
        <w:t>environmentally safe exhaust gases since non-combustible gases (99/74) from both ambient air</w:t>
      </w:r>
    </w:p>
    <w:p w14:paraId="72F60BB6" w14:textId="77777777" w:rsidR="00961741" w:rsidRDefault="00000000">
      <w:pPr>
        <w:spacing w:after="0" w:line="240" w:lineRule="auto"/>
      </w:pPr>
      <w:r>
        <w:t>gases (101) and Fuel-Gas (88) are thermally inert to gas ignition process (98).</w:t>
      </w:r>
    </w:p>
    <w:p w14:paraId="642C2B8B" w14:textId="77777777" w:rsidR="00961741" w:rsidRDefault="00000000">
      <w:pPr>
        <w:spacing w:after="0" w:line="240" w:lineRule="auto"/>
        <w:jc w:val="center"/>
      </w:pPr>
      <w:r>
        <w:rPr>
          <w:b/>
          <w:sz w:val="28"/>
        </w:rPr>
        <w:t>Stanley A. Meyer 3-19</w:t>
      </w:r>
    </w:p>
    <w:p w14:paraId="0D8F5907" w14:textId="77777777" w:rsidR="00961741" w:rsidRDefault="00000000">
      <w:r>
        <w:br w:type="page"/>
      </w:r>
    </w:p>
    <w:p w14:paraId="4F5719BD" w14:textId="77777777" w:rsidR="00961741" w:rsidRDefault="00000000">
      <w:pPr>
        <w:spacing w:after="0" w:line="240" w:lineRule="auto"/>
        <w:jc w:val="center"/>
      </w:pPr>
      <w:r>
        <w:lastRenderedPageBreak/>
        <w:t>RE: WFC Hydrogen Gas Management System Memo WFC 422 DA</w:t>
      </w:r>
    </w:p>
    <w:p w14:paraId="5B834A57" w14:textId="77777777" w:rsidR="00961741" w:rsidRDefault="00000000">
      <w:pPr>
        <w:spacing w:after="0" w:line="240" w:lineRule="auto"/>
      </w:pPr>
      <w:r>
        <w:t>Gas Processor</w:t>
      </w:r>
    </w:p>
    <w:p w14:paraId="56C7CDE9" w14:textId="77777777" w:rsidR="00961741" w:rsidRDefault="00000000">
      <w:pPr>
        <w:spacing w:after="0" w:line="240" w:lineRule="auto"/>
        <w:jc w:val="center"/>
      </w:pPr>
      <w:r>
        <w:rPr>
          <w:sz w:val="21"/>
        </w:rPr>
        <w:t>To obtain higher energy-yields beyond the normal gas combustion process, ionized ambient</w:t>
      </w:r>
    </w:p>
    <w:p w14:paraId="4A334979" w14:textId="77777777" w:rsidR="00961741" w:rsidRDefault="00000000">
      <w:pPr>
        <w:spacing w:after="0" w:line="240" w:lineRule="auto"/>
        <w:jc w:val="center"/>
      </w:pPr>
      <w:r>
        <w:rPr>
          <w:sz w:val="21"/>
        </w:rPr>
        <w:t>air gases (104) of Figure (3-31) is, now, exposed to and intermixed with Fuel-Gases (88) prior to</w:t>
      </w:r>
    </w:p>
    <w:p w14:paraId="2C967B07" w14:textId="77777777" w:rsidR="00961741" w:rsidRDefault="00000000">
      <w:pPr>
        <w:spacing w:after="0" w:line="240" w:lineRule="auto"/>
        <w:jc w:val="center"/>
      </w:pPr>
      <w:r>
        <w:rPr>
          <w:sz w:val="21"/>
        </w:rPr>
        <w:t>thermal gas ignition (98) of Figure (3-38), as illustrated in (240) of Figure (3-31). As ambient air</w:t>
      </w:r>
    </w:p>
    <w:p w14:paraId="23FA8DBE" w14:textId="77777777" w:rsidR="00961741" w:rsidRDefault="00000000">
      <w:pPr>
        <w:spacing w:after="0" w:line="240" w:lineRule="auto"/>
        <w:jc w:val="center"/>
      </w:pPr>
      <w:r>
        <w:rPr>
          <w:sz w:val="21"/>
        </w:rPr>
        <w:t>gases (101) enters into and passes through air filter chamber (105) toward and beyond air gate</w:t>
      </w:r>
    </w:p>
    <w:p w14:paraId="5E1C6F77" w14:textId="77777777" w:rsidR="00961741" w:rsidRDefault="00000000">
      <w:pPr>
        <w:spacing w:after="0" w:line="240" w:lineRule="auto"/>
        <w:jc w:val="center"/>
      </w:pPr>
      <w:r>
        <w:rPr>
          <w:sz w:val="21"/>
        </w:rPr>
        <w:t>assembly (GG), the moving air gases (101) are exposed to a high energy voltage fields (up to and</w:t>
      </w:r>
    </w:p>
    <w:p w14:paraId="03ECFFFA" w14:textId="77777777" w:rsidR="00961741" w:rsidRDefault="00000000">
      <w:pPr>
        <w:spacing w:after="0" w:line="240" w:lineRule="auto"/>
        <w:jc w:val="center"/>
      </w:pPr>
      <w:r>
        <w:rPr>
          <w:sz w:val="21"/>
        </w:rPr>
        <w:t>beyond 2,000 volts) (106/107) of opposite electrical polarity which causes ambient air gases to</w:t>
      </w:r>
    </w:p>
    <w:p w14:paraId="3624C1D5" w14:textId="77777777" w:rsidR="00961741" w:rsidRDefault="00000000">
      <w:pPr>
        <w:spacing w:after="0" w:line="240" w:lineRule="auto"/>
        <w:jc w:val="center"/>
      </w:pPr>
      <w:r>
        <w:rPr>
          <w:sz w:val="21"/>
        </w:rPr>
        <w:t>become ionized gases (104), as illustrated in (260) of Figure (3-33). Positive electrical voltage field</w:t>
      </w:r>
    </w:p>
    <w:p w14:paraId="3B2CE212" w14:textId="77777777" w:rsidR="00961741" w:rsidRDefault="00000000">
      <w:pPr>
        <w:spacing w:after="0" w:line="240" w:lineRule="auto"/>
        <w:jc w:val="center"/>
      </w:pPr>
      <w:r>
        <w:rPr>
          <w:sz w:val="21"/>
        </w:rPr>
        <w:t>(106) causes negative charged orbital electrons (124a xxx) to be ejected from gas atom (101) due to</w:t>
      </w:r>
    </w:p>
    <w:p w14:paraId="43E99046" w14:textId="77777777" w:rsidR="00961741" w:rsidRDefault="00000000">
      <w:pPr>
        <w:spacing w:after="0" w:line="240" w:lineRule="auto"/>
        <w:jc w:val="center"/>
      </w:pPr>
      <w:r>
        <w:rPr>
          <w:sz w:val="21"/>
        </w:rPr>
        <w:t>Opposite electrical attraction force (xx'); while, at the same time, negative electrical voltage field</w:t>
      </w:r>
    </w:p>
    <w:p w14:paraId="7250AF0F" w14:textId="77777777" w:rsidR="00961741" w:rsidRDefault="00000000">
      <w:pPr>
        <w:spacing w:after="0" w:line="240" w:lineRule="auto"/>
        <w:jc w:val="center"/>
      </w:pPr>
      <w:r>
        <w:rPr>
          <w:sz w:val="21"/>
        </w:rPr>
        <w:t>(107) exerts a second electrical attraction force (yy') on gas atom positive charged nucleus</w:t>
      </w:r>
    </w:p>
    <w:p w14:paraId="1C58C64A" w14:textId="77777777" w:rsidR="00961741" w:rsidRDefault="00000000">
      <w:pPr>
        <w:spacing w:after="0" w:line="240" w:lineRule="auto"/>
        <w:jc w:val="center"/>
      </w:pPr>
      <w:r>
        <w:rPr>
          <w:sz w:val="21"/>
        </w:rPr>
        <w:t>(108)...opposite electrical attraction forces (xx') and (yy') being of equal intensity, as further</w:t>
      </w:r>
    </w:p>
    <w:p w14:paraId="14BBD7D5" w14:textId="77777777" w:rsidR="00961741" w:rsidRDefault="00000000">
      <w:pPr>
        <w:spacing w:after="0" w:line="240" w:lineRule="auto"/>
        <w:jc w:val="center"/>
      </w:pPr>
      <w:r>
        <w:rPr>
          <w:b/>
          <w:sz w:val="24"/>
        </w:rPr>
        <w:t>illustrated in (260) of Figure (3-33).</w:t>
      </w:r>
    </w:p>
    <w:p w14:paraId="0553BCC8" w14:textId="77777777" w:rsidR="00961741" w:rsidRDefault="00000000">
      <w:pPr>
        <w:spacing w:after="0" w:line="240" w:lineRule="auto"/>
        <w:jc w:val="center"/>
      </w:pPr>
      <w:r>
        <w:t>Once electron ejection occurs, the liberated and free floating electrons (117a xxx 117n)</w:t>
      </w:r>
    </w:p>
    <w:p w14:paraId="787DF32F" w14:textId="77777777" w:rsidR="00961741" w:rsidRDefault="00000000">
      <w:pPr>
        <w:spacing w:after="0" w:line="240" w:lineRule="auto"/>
        <w:jc w:val="center"/>
      </w:pPr>
      <w:r>
        <w:t>continues to migrate toward positive voltage zone (106); whereas, the newly formed ionized gas</w:t>
      </w:r>
    </w:p>
    <w:p w14:paraId="12E74A90" w14:textId="77777777" w:rsidR="00961741" w:rsidRDefault="00000000">
      <w:pPr>
        <w:spacing w:after="0" w:line="240" w:lineRule="auto"/>
        <w:jc w:val="center"/>
      </w:pPr>
      <w:r>
        <w:t>atom (having missing electrons) (104) continues to move onward and through air intake manifold</w:t>
      </w:r>
    </w:p>
    <w:p w14:paraId="4E242CC9" w14:textId="77777777" w:rsidR="00961741" w:rsidRDefault="00000000">
      <w:pPr>
        <w:spacing w:after="0" w:line="240" w:lineRule="auto"/>
        <w:jc w:val="center"/>
      </w:pPr>
      <w:r>
        <w:rPr>
          <w:b/>
          <w:sz w:val="24"/>
        </w:rPr>
        <w:t>(109) of Figure (3-31) to engine cylinder (102) of Figure (3-38).</w:t>
      </w:r>
    </w:p>
    <w:p w14:paraId="5CD6F6E1" w14:textId="77777777" w:rsidR="00961741" w:rsidRDefault="00000000">
      <w:pPr>
        <w:spacing w:after="0" w:line="240" w:lineRule="auto"/>
        <w:jc w:val="center"/>
      </w:pPr>
      <w:r>
        <w:t>The resultant ionized gas process (260) of Figure (3-33) is performed by Electron Extraction Circuit (270) of Figure (3-34) which function in like manner to Voltage Intensifier Circuit (60) of Figure (3-22) except amp consuming device (390) (such as a light bulb 112 placed between Resonant Charging Choke (56) and Gas Resonant Cavity (410) of Figure (3-34) is added to pulsing circuit (60) to cause and convert liberated electrons (117a xxx 117n) into radiant heat- energy (Kinetic energy) (113) in the form of light energy (1 14)...thereby preventing electrons (117a xxx 117n) from re-entering ionized gas process (260).. destabilizing gas atom (101).</w:t>
      </w:r>
    </w:p>
    <w:p w14:paraId="3DCA0A1A" w14:textId="77777777" w:rsidR="00961741" w:rsidRDefault="00000000">
      <w:pPr>
        <w:spacing w:after="0" w:line="240" w:lineRule="auto"/>
        <w:jc w:val="center"/>
      </w:pPr>
      <w:r>
        <w:t>Repetitive formation of electrical voltage force or voltage intensity (65a xxx 65n) of Figure</w:t>
      </w:r>
    </w:p>
    <w:p w14:paraId="0AF264A9" w14:textId="77777777" w:rsidR="00961741" w:rsidRDefault="00000000">
      <w:pPr>
        <w:spacing w:after="0" w:line="240" w:lineRule="auto"/>
        <w:jc w:val="center"/>
      </w:pPr>
      <w:r>
        <w:t>(3-21) attracts and causes liberated electrons (117a xxx 117n) to move electrically away from gas</w:t>
      </w:r>
    </w:p>
    <w:p w14:paraId="100C5960" w14:textId="77777777" w:rsidR="00961741" w:rsidRDefault="00000000">
      <w:pPr>
        <w:spacing w:after="0" w:line="240" w:lineRule="auto"/>
        <w:jc w:val="center"/>
      </w:pPr>
      <w:r>
        <w:t>resonant cavity (410) and physically interact with light bulb filament (115) to initiate and perform</w:t>
      </w:r>
    </w:p>
    <w:p w14:paraId="44CD7145" w14:textId="77777777" w:rsidR="00961741" w:rsidRDefault="00000000">
      <w:pPr>
        <w:spacing w:after="0" w:line="240" w:lineRule="auto"/>
        <w:jc w:val="center"/>
      </w:pPr>
      <w:r>
        <w:rPr>
          <w:b/>
          <w:sz w:val="28"/>
        </w:rPr>
        <w:t>Stanley A. Meyer 3-20</w:t>
      </w:r>
    </w:p>
    <w:p w14:paraId="187F4327" w14:textId="77777777" w:rsidR="00961741" w:rsidRDefault="00000000">
      <w:r>
        <w:br w:type="page"/>
      </w:r>
    </w:p>
    <w:p w14:paraId="653FF5E6" w14:textId="77777777" w:rsidR="00961741" w:rsidRDefault="00000000">
      <w:pPr>
        <w:spacing w:after="0" w:line="240" w:lineRule="auto"/>
        <w:jc w:val="center"/>
      </w:pPr>
      <w:r>
        <w:lastRenderedPageBreak/>
        <w:t>RE: WFC Hydrogen Gas Management System Memo WFC 422 DA</w:t>
      </w:r>
    </w:p>
    <w:p w14:paraId="61C96460" w14:textId="77777777" w:rsidR="00961741" w:rsidRDefault="00000000">
      <w:pPr>
        <w:spacing w:after="0" w:line="240" w:lineRule="auto"/>
        <w:jc w:val="center"/>
      </w:pPr>
      <w:r>
        <w:t>kinetic conversion process (390), as further illustrated in (270) of Figure (3-34). The newly established and on-going electron conversion process (390) continues to aid ionized gas process (260) as other gas atoms (101a xxx 101n) are destabilized into ionized gas vapor (104a xxx 104n). The electron conversion process (390) is, of course, terminated when applied pulse voltage potential (65) is switched off. Pulsating voltage potential or voltage intensity (65a xx 65n) is adjusted, also, to "tune-in" to the resonant properties of ambient air gases (101) since ambient air gases (101) exhibits a dielectric value (air-gap of one inch resisting electron arc-over of up to 17,000 volts applied) between voltage plates (E3) and (E4), forming capacitor (410) of Figure (3- 34).</w:t>
      </w:r>
    </w:p>
    <w:p w14:paraId="061C9F54" w14:textId="77777777" w:rsidR="00961741" w:rsidRDefault="00000000">
      <w:pPr>
        <w:spacing w:after="0" w:line="240" w:lineRule="auto"/>
        <w:jc w:val="center"/>
      </w:pPr>
      <w:r>
        <w:rPr>
          <w:sz w:val="21"/>
        </w:rPr>
        <w:t>Voltage fields (106/107) are physically configured (skin effect) by T304 stainless steel</w:t>
      </w:r>
    </w:p>
    <w:p w14:paraId="131914F0" w14:textId="77777777" w:rsidR="00961741" w:rsidRDefault="00000000">
      <w:pPr>
        <w:spacing w:after="0" w:line="240" w:lineRule="auto"/>
        <w:jc w:val="center"/>
      </w:pPr>
      <w:r>
        <w:rPr>
          <w:sz w:val="21"/>
        </w:rPr>
        <w:t>material to form voltage plates (E3/E4) of Figure (3-33) which are not only chemically inert to gas</w:t>
      </w:r>
    </w:p>
    <w:p w14:paraId="4444F03D" w14:textId="77777777" w:rsidR="00961741" w:rsidRDefault="00000000">
      <w:pPr>
        <w:spacing w:after="0" w:line="240" w:lineRule="auto"/>
        <w:jc w:val="center"/>
      </w:pPr>
      <w:r>
        <w:rPr>
          <w:sz w:val="21"/>
        </w:rPr>
        <w:t>ionization process (260) but,also, forms tubular Gas Resonant Cavity (410) of Figure (3-34)</w:t>
      </w:r>
    </w:p>
    <w:p w14:paraId="23C11EB7" w14:textId="77777777" w:rsidR="00961741" w:rsidRDefault="00000000">
      <w:pPr>
        <w:spacing w:after="0" w:line="240" w:lineRule="auto"/>
        <w:jc w:val="center"/>
      </w:pPr>
      <w:r>
        <w:rPr>
          <w:sz w:val="21"/>
        </w:rPr>
        <w:t>having approximately the same size and shape of liquid resonant cavity (170) of Figure (3-25), as</w:t>
      </w:r>
    </w:p>
    <w:p w14:paraId="42C4220E" w14:textId="77777777" w:rsidR="00961741" w:rsidRDefault="00000000">
      <w:pPr>
        <w:spacing w:after="0" w:line="240" w:lineRule="auto"/>
        <w:jc w:val="center"/>
      </w:pPr>
      <w:r>
        <w:rPr>
          <w:b/>
          <w:sz w:val="24"/>
        </w:rPr>
        <w:t>illustrated in (270) of Figure (3-34).</w:t>
      </w:r>
    </w:p>
    <w:p w14:paraId="795B492D" w14:textId="77777777" w:rsidR="00961741" w:rsidRDefault="00000000">
      <w:pPr>
        <w:spacing w:after="0" w:line="240" w:lineRule="auto"/>
        <w:jc w:val="center"/>
      </w:pPr>
      <w:r>
        <w:t>To further destabilize gas atom (104), emitted laser energy (electromagnetic energy having zero mass) (116) is, now, injected into Gas Resonant Cavity (410) via optical lens (121) and superimposed onto gas ionized process (260) and subsequently absorbed by gas atom nucleus (108), as illustrated in (260) of Figure (3-33) as to (270) of Figure (3-34). The absorbed laser energy (122) of Figure (3-35) not only causes ionized gas atom orbitals electrons (124) to be deflected away from gas atom nucleus (108) but, also, weakens electrostatic force (AA') between gas atom nucleus (108) and deflecting electrons (123a xxx)...allowing even a greater number of electrons (117a xxx) to be ejected from ionized gas atom (104) being simultaneously subjected to Electron Extraction Process (260), as illustrated in (280) of Figure (3-35).</w:t>
      </w:r>
    </w:p>
    <w:p w14:paraId="3E13383C" w14:textId="77777777" w:rsidR="00961741" w:rsidRDefault="00000000">
      <w:pPr>
        <w:spacing w:after="0" w:line="240" w:lineRule="auto"/>
        <w:jc w:val="center"/>
      </w:pPr>
      <w:r>
        <w:t>In essence, then, laser interaction (280) along with applied voltage process (260) causes</w:t>
      </w:r>
    </w:p>
    <w:p w14:paraId="02613D6D" w14:textId="77777777" w:rsidR="00961741" w:rsidRDefault="00000000">
      <w:pPr>
        <w:spacing w:after="0" w:line="240" w:lineRule="auto"/>
        <w:jc w:val="center"/>
      </w:pPr>
      <w:r>
        <w:t>gas atom (101) to go into sub-critical state (destabilizing the mass entity of a gas atom) since</w:t>
      </w:r>
    </w:p>
    <w:p w14:paraId="677E3A17" w14:textId="77777777" w:rsidR="00961741" w:rsidRDefault="00000000">
      <w:pPr>
        <w:spacing w:after="0" w:line="240" w:lineRule="auto"/>
        <w:jc w:val="center"/>
      </w:pPr>
      <w:r>
        <w:t>absorbed laser energy (122) prevents electrons re-capture (atoms accepting electrons) while</w:t>
      </w:r>
    </w:p>
    <w:p w14:paraId="708766BC" w14:textId="77777777" w:rsidR="00961741" w:rsidRDefault="00000000">
      <w:pPr>
        <w:spacing w:after="0" w:line="240" w:lineRule="auto"/>
        <w:jc w:val="center"/>
      </w:pPr>
      <w:r>
        <w:t>interfacing circuit (270) dislodges, captures, and immediately consumes ejected electrons (117a</w:t>
      </w:r>
    </w:p>
    <w:p w14:paraId="157D3E19" w14:textId="77777777" w:rsidR="00961741" w:rsidRDefault="00000000">
      <w:pPr>
        <w:spacing w:after="0" w:line="240" w:lineRule="auto"/>
        <w:jc w:val="center"/>
      </w:pPr>
      <w:r>
        <w:t>xxx). In other words, ambient air gases (101) has, now, become a electromagnetically primed</w:t>
      </w:r>
    </w:p>
    <w:p w14:paraId="00C40C0B" w14:textId="77777777" w:rsidR="00961741" w:rsidRDefault="00000000">
      <w:pPr>
        <w:spacing w:after="0" w:line="240" w:lineRule="auto"/>
        <w:jc w:val="center"/>
      </w:pPr>
      <w:r>
        <w:rPr>
          <w:b/>
          <w:sz w:val="28"/>
        </w:rPr>
        <w:t>Stanley A. Meyer 3-21</w:t>
      </w:r>
    </w:p>
    <w:p w14:paraId="7C0EB5FE" w14:textId="77777777" w:rsidR="00961741" w:rsidRDefault="00000000">
      <w:r>
        <w:br w:type="page"/>
      </w:r>
    </w:p>
    <w:p w14:paraId="5B68D3B9" w14:textId="77777777" w:rsidR="00961741" w:rsidRDefault="00000000">
      <w:r>
        <w:lastRenderedPageBreak/>
        <w:t>[No OCR text extracted from source page 66]</w:t>
      </w:r>
    </w:p>
    <w:p w14:paraId="5F8F4EBA" w14:textId="77777777" w:rsidR="00961741" w:rsidRDefault="00000000">
      <w:r>
        <w:br w:type="page"/>
      </w:r>
    </w:p>
    <w:p w14:paraId="17CC0C57" w14:textId="77777777" w:rsidR="00961741" w:rsidRDefault="00000000">
      <w:pPr>
        <w:spacing w:after="0" w:line="240" w:lineRule="auto"/>
        <w:jc w:val="center"/>
      </w:pPr>
      <w:r>
        <w:lastRenderedPageBreak/>
        <w:t>RE: WFC Hydrogen Gas Management System Memo WFC 422 DA</w:t>
      </w:r>
    </w:p>
    <w:p w14:paraId="0A02261F" w14:textId="77777777" w:rsidR="00961741" w:rsidRDefault="00000000">
      <w:pPr>
        <w:spacing w:after="0" w:line="240" w:lineRule="auto"/>
        <w:jc w:val="center"/>
      </w:pPr>
      <w:r>
        <w:t>In terms of assembly, gas resonant cavity (410), electron extraction circuit (270), optical</w:t>
      </w:r>
    </w:p>
    <w:p w14:paraId="0F7D35CD" w14:textId="77777777" w:rsidR="00961741" w:rsidRDefault="00000000">
      <w:pPr>
        <w:spacing w:after="0" w:line="240" w:lineRule="auto"/>
        <w:jc w:val="center"/>
      </w:pPr>
      <w:r>
        <w:t>lens (121) forms gas processor (260) of Figure (3-31). In retrospect to operational parameters,</w:t>
      </w:r>
    </w:p>
    <w:p w14:paraId="5185B856" w14:textId="77777777" w:rsidR="00961741" w:rsidRDefault="00000000">
      <w:pPr>
        <w:spacing w:after="0" w:line="240" w:lineRule="auto"/>
        <w:jc w:val="center"/>
      </w:pPr>
      <w:r>
        <w:t>led's (118) light spectrum (extending from the visible into the Ultraviolet light region) can be</w:t>
      </w:r>
    </w:p>
    <w:p w14:paraId="11FDA44B" w14:textId="77777777" w:rsidR="00961741" w:rsidRDefault="00000000">
      <w:pPr>
        <w:spacing w:after="0" w:line="240" w:lineRule="auto"/>
        <w:jc w:val="center"/>
      </w:pPr>
      <w:r>
        <w:t>selected for a given or predetermined electromagnetically gas priming application (280) since gas</w:t>
      </w:r>
    </w:p>
    <w:p w14:paraId="4A949E0C" w14:textId="77777777" w:rsidR="00961741" w:rsidRDefault="00000000">
      <w:pPr>
        <w:spacing w:after="0" w:line="240" w:lineRule="auto"/>
        <w:jc w:val="center"/>
      </w:pPr>
      <w:r>
        <w:t>nucleus (108) is more responsive to coherent rather than diffused light source. Applied voltage</w:t>
      </w:r>
    </w:p>
    <w:p w14:paraId="4280132B" w14:textId="77777777" w:rsidR="00961741" w:rsidRDefault="00000000">
      <w:pPr>
        <w:spacing w:after="0" w:line="240" w:lineRule="auto"/>
        <w:jc w:val="center"/>
      </w:pPr>
      <w:r>
        <w:t>amplitude (Va xxx Vn), applied voltage pulse frequency (65a xxx 65n), and applied current pulse</w:t>
      </w:r>
    </w:p>
    <w:p w14:paraId="466C262C" w14:textId="77777777" w:rsidR="00961741" w:rsidRDefault="00000000">
      <w:pPr>
        <w:spacing w:after="0" w:line="240" w:lineRule="auto"/>
        <w:jc w:val="center"/>
      </w:pPr>
      <w:r>
        <w:t>train (126a xxx 126n) are design variable to "tune-in" to the resonant properties of gas atom (101)</w:t>
      </w:r>
    </w:p>
    <w:p w14:paraId="3E013FC0" w14:textId="77777777" w:rsidR="00961741" w:rsidRDefault="00000000">
      <w:pPr>
        <w:spacing w:after="0" w:line="240" w:lineRule="auto"/>
        <w:jc w:val="center"/>
      </w:pPr>
      <w:r>
        <w:t>while stimulating and performing gas process (260) which attenuates electrical force (AA') of</w:t>
      </w:r>
    </w:p>
    <w:p w14:paraId="50F77374" w14:textId="77777777" w:rsidR="00961741" w:rsidRDefault="00000000">
      <w:pPr>
        <w:spacing w:after="0" w:line="240" w:lineRule="auto"/>
        <w:jc w:val="center"/>
      </w:pPr>
      <w:r>
        <w:t>Figure (3-35) to disrupt the mass equilibrium of gas atom (104).</w:t>
      </w:r>
    </w:p>
    <w:p w14:paraId="401506A7" w14:textId="77777777" w:rsidR="00961741" w:rsidRDefault="00000000">
      <w:pPr>
        <w:spacing w:after="0" w:line="240" w:lineRule="auto"/>
        <w:jc w:val="center"/>
      </w:pPr>
      <w:r>
        <w:t>The resultant and newly formed sub-critical gas atoms (104a xxx 104n) are directed onward through air intake manifold (109) of Figure (3-31) to and beyond both exhaust gas metering port (370) and injector port (36) where metered fuel-gas (88), metered exhaust gases (99), and metered sub-critical gas atoms (104a xxx 104n) forms gas-mixture (103) entering engine cylinder (102), as illustrated in (240) of Figure (3-31) as to (340) of Figure (3-38).</w:t>
      </w:r>
    </w:p>
    <w:p w14:paraId="01AD0286" w14:textId="77777777" w:rsidR="00961741" w:rsidRDefault="00000000">
      <w:pPr>
        <w:spacing w:after="0" w:line="240" w:lineRule="auto"/>
      </w:pPr>
      <w:r>
        <w:rPr>
          <w:b/>
          <w:sz w:val="24"/>
        </w:rPr>
        <w:t>Hydrogen Fracturing Process</w:t>
      </w:r>
    </w:p>
    <w:p w14:paraId="65467797" w14:textId="77777777" w:rsidR="00961741" w:rsidRDefault="00000000">
      <w:pPr>
        <w:spacing w:after="0" w:line="240" w:lineRule="auto"/>
        <w:jc w:val="center"/>
      </w:pPr>
      <w:r>
        <w:t>Incoming processed hydrogen fuel gas (103) is, now, exposed to thermal spark ignition process (98) which triggers thermal explosive energy-yield (gtnt) (127) that causes piston-action (105) of Figure (3-38) to exceed normal gas combustion process associated with hydrogen to air mixture of gases in stable state. Thermal atomic interaction (127) is caused when sub-critical gas ions (104a xxx 104n) (derived from both water bath 68 and ambient air gases 101 fails to unite with or covalently link up or covalent bond with highly energized (laser primed) hydrogen atom (128).Sub-critical Oxygen atom (129) having less than the normal amount of covalent electrons (orbital electrons) is unable to reach "stable-state" (six to eight covalent electrons required) when the two hydrogen atoms (128 a/b) seek to form the water molecule during thermal gas ignition.</w:t>
      </w:r>
    </w:p>
    <w:p w14:paraId="5B66BC70" w14:textId="77777777" w:rsidR="00961741" w:rsidRDefault="00000000">
      <w:pPr>
        <w:spacing w:after="0" w:line="240" w:lineRule="auto"/>
        <w:jc w:val="center"/>
      </w:pPr>
      <w:r>
        <w:rPr>
          <w:sz w:val="21"/>
        </w:rPr>
        <w:t>Absorbed laser energy (131) of hydrogen gas atom nucleus (133) weakens "electrical</w:t>
      </w:r>
    </w:p>
    <w:p w14:paraId="0F580AB4" w14:textId="77777777" w:rsidR="00961741" w:rsidRDefault="00000000">
      <w:pPr>
        <w:spacing w:after="0" w:line="240" w:lineRule="auto"/>
        <w:jc w:val="center"/>
      </w:pPr>
      <w:r>
        <w:rPr>
          <w:sz w:val="21"/>
        </w:rPr>
        <w:t>bonding" force (CC') between hydrogen atom electron (132) and hydrogen atom nucleus (133);</w:t>
      </w:r>
    </w:p>
    <w:p w14:paraId="3F9F5217" w14:textId="77777777" w:rsidR="00961741" w:rsidRDefault="00000000">
      <w:pPr>
        <w:spacing w:after="0" w:line="240" w:lineRule="auto"/>
        <w:jc w:val="center"/>
      </w:pPr>
      <w:r>
        <w:rPr>
          <w:sz w:val="21"/>
        </w:rPr>
        <w:t>while, at the same time, absorbed laser energy (135) prevents oxygen atom (129) from reaching</w:t>
      </w:r>
    </w:p>
    <w:p w14:paraId="5E1D06C2" w14:textId="77777777" w:rsidR="00961741" w:rsidRDefault="00000000">
      <w:pPr>
        <w:spacing w:after="0" w:line="240" w:lineRule="auto"/>
        <w:jc w:val="center"/>
      </w:pPr>
      <w:r>
        <w:rPr>
          <w:sz w:val="21"/>
        </w:rPr>
        <w:t>"stable state" when electrical attraction force (BB') (opposite electrical attraction force being</w:t>
      </w:r>
    </w:p>
    <w:p w14:paraId="1A99287B" w14:textId="77777777" w:rsidR="00961741" w:rsidRDefault="00000000">
      <w:pPr>
        <w:spacing w:after="0" w:line="240" w:lineRule="auto"/>
        <w:jc w:val="center"/>
      </w:pPr>
      <w:r>
        <w:rPr>
          <w:sz w:val="21"/>
        </w:rPr>
        <w:t>equivalent to the number of missing electrons) locks onto and pulls away hydrogen atom electron</w:t>
      </w:r>
    </w:p>
    <w:p w14:paraId="00B2AEA9" w14:textId="77777777" w:rsidR="00961741" w:rsidRDefault="00000000">
      <w:pPr>
        <w:spacing w:after="0" w:line="240" w:lineRule="auto"/>
        <w:jc w:val="center"/>
      </w:pPr>
      <w:r>
        <w:rPr>
          <w:sz w:val="21"/>
        </w:rPr>
        <w:t>(132) while repelling force (DD') keeps the two positive charged nucleuses (133/136) apart. These</w:t>
      </w:r>
    </w:p>
    <w:p w14:paraId="61E330CE" w14:textId="77777777" w:rsidR="00961741" w:rsidRDefault="00000000">
      <w:pPr>
        <w:spacing w:after="0" w:line="240" w:lineRule="auto"/>
        <w:jc w:val="center"/>
      </w:pPr>
      <w:r>
        <w:rPr>
          <w:sz w:val="21"/>
        </w:rPr>
        <w:t>"abnormal" and "unstable" conditions coupled with thermal interaction (gas ignition) under gas</w:t>
      </w:r>
    </w:p>
    <w:p w14:paraId="63D43D81" w14:textId="77777777" w:rsidR="00961741" w:rsidRDefault="00000000">
      <w:pPr>
        <w:spacing w:after="0" w:line="240" w:lineRule="auto"/>
        <w:jc w:val="center"/>
      </w:pPr>
      <w:r>
        <w:rPr>
          <w:sz w:val="21"/>
        </w:rPr>
        <w:t>compression (137) of Figure (3-42) as to Figure (3-38) (fuel-gas 88 being compressed via piston-</w:t>
      </w:r>
    </w:p>
    <w:p w14:paraId="60486E07" w14:textId="77777777" w:rsidR="00961741" w:rsidRDefault="00000000">
      <w:pPr>
        <w:spacing w:after="0" w:line="240" w:lineRule="auto"/>
        <w:jc w:val="center"/>
      </w:pPr>
      <w:r>
        <w:rPr>
          <w:b/>
          <w:sz w:val="28"/>
        </w:rPr>
        <w:t>Stanley A. Meyer 3-23</w:t>
      </w:r>
    </w:p>
    <w:p w14:paraId="55B1FF86" w14:textId="77777777" w:rsidR="00961741" w:rsidRDefault="00000000">
      <w:r>
        <w:br w:type="page"/>
      </w:r>
    </w:p>
    <w:p w14:paraId="28A4909F" w14:textId="77777777" w:rsidR="00961741" w:rsidRDefault="00000000">
      <w:pPr>
        <w:spacing w:after="0" w:line="240" w:lineRule="auto"/>
        <w:jc w:val="center"/>
      </w:pPr>
      <w:r>
        <w:lastRenderedPageBreak/>
        <w:t>RE: WFC Hydrogen Gas Management System Memo WFC 422 DA</w:t>
      </w:r>
    </w:p>
    <w:p w14:paraId="4C4CEE8A" w14:textId="77777777" w:rsidR="00961741" w:rsidRDefault="00000000">
      <w:pPr>
        <w:spacing w:after="0" w:line="240" w:lineRule="auto"/>
        <w:jc w:val="center"/>
      </w:pPr>
      <w:r>
        <w:t>action 105) causes combustible gas atoms (129 and 128a/b) to decay...releasing thermal explosive</w:t>
      </w:r>
    </w:p>
    <w:p w14:paraId="3E68089D" w14:textId="77777777" w:rsidR="00961741" w:rsidRDefault="00000000">
      <w:pPr>
        <w:spacing w:after="0" w:line="240" w:lineRule="auto"/>
        <w:jc w:val="center"/>
      </w:pPr>
      <w:r>
        <w:t>energy (gtnt) (127) under control means. This atomic thermal-interaction between sub-critical</w:t>
      </w:r>
    </w:p>
    <w:p w14:paraId="381F38C4" w14:textId="77777777" w:rsidR="00961741" w:rsidRDefault="00000000">
      <w:pPr>
        <w:spacing w:after="0" w:line="240" w:lineRule="auto"/>
        <w:jc w:val="center"/>
      </w:pPr>
      <w:r>
        <w:t>combustible gas atoms (127 and 128a/b) is, now, herein after called "The Hydrogen fracturing</w:t>
      </w:r>
    </w:p>
    <w:p w14:paraId="20D186DB" w14:textId="77777777" w:rsidR="00961741" w:rsidRDefault="00000000">
      <w:pPr>
        <w:spacing w:after="0" w:line="240" w:lineRule="auto"/>
        <w:jc w:val="center"/>
      </w:pPr>
      <w:r>
        <w:rPr>
          <w:b/>
          <w:sz w:val="24"/>
        </w:rPr>
        <w:t>Process."</w:t>
      </w:r>
    </w:p>
    <w:p w14:paraId="212F3642" w14:textId="77777777" w:rsidR="00961741" w:rsidRDefault="00000000">
      <w:pPr>
        <w:spacing w:after="0" w:line="240" w:lineRule="auto"/>
      </w:pPr>
      <w:r>
        <w:t>Laser Distributor</w:t>
      </w:r>
    </w:p>
    <w:p w14:paraId="2B414C62" w14:textId="77777777" w:rsidR="00961741" w:rsidRDefault="00000000">
      <w:pPr>
        <w:spacing w:after="0" w:line="240" w:lineRule="auto"/>
        <w:jc w:val="center"/>
      </w:pPr>
      <w:r>
        <w:t>Laser Distributor assembly (430) of Figure (3-44) functions in similar manner as Laser</w:t>
      </w:r>
    </w:p>
    <w:p w14:paraId="031C0D3E" w14:textId="77777777" w:rsidR="00961741" w:rsidRDefault="00000000">
      <w:pPr>
        <w:spacing w:after="0" w:line="240" w:lineRule="auto"/>
        <w:jc w:val="center"/>
      </w:pPr>
      <w:r>
        <w:t>Accelerator (20) of Figure (3-10) except light-gate (141) of Figure (3-44) rotates in the same</w:t>
      </w:r>
    </w:p>
    <w:p w14:paraId="6634BB7E" w14:textId="77777777" w:rsidR="00961741" w:rsidRDefault="00000000">
      <w:pPr>
        <w:spacing w:after="0" w:line="240" w:lineRule="auto"/>
        <w:jc w:val="center"/>
      </w:pPr>
      <w:r>
        <w:t>direction of Spark-rotor (142) and being displaced opposite to rotor blade (142), allowing</w:t>
      </w:r>
    </w:p>
    <w:p w14:paraId="1009C4EB" w14:textId="77777777" w:rsidR="00961741" w:rsidRDefault="00000000">
      <w:pPr>
        <w:spacing w:after="0" w:line="240" w:lineRule="auto"/>
        <w:jc w:val="center"/>
      </w:pPr>
      <w:r>
        <w:t>intermixed process ambient air gases (101) and Fuel-Gases (88) to enter engine cylinder (102) of</w:t>
      </w:r>
    </w:p>
    <w:p w14:paraId="61D42451" w14:textId="77777777" w:rsidR="00961741" w:rsidRDefault="00000000">
      <w:pPr>
        <w:spacing w:after="0" w:line="240" w:lineRule="auto"/>
        <w:jc w:val="center"/>
      </w:pPr>
      <w:r>
        <w:t>Figure (3-38), as illustrated in Injector Control Circuit (300) of Figure (3-4). Rotating light-gate</w:t>
      </w:r>
    </w:p>
    <w:p w14:paraId="22821311" w14:textId="77777777" w:rsidR="00961741" w:rsidRDefault="00000000">
      <w:pPr>
        <w:spacing w:after="0" w:line="240" w:lineRule="auto"/>
        <w:jc w:val="center"/>
      </w:pPr>
      <w:r>
        <w:t>triggering circuit assembly (430) sequentially activates Pulse Shaping Generator (440) of Figure</w:t>
      </w:r>
    </w:p>
    <w:p w14:paraId="73222C45" w14:textId="77777777" w:rsidR="00961741" w:rsidRDefault="00000000">
      <w:pPr>
        <w:spacing w:after="0" w:line="240" w:lineRule="auto"/>
        <w:jc w:val="center"/>
      </w:pPr>
      <w:r>
        <w:t>(3-4) to produce a constant 50% Duty-cycle Pulse-Train (see Figure 3-16 once again) to Analog</w:t>
      </w:r>
    </w:p>
    <w:p w14:paraId="01093CA5" w14:textId="77777777" w:rsidR="00961741" w:rsidRDefault="00000000">
      <w:pPr>
        <w:spacing w:after="0" w:line="240" w:lineRule="auto"/>
        <w:jc w:val="center"/>
      </w:pPr>
      <w:r>
        <w:t>Voltage Generator (40) of Hydrogen Gas Management System (200) of Figure (3-1) as to Figure</w:t>
      </w:r>
    </w:p>
    <w:p w14:paraId="5A6836DE" w14:textId="77777777" w:rsidR="00961741" w:rsidRDefault="00000000">
      <w:pPr>
        <w:spacing w:after="0" w:line="240" w:lineRule="auto"/>
        <w:jc w:val="center"/>
      </w:pPr>
      <w:r>
        <w:t>(3-5). Interlocking Laser Accelerator output (JJ) with Laser Distributor output (HH) of Figure (3-</w:t>
      </w:r>
    </w:p>
    <w:p w14:paraId="6B0DD3F0" w14:textId="77777777" w:rsidR="00961741" w:rsidRDefault="00000000">
      <w:pPr>
        <w:spacing w:after="0" w:line="240" w:lineRule="auto"/>
        <w:jc w:val="center"/>
      </w:pPr>
      <w:r>
        <w:t>1) causes Fuel-Injectors (36) to be "Tuned" with both Air Management System (350) of Figure (3-</w:t>
      </w:r>
    </w:p>
    <w:p w14:paraId="0C889C12" w14:textId="77777777" w:rsidR="00961741" w:rsidRDefault="00000000">
      <w:pPr>
        <w:spacing w:after="0" w:line="240" w:lineRule="auto"/>
        <w:jc w:val="center"/>
      </w:pPr>
      <w:r>
        <w:t>2) and Hydrogen Gas Control Circuit (100) of Figure (3-5) to maintain constant Fuel-mixing Ratio</w:t>
      </w:r>
    </w:p>
    <w:p w14:paraId="6FD81802" w14:textId="77777777" w:rsidR="00961741" w:rsidRDefault="00000000">
      <w:pPr>
        <w:spacing w:after="0" w:line="240" w:lineRule="auto"/>
        <w:jc w:val="center"/>
      </w:pPr>
      <w:r>
        <w:t>(290) of Figure (3-3) during engine performance. As Laser Accelerator (JJ) advances toward</w:t>
      </w:r>
    </w:p>
    <w:p w14:paraId="501DEAC7" w14:textId="77777777" w:rsidR="00961741" w:rsidRDefault="00000000">
      <w:pPr>
        <w:spacing w:after="0" w:line="240" w:lineRule="auto"/>
        <w:jc w:val="center"/>
      </w:pPr>
      <w:r>
        <w:rPr>
          <w:b/>
          <w:sz w:val="24"/>
        </w:rPr>
        <w:t>"Peak" engine performance, Fuel-Injectors (36) open gate-time (on-time) increases proportionally.</w:t>
      </w:r>
    </w:p>
    <w:p w14:paraId="26C4BD6B" w14:textId="77777777" w:rsidR="00961741" w:rsidRDefault="00000000">
      <w:pPr>
        <w:spacing w:after="0" w:line="240" w:lineRule="auto"/>
        <w:jc w:val="center"/>
      </w:pPr>
      <w:r>
        <w:t>Opposite or reverse. movement of Laser Accelerator (JJ) decreases Injectors (36) on-time which, in</w:t>
      </w:r>
    </w:p>
    <w:p w14:paraId="64A385A4" w14:textId="77777777" w:rsidR="00961741" w:rsidRDefault="00000000">
      <w:pPr>
        <w:spacing w:after="0" w:line="240" w:lineRule="auto"/>
        <w:jc w:val="center"/>
      </w:pPr>
      <w:r>
        <w:rPr>
          <w:b/>
          <w:sz w:val="24"/>
        </w:rPr>
        <w:t>turns, reduces engine speed.</w:t>
      </w:r>
    </w:p>
    <w:p w14:paraId="704AC143" w14:textId="77777777" w:rsidR="00961741" w:rsidRDefault="00000000">
      <w:pPr>
        <w:spacing w:after="0" w:line="240" w:lineRule="auto"/>
      </w:pPr>
      <w:r>
        <w:t>Impurity Extraction Process</w:t>
      </w:r>
    </w:p>
    <w:p w14:paraId="7EE51BA0" w14:textId="77777777" w:rsidR="00961741" w:rsidRDefault="00000000">
      <w:pPr>
        <w:spacing w:after="0" w:line="240" w:lineRule="auto"/>
        <w:jc w:val="center"/>
      </w:pPr>
      <w:r>
        <w:rPr>
          <w:sz w:val="21"/>
        </w:rPr>
        <w:t>Suspended and dissolved water contaminates (144a xxx 144n) (typically 20 ppm to 40 ppm</w:t>
      </w:r>
    </w:p>
    <w:p w14:paraId="3661C5BB" w14:textId="77777777" w:rsidR="00961741" w:rsidRDefault="00000000">
      <w:pPr>
        <w:spacing w:after="0" w:line="240" w:lineRule="auto"/>
        <w:jc w:val="center"/>
      </w:pPr>
      <w:r>
        <w:rPr>
          <w:sz w:val="21"/>
        </w:rPr>
        <w:t>in natural water) of Figure (3-24) being uniformly released from and superimposed onto remaining</w:t>
      </w:r>
    </w:p>
    <w:p w14:paraId="5FEB7378" w14:textId="77777777" w:rsidR="00961741" w:rsidRDefault="00000000">
      <w:pPr>
        <w:spacing w:after="0" w:line="240" w:lineRule="auto"/>
        <w:jc w:val="center"/>
      </w:pPr>
      <w:r>
        <w:rPr>
          <w:sz w:val="21"/>
        </w:rPr>
        <w:t>water bath (68) during Resonant Action (170) are directed to and passes through water inlet line</w:t>
      </w:r>
    </w:p>
    <w:p w14:paraId="66B9A8F2" w14:textId="77777777" w:rsidR="00961741" w:rsidRDefault="00000000">
      <w:pPr>
        <w:spacing w:after="0" w:line="240" w:lineRule="auto"/>
        <w:jc w:val="center"/>
      </w:pPr>
      <w:r>
        <w:rPr>
          <w:sz w:val="21"/>
        </w:rPr>
        <w:t>(145)...causing liberated, moving, and free-floating micro-sized contaminates (144a xxx 144n) to</w:t>
      </w:r>
    </w:p>
    <w:p w14:paraId="7B932A65" w14:textId="77777777" w:rsidR="00961741" w:rsidRDefault="00000000">
      <w:pPr>
        <w:spacing w:after="0" w:line="240" w:lineRule="auto"/>
        <w:jc w:val="center"/>
      </w:pPr>
      <w:r>
        <w:rPr>
          <w:sz w:val="21"/>
        </w:rPr>
        <w:t>be deposited inside Electrostatic Filter Assembly (440) and subsequently exposed to opposite</w:t>
      </w:r>
    </w:p>
    <w:p w14:paraId="57CE66C4" w14:textId="77777777" w:rsidR="00961741" w:rsidRDefault="00000000">
      <w:pPr>
        <w:spacing w:after="0" w:line="240" w:lineRule="auto"/>
        <w:jc w:val="center"/>
      </w:pPr>
      <w:r>
        <w:rPr>
          <w:sz w:val="21"/>
        </w:rPr>
        <w:t>electrical voltage fields (148/152), as so illustrated in Figure (3-45).</w:t>
      </w:r>
    </w:p>
    <w:p w14:paraId="244953A2" w14:textId="77777777" w:rsidR="00961741" w:rsidRDefault="00000000">
      <w:pPr>
        <w:spacing w:after="0" w:line="240" w:lineRule="auto"/>
        <w:jc w:val="center"/>
      </w:pPr>
      <w:r>
        <w:t>Negative electrically charged contaminates (157a xxx 157n) migrates to and entrapped by</w:t>
      </w:r>
    </w:p>
    <w:p w14:paraId="2C1A2CF1" w14:textId="77777777" w:rsidR="00961741" w:rsidRDefault="00000000">
      <w:pPr>
        <w:spacing w:after="0" w:line="240" w:lineRule="auto"/>
        <w:jc w:val="center"/>
      </w:pPr>
      <w:r>
        <w:t>positive electrical voltage post (147); while, simultaneously, positive electrical charged</w:t>
      </w:r>
    </w:p>
    <w:p w14:paraId="033AF125" w14:textId="77777777" w:rsidR="00961741" w:rsidRDefault="00000000">
      <w:pPr>
        <w:spacing w:after="0" w:line="240" w:lineRule="auto"/>
        <w:jc w:val="center"/>
      </w:pPr>
      <w:r>
        <w:t>contaminates (158a xxx 158n) are attracted to and entrapped by negative electrical voltage post</w:t>
      </w:r>
    </w:p>
    <w:p w14:paraId="0741D8E2" w14:textId="77777777" w:rsidR="00961741" w:rsidRDefault="00000000">
      <w:pPr>
        <w:spacing w:after="0" w:line="240" w:lineRule="auto"/>
        <w:jc w:val="center"/>
      </w:pPr>
      <w:r>
        <w:rPr>
          <w:b/>
          <w:sz w:val="28"/>
        </w:rPr>
        <w:t>Stanley A. Meyer 3-24</w:t>
      </w:r>
    </w:p>
    <w:p w14:paraId="042A11AD" w14:textId="77777777" w:rsidR="00961741" w:rsidRDefault="00000000">
      <w:r>
        <w:br w:type="page"/>
      </w:r>
    </w:p>
    <w:p w14:paraId="5CF4CD76" w14:textId="77777777" w:rsidR="00961741" w:rsidRDefault="00000000">
      <w:pPr>
        <w:spacing w:after="0" w:line="240" w:lineRule="auto"/>
        <w:jc w:val="center"/>
      </w:pPr>
      <w:r>
        <w:lastRenderedPageBreak/>
        <w:t>RE: WFC Hydrogen Gas Management System Memo WFC 422 DA</w:t>
      </w:r>
    </w:p>
    <w:p w14:paraId="367B1E95" w14:textId="77777777" w:rsidR="00961741" w:rsidRDefault="00000000">
      <w:pPr>
        <w:spacing w:after="0" w:line="240" w:lineRule="auto"/>
        <w:jc w:val="center"/>
      </w:pPr>
      <w:r>
        <w:t>(151)...thereby, extracting contaminates (144a xxx 144n) from water bath (68)...producing</w:t>
      </w:r>
    </w:p>
    <w:p w14:paraId="2C511099" w14:textId="77777777" w:rsidR="00961741" w:rsidRDefault="00000000">
      <w:pPr>
        <w:spacing w:after="0" w:line="240" w:lineRule="auto"/>
        <w:jc w:val="center"/>
      </w:pPr>
      <w:r>
        <w:t>purified water bath (156) which is recycled back into Fuel Cell (120) of Figure (3-24) since</w:t>
      </w:r>
    </w:p>
    <w:p w14:paraId="3CF68896" w14:textId="77777777" w:rsidR="00961741" w:rsidRDefault="00000000">
      <w:pPr>
        <w:spacing w:after="0" w:line="240" w:lineRule="auto"/>
        <w:jc w:val="center"/>
      </w:pPr>
      <w:r>
        <w:t>Resonant Action (170) also function as and performs as a water pump (Gas rising).</w:t>
      </w:r>
    </w:p>
    <w:p w14:paraId="58E2B583" w14:textId="77777777" w:rsidR="00961741" w:rsidRDefault="00000000">
      <w:pPr>
        <w:spacing w:after="0" w:line="240" w:lineRule="auto"/>
        <w:jc w:val="center"/>
      </w:pPr>
      <w:r>
        <w:rPr>
          <w:sz w:val="21"/>
        </w:rPr>
        <w:t>Exposing water contaminates (144a xxx 144n) to applied voltage fields (E1/E2) not only</w:t>
      </w:r>
    </w:p>
    <w:p w14:paraId="0C5A4653" w14:textId="77777777" w:rsidR="00961741" w:rsidRDefault="00000000">
      <w:pPr>
        <w:spacing w:after="0" w:line="240" w:lineRule="auto"/>
        <w:jc w:val="center"/>
      </w:pPr>
      <w:r>
        <w:rPr>
          <w:sz w:val="21"/>
        </w:rPr>
        <w:t>produces electrical charged contaminates (157/158); but, also, kills bacteria that might be present in</w:t>
      </w:r>
    </w:p>
    <w:p w14:paraId="7E48888F" w14:textId="77777777" w:rsidR="00961741" w:rsidRDefault="00000000">
      <w:pPr>
        <w:spacing w:after="0" w:line="240" w:lineRule="auto"/>
        <w:jc w:val="center"/>
      </w:pPr>
      <w:r>
        <w:rPr>
          <w:sz w:val="21"/>
        </w:rPr>
        <w:t>water bath (68). Periodically back-flushing (rinsing out) is all that is require to ensure and sustain</w:t>
      </w:r>
    </w:p>
    <w:p w14:paraId="3FABCECF" w14:textId="77777777" w:rsidR="00961741" w:rsidRDefault="00000000">
      <w:pPr>
        <w:spacing w:after="0" w:line="240" w:lineRule="auto"/>
        <w:jc w:val="center"/>
      </w:pPr>
      <w:r>
        <w:rPr>
          <w:b/>
          <w:sz w:val="24"/>
        </w:rPr>
        <w:t>Electrostatic Filter Process (440).</w:t>
      </w:r>
    </w:p>
    <w:p w14:paraId="3D29B497" w14:textId="77777777" w:rsidR="00961741" w:rsidRDefault="00000000">
      <w:pPr>
        <w:spacing w:after="0" w:line="240" w:lineRule="auto"/>
      </w:pPr>
      <w:r>
        <w:t>Steam Resonator</w:t>
      </w:r>
    </w:p>
    <w:p w14:paraId="0401D316" w14:textId="77777777" w:rsidR="00961741" w:rsidRDefault="00000000">
      <w:pPr>
        <w:spacing w:after="0" w:line="240" w:lineRule="auto"/>
        <w:jc w:val="center"/>
      </w:pPr>
      <w:r>
        <w:rPr>
          <w:sz w:val="21"/>
        </w:rPr>
        <w:t>To further ensure proper Fuel Cell operational performance during frigid or below freezing</w:t>
      </w:r>
    </w:p>
    <w:p w14:paraId="550B9861" w14:textId="77777777" w:rsidR="00961741" w:rsidRDefault="00000000">
      <w:pPr>
        <w:spacing w:after="0" w:line="240" w:lineRule="auto"/>
        <w:jc w:val="center"/>
      </w:pPr>
      <w:r>
        <w:rPr>
          <w:sz w:val="21"/>
        </w:rPr>
        <w:t>weather conditions, Steam Resonator assembly (450) of Figure (3-46) is inserted into Fuel Cell</w:t>
      </w:r>
    </w:p>
    <w:p w14:paraId="38E1B394" w14:textId="77777777" w:rsidR="00961741" w:rsidRDefault="00000000">
      <w:pPr>
        <w:spacing w:after="0" w:line="240" w:lineRule="auto"/>
        <w:jc w:val="center"/>
      </w:pPr>
      <w:r>
        <w:rPr>
          <w:sz w:val="21"/>
        </w:rPr>
        <w:t>(120) of Figure (3-24) and thermostatically activated via Voltage Intensifier Circuit (165) which</w:t>
      </w:r>
    </w:p>
    <w:p w14:paraId="45B315A6" w14:textId="77777777" w:rsidR="00961741" w:rsidRDefault="00000000">
      <w:pPr>
        <w:spacing w:after="0" w:line="240" w:lineRule="auto"/>
        <w:jc w:val="center"/>
      </w:pPr>
      <w:r>
        <w:rPr>
          <w:sz w:val="21"/>
        </w:rPr>
        <w:t>directly applies an alternate or opposite (166/167) electrical voltage pulses (during amp restriction)</w:t>
      </w:r>
    </w:p>
    <w:p w14:paraId="025255D4" w14:textId="77777777" w:rsidR="00961741" w:rsidRDefault="00000000">
      <w:pPr>
        <w:spacing w:after="0" w:line="240" w:lineRule="auto"/>
        <w:jc w:val="center"/>
      </w:pPr>
      <w:r>
        <w:rPr>
          <w:b/>
          <w:sz w:val="24"/>
        </w:rPr>
        <w:t>in a sequential manner across voltage plates E5/E6.</w:t>
      </w:r>
    </w:p>
    <w:p w14:paraId="2BB3554C" w14:textId="77777777" w:rsidR="00961741" w:rsidRDefault="00000000">
      <w:pPr>
        <w:spacing w:after="0" w:line="240" w:lineRule="auto"/>
        <w:jc w:val="center"/>
      </w:pPr>
      <w:r>
        <w:rPr>
          <w:sz w:val="21"/>
        </w:rPr>
        <w:t>Once positive energized, water molecule (210) of water bath (68) is deflected toward</w:t>
      </w:r>
    </w:p>
    <w:p w14:paraId="19DC0FB1" w14:textId="77777777" w:rsidR="00961741" w:rsidRDefault="00000000">
      <w:pPr>
        <w:spacing w:after="0" w:line="240" w:lineRule="auto"/>
        <w:jc w:val="center"/>
      </w:pPr>
      <w:r>
        <w:rPr>
          <w:sz w:val="21"/>
        </w:rPr>
        <w:t>voltage surface (E5) via both opposite electrical attraction force (162) and electrical repelling force</w:t>
      </w:r>
    </w:p>
    <w:p w14:paraId="2A52C3EE" w14:textId="77777777" w:rsidR="00961741" w:rsidRDefault="00000000">
      <w:pPr>
        <w:spacing w:after="0" w:line="240" w:lineRule="auto"/>
        <w:jc w:val="center"/>
      </w:pPr>
      <w:r>
        <w:rPr>
          <w:sz w:val="21"/>
        </w:rPr>
        <w:t>(161). By simply reversing to a negative voltage pulse (167),now, causes water molecule (210) to</w:t>
      </w:r>
    </w:p>
    <w:p w14:paraId="44335801" w14:textId="77777777" w:rsidR="00961741" w:rsidRDefault="00000000">
      <w:pPr>
        <w:spacing w:after="0" w:line="240" w:lineRule="auto"/>
        <w:jc w:val="center"/>
      </w:pPr>
      <w:r>
        <w:rPr>
          <w:sz w:val="21"/>
        </w:rPr>
        <w:t>be deflected in the opposite direction toward voltage surface (E6)...producing kinetic energy (165)</w:t>
      </w:r>
    </w:p>
    <w:p w14:paraId="00C3F057" w14:textId="77777777" w:rsidR="00961741" w:rsidRDefault="00000000">
      <w:pPr>
        <w:spacing w:after="0" w:line="240" w:lineRule="auto"/>
        <w:jc w:val="center"/>
      </w:pPr>
      <w:r>
        <w:rPr>
          <w:sz w:val="21"/>
        </w:rPr>
        <w:t>(particle impact) which, in turns, heats water bath (68). Repetitive formation of opposite voltage</w:t>
      </w:r>
    </w:p>
    <w:p w14:paraId="77E7E223" w14:textId="77777777" w:rsidR="00961741" w:rsidRDefault="00000000">
      <w:pPr>
        <w:spacing w:after="0" w:line="240" w:lineRule="auto"/>
        <w:jc w:val="center"/>
      </w:pPr>
      <w:r>
        <w:rPr>
          <w:sz w:val="21"/>
        </w:rPr>
        <w:t>pulses (166/167) at a given pulse-frequency continues to heat water bath (68) until a desired</w:t>
      </w:r>
    </w:p>
    <w:p w14:paraId="15DB6330" w14:textId="77777777" w:rsidR="00961741" w:rsidRDefault="00000000">
      <w:pPr>
        <w:spacing w:after="0" w:line="240" w:lineRule="auto"/>
        <w:jc w:val="center"/>
      </w:pPr>
      <w:r>
        <w:rPr>
          <w:b/>
          <w:sz w:val="24"/>
        </w:rPr>
        <w:t>temperature is reach.</w:t>
      </w:r>
    </w:p>
    <w:p w14:paraId="1C78DADE" w14:textId="77777777" w:rsidR="00961741" w:rsidRDefault="00000000">
      <w:pPr>
        <w:spacing w:after="0" w:line="240" w:lineRule="auto"/>
      </w:pPr>
      <w:r>
        <w:t>Diesel Application</w:t>
      </w:r>
    </w:p>
    <w:p w14:paraId="6371337D" w14:textId="77777777" w:rsidR="00961741" w:rsidRDefault="00000000">
      <w:pPr>
        <w:spacing w:after="0" w:line="240" w:lineRule="auto"/>
        <w:jc w:val="center"/>
      </w:pPr>
      <w:r>
        <w:t>By simply adjusting Fuel-gases (88) of figure (3-38) burn-rate (330) of Figure (3-37) from (43 ~ 37 cm/s) (Gasoline) to (40 ~ 35 cm/s) (Diesel) burning levels, now, allows WFC Hydrogen Gas Management System to be directly retrofitted to conventional Diesel Engines since the newly established modulated Hydrogen Fuel-mixture (88 ~ Diesel) co-equals spark-ignition ratio (typically.35 ~.39) of standard Diesel-Fuel (Fossil) under compression.</w:t>
      </w:r>
    </w:p>
    <w:p w14:paraId="08D12F23" w14:textId="77777777" w:rsidR="00961741" w:rsidRDefault="00000000">
      <w:pPr>
        <w:spacing w:after="0" w:line="240" w:lineRule="auto"/>
      </w:pPr>
      <w:r>
        <w:t>Aviation Application</w:t>
      </w:r>
    </w:p>
    <w:p w14:paraId="5C09F455" w14:textId="77777777" w:rsidR="00961741" w:rsidRDefault="00000000">
      <w:pPr>
        <w:spacing w:after="0" w:line="240" w:lineRule="auto"/>
        <w:jc w:val="center"/>
      </w:pPr>
      <w:r>
        <w:t>Likewise, WFC Hydrogen Gas Management System is ideally suited as a retrofit energy</w:t>
      </w:r>
    </w:p>
    <w:p w14:paraId="04EF3793" w14:textId="77777777" w:rsidR="00961741" w:rsidRDefault="00000000">
      <w:pPr>
        <w:spacing w:after="0" w:line="240" w:lineRule="auto"/>
        <w:jc w:val="center"/>
      </w:pPr>
      <w:r>
        <w:rPr>
          <w:b/>
          <w:sz w:val="28"/>
        </w:rPr>
        <w:t>Stanley A. Meyer 3-25</w:t>
      </w:r>
    </w:p>
    <w:p w14:paraId="6833BBF2" w14:textId="77777777" w:rsidR="00961741" w:rsidRDefault="00000000">
      <w:r>
        <w:br w:type="page"/>
      </w:r>
    </w:p>
    <w:p w14:paraId="23BE1FF0" w14:textId="77777777" w:rsidR="00961741" w:rsidRDefault="00000000">
      <w:pPr>
        <w:spacing w:after="0" w:line="240" w:lineRule="auto"/>
        <w:jc w:val="center"/>
      </w:pPr>
      <w:r>
        <w:lastRenderedPageBreak/>
        <w:t>RE: WFC Hydrogen Gas Management System Memo WFC 422 DA</w:t>
      </w:r>
    </w:p>
    <w:p w14:paraId="4FDBF8AD" w14:textId="77777777" w:rsidR="00961741" w:rsidRDefault="00000000">
      <w:pPr>
        <w:spacing w:after="0" w:line="240" w:lineRule="auto"/>
        <w:jc w:val="center"/>
      </w:pPr>
      <w:r>
        <w:t>system to both reciprocating and jet engines associated with the aviation industry... but in different ways: reciprocating WFC Fuel-kits can be similar to Car design (340); whereas, Water Fuel Injector kits (10) of figure (4-1) can alternately be used as a self-contained Fuel-unit having no pre- pressurized vessel which converts water directly in thermal explosive energy (gtnt) on demand, as illustrated in WFC memo 423 DA.</w:t>
      </w:r>
    </w:p>
    <w:p w14:paraId="44DFF16B" w14:textId="77777777" w:rsidR="00961741" w:rsidRDefault="00000000">
      <w:pPr>
        <w:spacing w:after="0" w:line="240" w:lineRule="auto"/>
        <w:jc w:val="center"/>
      </w:pPr>
      <w:r>
        <w:t>In terms of mechanical interfacing: Water Fuel Injector Assembly (10) of Figure (4-1) can replace standard fuel-injector ports of existing jet engines as shown in (150) of Figure (4-13); or be utilized in Furnace Nozzle Assembly (140) of Figure (4-12) for grain dryers or conventional heating systems; or be used to produce rocket-thrust, as illustrated in (160) of Figure (4-14); or be used as a spark plug injector nozzle (130) of Figure (4-11) for both gasoline and diesel engines...to mention a few.</w:t>
      </w:r>
    </w:p>
    <w:p w14:paraId="5E3D7747" w14:textId="77777777" w:rsidR="00961741" w:rsidRDefault="00000000">
      <w:pPr>
        <w:spacing w:after="0" w:line="240" w:lineRule="auto"/>
      </w:pPr>
      <w:r>
        <w:rPr>
          <w:b/>
          <w:sz w:val="25"/>
        </w:rPr>
        <w:t>Operational Parameters</w:t>
      </w:r>
    </w:p>
    <w:p w14:paraId="7715BDB9" w14:textId="77777777" w:rsidR="00961741" w:rsidRDefault="00000000">
      <w:pPr>
        <w:spacing w:after="0" w:line="240" w:lineRule="auto"/>
        <w:jc w:val="center"/>
      </w:pPr>
      <w:r>
        <w:t>Coupling and subsequently integrating Hydrogen Gas Management (GMS) system (440) with either Hydrogen Fuel-Gas Assembly (450) of Figure (3-1) or Water Fuel Injector Assembly (10) of Figure (4-1) as to Water Fuel Management (WFMS) System (40) of Figure (4-2), now, sets up a full engineering system-approach on how to use Water as a "New" fuel-source. It's design concept and system application complies with the "laws of economics" since micro-chip electronics and plastic mold injection technology help ensure performance reliability and usage..especially since Fuel Cell (120) of Figure (3-24) is miniaturized to Water Fuel Injector Plug (40) of Figure (4-2), as further illustrated in WFC memo 423 DA.</w:t>
      </w:r>
    </w:p>
    <w:p w14:paraId="181C67BB" w14:textId="77777777" w:rsidR="00961741" w:rsidRDefault="00000000">
      <w:pPr>
        <w:spacing w:after="0" w:line="240" w:lineRule="auto"/>
        <w:jc w:val="center"/>
      </w:pPr>
      <w:r>
        <w:rPr>
          <w:b/>
          <w:sz w:val="30"/>
        </w:rPr>
        <w:t>Stanley A. Meyer 3-26</w:t>
      </w:r>
    </w:p>
    <w:p w14:paraId="14C43EC9" w14:textId="77777777" w:rsidR="00961741" w:rsidRDefault="00000000">
      <w:r>
        <w:br w:type="page"/>
      </w:r>
    </w:p>
    <w:p w14:paraId="47A9744B" w14:textId="77777777" w:rsidR="00961741" w:rsidRDefault="00000000">
      <w:pPr>
        <w:spacing w:after="0" w:line="240" w:lineRule="auto"/>
        <w:jc w:val="center"/>
      </w:pPr>
      <w:r>
        <w:rPr>
          <w:b/>
          <w:sz w:val="25"/>
        </w:rPr>
        <w:lastRenderedPageBreak/>
        <w:t>RE: WFC Hydrogen Gas Management System _. Memo WFC 422 DA</w:t>
      </w:r>
    </w:p>
    <w:p w14:paraId="4ADF41D4" w14:textId="77777777" w:rsidR="00961741" w:rsidRDefault="00000000">
      <w:pPr>
        <w:spacing w:after="0" w:line="240" w:lineRule="auto"/>
      </w:pPr>
      <w:r>
        <w:t>200 GMS LOGIC CONTROL (440) FUEL CELL ASSEMBLY (450)</w:t>
      </w:r>
    </w:p>
    <w:p w14:paraId="71ED4106" w14:textId="77777777" w:rsidR="00961741" w:rsidRDefault="00000000">
      <w:pPr>
        <w:spacing w:after="0" w:line="240" w:lineRule="auto"/>
        <w:jc w:val="center"/>
      </w:pPr>
      <w:r>
        <w:rPr>
          <w:b/>
          <w:sz w:val="25"/>
        </w:rPr>
        <w:t>FSIS | CONSTANT (pS</w:t>
      </w:r>
    </w:p>
    <w:p w14:paraId="35E4694F" w14:textId="77777777" w:rsidR="00961741" w:rsidRDefault="00000000">
      <w:pPr>
        <w:spacing w:after="0" w:line="240" w:lineRule="auto"/>
        <w:jc w:val="center"/>
      </w:pPr>
      <w:r>
        <w:rPr>
          <w:b/>
          <w:sz w:val="25"/>
        </w:rPr>
        <w:t>r | PRESSURE I fr</w:t>
      </w:r>
    </w:p>
    <w:p w14:paraId="16A8C55B" w14:textId="77777777" w:rsidR="00961741" w:rsidRDefault="00000000">
      <w:pPr>
        <w:spacing w:after="0" w:line="240" w:lineRule="auto"/>
        <w:jc w:val="center"/>
      </w:pPr>
      <w:r>
        <w:rPr>
          <w:b/>
          <w:sz w:val="25"/>
        </w:rPr>
        <w:t>; LASER \ ] ruevcew Clea f</w:t>
      </w:r>
    </w:p>
    <w:p w14:paraId="63A7FCBD" w14:textId="77777777" w:rsidR="00961741" w:rsidRDefault="00000000">
      <w:pPr>
        <w:spacing w:after="0" w:line="240" w:lineRule="auto"/>
      </w:pPr>
      <w:r>
        <w:rPr>
          <w:b/>
          <w:sz w:val="25"/>
        </w:rPr>
        <w:t>ACCELERATOR - RESONATOR 1</w:t>
      </w:r>
    </w:p>
    <w:p w14:paraId="3E97BFD8" w14:textId="77777777" w:rsidR="00961741" w:rsidRDefault="00000000">
      <w:pPr>
        <w:spacing w:after="0" w:line="240" w:lineRule="auto"/>
      </w:pPr>
      <w:r>
        <w:rPr>
          <w:b/>
          <w:sz w:val="25"/>
        </w:rPr>
        <w:t>f ASSY J 7 (| "Ye ASS GQ 1</w:t>
      </w:r>
    </w:p>
    <w:p w14:paraId="5EA78B7F" w14:textId="77777777" w:rsidR="00961741" w:rsidRDefault="00000000">
      <w:pPr>
        <w:spacing w:after="0" w:line="240" w:lineRule="auto"/>
      </w:pPr>
      <w:r>
        <w:rPr>
          <w:sz w:val="21"/>
        </w:rPr>
        <w:t>I I f</w:t>
      </w:r>
    </w:p>
    <w:p w14:paraId="5C9F72A8" w14:textId="77777777" w:rsidR="00961741" w:rsidRDefault="00000000">
      <w:pPr>
        <w:spacing w:after="0" w:line="240" w:lineRule="auto"/>
      </w:pPr>
      <w:r>
        <w:rPr>
          <w:b/>
          <w:sz w:val="25"/>
        </w:rPr>
        <w:t>i PULSE i cas a</w:t>
      </w:r>
    </w:p>
    <w:p w14:paraId="6BFE89F8" w14:textId="77777777" w:rsidR="00961741" w:rsidRDefault="00000000">
      <w:pPr>
        <w:spacing w:after="0" w:line="240" w:lineRule="auto"/>
      </w:pPr>
      <w:r>
        <w:rPr>
          <w:b/>
          <w:sz w:val="25"/>
        </w:rPr>
        <w:t>I CIRCUIT ' I REGULATOR Ue etyiablyats 7</w:t>
      </w:r>
    </w:p>
    <w:p w14:paraId="1EFFE15D" w14:textId="77777777" w:rsidR="00961741" w:rsidRDefault="00000000">
      <w:pPr>
        <w:spacing w:after="0" w:line="240" w:lineRule="auto"/>
      </w:pPr>
      <w:r>
        <w:rPr>
          <w:b/>
          <w:sz w:val="25"/>
        </w:rPr>
        <w:t>I REGISTRATION</w:t>
      </w:r>
    </w:p>
    <w:p w14:paraId="59756069" w14:textId="77777777" w:rsidR="00961741" w:rsidRDefault="00000000">
      <w:pPr>
        <w:spacing w:after="0" w:line="240" w:lineRule="auto"/>
      </w:pPr>
      <w:r>
        <w:rPr>
          <w:sz w:val="21"/>
        </w:rPr>
        <w:t>i ANALOG VOLTAGE |! I ciRcUIT cincut =!</w:t>
      </w:r>
    </w:p>
    <w:p w14:paraId="07007BC2" w14:textId="77777777" w:rsidR="00961741" w:rsidRDefault="00000000">
      <w:pPr>
        <w:spacing w:after="0" w:line="240" w:lineRule="auto"/>
      </w:pPr>
      <w:r>
        <w:rPr>
          <w:b/>
          <w:sz w:val="25"/>
        </w:rPr>
        <w:t>1 GENERATOR (40) i I It</w:t>
      </w:r>
    </w:p>
    <w:p w14:paraId="38986C43" w14:textId="77777777" w:rsidR="00961741" w:rsidRDefault="00000000">
      <w:pPr>
        <w:spacing w:after="0" w:line="240" w:lineRule="auto"/>
      </w:pPr>
      <w:r>
        <w:rPr>
          <w:b/>
          <w:sz w:val="25"/>
        </w:rPr>
        <w:t>I I 1</w:t>
      </w:r>
    </w:p>
    <w:p w14:paraId="4A7E1550" w14:textId="77777777" w:rsidR="00961741" w:rsidRDefault="00000000">
      <w:pPr>
        <w:spacing w:after="0" w:line="240" w:lineRule="auto"/>
      </w:pPr>
      <w:r>
        <w:rPr>
          <w:b/>
          <w:sz w:val="25"/>
        </w:rPr>
        <w:t>i ov fi Ze L--W ov 4</w:t>
      </w:r>
    </w:p>
    <w:p w14:paraId="62048922" w14:textId="77777777" w:rsidR="00961741" w:rsidRDefault="00000000">
      <w:pPr>
        <w:spacing w:after="0" w:line="240" w:lineRule="auto"/>
      </w:pPr>
      <w:r>
        <w:rPr>
          <w:b/>
          <w:sz w:val="25"/>
        </w:rPr>
        <w:t>j i 'seq 55</w:t>
      </w:r>
    </w:p>
    <w:p w14:paraId="630DCCD8" w14:textId="77777777" w:rsidR="00961741" w:rsidRDefault="00000000">
      <w:pPr>
        <w:spacing w:after="0" w:line="240" w:lineRule="auto"/>
      </w:pPr>
      <w:r>
        <w:rPr>
          <w:b/>
          <w:sz w:val="25"/>
        </w:rPr>
        <w:t>I I</w:t>
      </w:r>
    </w:p>
    <w:p w14:paraId="23785F19" w14:textId="77777777" w:rsidR="00961741" w:rsidRDefault="00000000">
      <w:pPr>
        <w:spacing w:after="0" w:line="240" w:lineRule="auto"/>
      </w:pPr>
      <w:r>
        <w:rPr>
          <w:b/>
          <w:sz w:val="25"/>
        </w:rPr>
        <w:t>LASER DISTRIBUTOR FUEL GAS INJECTOR</w:t>
      </w:r>
    </w:p>
    <w:p w14:paraId="5BE519BF" w14:textId="77777777" w:rsidR="00961741" w:rsidRDefault="00000000">
      <w:pPr>
        <w:spacing w:after="0" w:line="240" w:lineRule="auto"/>
      </w:pPr>
      <w:r>
        <w:rPr>
          <w:b/>
          <w:sz w:val="25"/>
        </w:rPr>
        <w:t>\ I INTERNAL</w:t>
      </w:r>
    </w:p>
    <w:p w14:paraId="7F19A227" w14:textId="77777777" w:rsidR="00961741" w:rsidRDefault="00000000">
      <w:pPr>
        <w:spacing w:after="0" w:line="240" w:lineRule="auto"/>
      </w:pPr>
      <w:r>
        <w:rPr>
          <w:b/>
          <w:sz w:val="25"/>
        </w:rPr>
        <w:t>' ASS HH H INJECTORS. PORT ASS'Y EE COMet STON</w:t>
      </w:r>
    </w:p>
    <w:p w14:paraId="156EB658" w14:textId="77777777" w:rsidR="00961741" w:rsidRDefault="00000000">
      <w:pPr>
        <w:spacing w:after="0" w:line="240" w:lineRule="auto"/>
      </w:pPr>
      <w:r>
        <w:rPr>
          <w:b/>
          <w:sz w:val="25"/>
        </w:rPr>
        <w:t>do} = ENGINE</w:t>
      </w:r>
    </w:p>
    <w:p w14:paraId="53561154" w14:textId="77777777" w:rsidR="00961741" w:rsidRDefault="00000000">
      <w:pPr>
        <w:spacing w:after="0" w:line="240" w:lineRule="auto"/>
      </w:pPr>
      <w:r>
        <w:rPr>
          <w:b/>
          <w:sz w:val="25"/>
        </w:rPr>
        <w:t>\ I L</w:t>
      </w:r>
    </w:p>
    <w:p w14:paraId="27E3A8AC" w14:textId="77777777" w:rsidR="00961741" w:rsidRDefault="00000000">
      <w:pPr>
        <w:spacing w:after="0" w:line="240" w:lineRule="auto"/>
      </w:pPr>
      <w:r>
        <w:rPr>
          <w:sz w:val="21"/>
        </w:rPr>
        <w:t>1 fl 7</w:t>
      </w:r>
    </w:p>
    <w:p w14:paraId="63CA8A33" w14:textId="77777777" w:rsidR="00961741" w:rsidRDefault="00000000">
      <w:pPr>
        <w:spacing w:after="0" w:line="240" w:lineRule="auto"/>
      </w:pPr>
      <w:r>
        <w:rPr>
          <w:sz w:val="21"/>
        </w:rPr>
        <w:t>i 1 36</w:t>
      </w:r>
    </w:p>
    <w:p w14:paraId="6C24BDD0" w14:textId="77777777" w:rsidR="00961741" w:rsidRDefault="00000000">
      <w:pPr>
        <w:spacing w:after="0" w:line="240" w:lineRule="auto"/>
      </w:pPr>
      <w:r>
        <w:rPr>
          <w:b/>
          <w:sz w:val="25"/>
        </w:rPr>
        <w:t>i RPM. A</w:t>
      </w:r>
    </w:p>
    <w:p w14:paraId="5892B4FE" w14:textId="77777777" w:rsidR="00961741" w:rsidRDefault="00000000">
      <w:pPr>
        <w:spacing w:after="0" w:line="240" w:lineRule="auto"/>
      </w:pPr>
      <w:r>
        <w:rPr>
          <w:b/>
          <w:sz w:val="25"/>
        </w:rPr>
        <w:t>\ TRIGGERING =|</w:t>
      </w:r>
    </w:p>
    <w:p w14:paraId="0F366BCA" w14:textId="77777777" w:rsidR="00961741" w:rsidRDefault="00000000">
      <w:pPr>
        <w:spacing w:after="0" w:line="240" w:lineRule="auto"/>
      </w:pPr>
      <w:r>
        <w:rPr>
          <w:b/>
          <w:sz w:val="25"/>
        </w:rPr>
        <w:t>i] a!</w:t>
      </w:r>
    </w:p>
    <w:p w14:paraId="35D1CCFF" w14:textId="77777777" w:rsidR="00961741" w:rsidRDefault="00000000">
      <w:pPr>
        <w:spacing w:after="0" w:line="240" w:lineRule="auto"/>
      </w:pPr>
      <w:r>
        <w:rPr>
          <w:sz w:val="21"/>
        </w:rPr>
        <w:t>r</w:t>
      </w:r>
    </w:p>
    <w:p w14:paraId="4CB21758" w14:textId="77777777" w:rsidR="00961741" w:rsidRDefault="00000000">
      <w:pPr>
        <w:spacing w:after="0" w:line="240" w:lineRule="auto"/>
      </w:pPr>
      <w:r>
        <w:rPr>
          <w:sz w:val="21"/>
        </w:rPr>
        <w:t>I i</w:t>
      </w:r>
    </w:p>
    <w:p w14:paraId="67367A76" w14:textId="77777777" w:rsidR="00961741" w:rsidRDefault="00000000">
      <w:pPr>
        <w:spacing w:after="0" w:line="240" w:lineRule="auto"/>
      </w:pPr>
      <w:r>
        <w:rPr>
          <w:sz w:val="21"/>
        </w:rPr>
        <w:t>T t</w:t>
      </w:r>
    </w:p>
    <w:p w14:paraId="3004E57F" w14:textId="77777777" w:rsidR="00961741" w:rsidRDefault="00000000">
      <w:pPr>
        <w:spacing w:after="0" w:line="240" w:lineRule="auto"/>
      </w:pPr>
      <w:r>
        <w:rPr>
          <w:b/>
          <w:sz w:val="25"/>
        </w:rPr>
        <w:t>1 t 1 '</w:t>
      </w:r>
    </w:p>
    <w:p w14:paraId="46E510CD" w14:textId="77777777" w:rsidR="00961741" w:rsidRDefault="00000000">
      <w:pPr>
        <w:spacing w:after="0" w:line="240" w:lineRule="auto"/>
      </w:pPr>
      <w:r>
        <w:rPr>
          <w:b/>
          <w:sz w:val="25"/>
        </w:rPr>
        <w:t>I I</w:t>
      </w:r>
    </w:p>
    <w:p w14:paraId="5CC2763E" w14:textId="77777777" w:rsidR="00961741" w:rsidRDefault="00000000">
      <w:pPr>
        <w:spacing w:after="0" w:line="240" w:lineRule="auto"/>
      </w:pPr>
      <w:r>
        <w:rPr>
          <w:b/>
          <w:sz w:val="25"/>
        </w:rPr>
        <w:t>| AIR GATE EXHAUST GAS PROCESSOR!</w:t>
      </w:r>
    </w:p>
    <w:p w14:paraId="2B3F0656" w14:textId="77777777" w:rsidR="00961741" w:rsidRDefault="00000000">
      <w:pPr>
        <w:spacing w:after="0" w:line="240" w:lineRule="auto"/>
      </w:pPr>
      <w:r>
        <w:rPr>
          <w:b/>
          <w:sz w:val="25"/>
        </w:rPr>
        <w:t>INLET PORT '</w:t>
      </w:r>
    </w:p>
    <w:p w14:paraId="2BE2D49B" w14:textId="77777777" w:rsidR="00961741" w:rsidRDefault="00000000">
      <w:pPr>
        <w:spacing w:after="0" w:line="240" w:lineRule="auto"/>
        <w:jc w:val="center"/>
      </w:pPr>
      <w:r>
        <w:rPr>
          <w:b/>
          <w:sz w:val="30"/>
        </w:rPr>
        <w:t>ASSY GG ASSYFE ASSEMBLY DD_ 1</w:t>
      </w:r>
    </w:p>
    <w:p w14:paraId="3802FD19" w14:textId="77777777" w:rsidR="00961741" w:rsidRDefault="00000000">
      <w:pPr>
        <w:spacing w:after="0" w:line="240" w:lineRule="auto"/>
        <w:jc w:val="center"/>
      </w:pPr>
      <w:r>
        <w:rPr>
          <w:b/>
          <w:sz w:val="25"/>
        </w:rPr>
        <w:t>I \</w:t>
      </w:r>
    </w:p>
    <w:p w14:paraId="65B48A29" w14:textId="77777777" w:rsidR="00961741" w:rsidRDefault="00000000">
      <w:pPr>
        <w:spacing w:after="0" w:line="240" w:lineRule="auto"/>
        <w:jc w:val="center"/>
      </w:pPr>
      <w:r>
        <w:rPr>
          <w:b/>
          <w:sz w:val="25"/>
        </w:rPr>
        <w:t>I 1</w:t>
      </w:r>
    </w:p>
    <w:p w14:paraId="5A253E2E" w14:textId="77777777" w:rsidR="00961741" w:rsidRDefault="00000000">
      <w:pPr>
        <w:spacing w:after="0" w:line="240" w:lineRule="auto"/>
        <w:jc w:val="center"/>
      </w:pPr>
      <w:r>
        <w:rPr>
          <w:b/>
          <w:sz w:val="25"/>
        </w:rPr>
        <w:t>I i</w:t>
      </w:r>
    </w:p>
    <w:p w14:paraId="61CF4B24" w14:textId="77777777" w:rsidR="00961741" w:rsidRDefault="00000000">
      <w:pPr>
        <w:spacing w:after="0" w:line="240" w:lineRule="auto"/>
        <w:jc w:val="center"/>
      </w:pPr>
      <w:r>
        <w:rPr>
          <w:b/>
          <w:sz w:val="25"/>
        </w:rPr>
        <w:t>i AIR PRESSURE TEMPERATURE LASERACCELERATOR |</w:t>
      </w:r>
    </w:p>
    <w:p w14:paraId="68829B83" w14:textId="77777777" w:rsidR="00961741" w:rsidRDefault="00000000">
      <w:pPr>
        <w:spacing w:after="0" w:line="240" w:lineRule="auto"/>
        <w:jc w:val="center"/>
      </w:pPr>
      <w:r>
        <w:rPr>
          <w:b/>
          <w:sz w:val="25"/>
        </w:rPr>
        <w:t>H SENSOR SENSOR CONTROL TRIGGERING |</w:t>
      </w:r>
    </w:p>
    <w:p w14:paraId="7594DEF5" w14:textId="77777777" w:rsidR="00961741" w:rsidRDefault="00000000">
      <w:pPr>
        <w:spacing w:after="0" w:line="240" w:lineRule="auto"/>
        <w:jc w:val="center"/>
      </w:pPr>
      <w:r>
        <w:rPr>
          <w:b/>
          <w:sz w:val="25"/>
        </w:rPr>
        <w:t>1 I</w:t>
      </w:r>
    </w:p>
    <w:p w14:paraId="6B3A4C32" w14:textId="77777777" w:rsidR="00961741" w:rsidRDefault="00000000">
      <w:pPr>
        <w:spacing w:after="0" w:line="240" w:lineRule="auto"/>
        <w:jc w:val="center"/>
      </w:pPr>
      <w:r>
        <w:rPr>
          <w:b/>
          <w:sz w:val="25"/>
        </w:rPr>
        <w:t>H ov ov ov!</w:t>
      </w:r>
    </w:p>
    <w:p w14:paraId="368A0949" w14:textId="77777777" w:rsidR="00961741" w:rsidRDefault="00000000">
      <w:pPr>
        <w:spacing w:after="0" w:line="240" w:lineRule="auto"/>
        <w:jc w:val="center"/>
      </w:pPr>
      <w:r>
        <w:rPr>
          <w:b/>
          <w:sz w:val="25"/>
        </w:rPr>
        <w:t>be--- +--+ + ES I 4</w:t>
      </w:r>
    </w:p>
    <w:p w14:paraId="6892F761" w14:textId="77777777" w:rsidR="00961741" w:rsidRDefault="00000000">
      <w:pPr>
        <w:spacing w:after="0" w:line="240" w:lineRule="auto"/>
        <w:jc w:val="center"/>
      </w:pPr>
      <w:r>
        <w:rPr>
          <w:b/>
          <w:sz w:val="30"/>
        </w:rPr>
        <w:t>FIGURE 3-1: HYDROGEN GAS MANAGEMENT SYSTEM</w:t>
      </w:r>
    </w:p>
    <w:p w14:paraId="6929377A" w14:textId="77777777" w:rsidR="00961741" w:rsidRDefault="00000000">
      <w:pPr>
        <w:spacing w:after="0" w:line="240" w:lineRule="auto"/>
        <w:jc w:val="center"/>
      </w:pPr>
      <w:r>
        <w:rPr>
          <w:b/>
          <w:sz w:val="30"/>
        </w:rPr>
        <w:t>Stanley A. Meyer 3-27</w:t>
      </w:r>
    </w:p>
    <w:p w14:paraId="6D422B18" w14:textId="77777777" w:rsidR="00961741" w:rsidRDefault="00000000">
      <w:r>
        <w:br w:type="page"/>
      </w:r>
    </w:p>
    <w:p w14:paraId="1E7C2784" w14:textId="77777777" w:rsidR="00961741" w:rsidRDefault="00000000">
      <w:pPr>
        <w:spacing w:after="0" w:line="240" w:lineRule="auto"/>
        <w:jc w:val="center"/>
      </w:pPr>
      <w:r>
        <w:rPr>
          <w:b/>
          <w:sz w:val="25"/>
        </w:rPr>
        <w:lastRenderedPageBreak/>
        <w:t>RE: WFC Hydrogen Gas Management System Memo WFC 422 DA</w:t>
      </w:r>
    </w:p>
    <w:p w14:paraId="1C04A6BB" w14:textId="77777777" w:rsidR="00961741" w:rsidRDefault="00000000">
      <w:pPr>
        <w:spacing w:after="0" w:line="240" w:lineRule="auto"/>
      </w:pPr>
      <w:r>
        <w:rPr>
          <w:b/>
          <w:sz w:val="25"/>
        </w:rPr>
        <w:t>ACCELERATOR</w:t>
      </w:r>
    </w:p>
    <w:p w14:paraId="797D1B1D" w14:textId="77777777" w:rsidR="00961741" w:rsidRDefault="00000000">
      <w:pPr>
        <w:spacing w:after="0" w:line="240" w:lineRule="auto"/>
      </w:pPr>
      <w:r>
        <w:rPr>
          <w:sz w:val="21"/>
        </w:rPr>
        <w:t>Ll</w:t>
      </w:r>
    </w:p>
    <w:p w14:paraId="4F8616CE" w14:textId="77777777" w:rsidR="00961741" w:rsidRDefault="00000000">
      <w:pPr>
        <w:spacing w:after="0" w:line="240" w:lineRule="auto"/>
      </w:pPr>
      <w:r>
        <w:rPr>
          <w:b/>
          <w:sz w:val="25"/>
        </w:rPr>
        <w:t>'ASS'Y (20). Ee</w:t>
      </w:r>
    </w:p>
    <w:p w14:paraId="6625ACA2" w14:textId="77777777" w:rsidR="00961741" w:rsidRDefault="00000000">
      <w:pPr>
        <w:spacing w:after="0" w:line="240" w:lineRule="auto"/>
      </w:pPr>
      <w:r>
        <w:rPr>
          <w:b/>
          <w:sz w:val="25"/>
        </w:rPr>
        <w:t>IDLING. \ /</w:t>
      </w:r>
    </w:p>
    <w:p w14:paraId="4E5CADD9" w14:textId="77777777" w:rsidR="00961741" w:rsidRDefault="00000000">
      <w:pPr>
        <w:spacing w:after="0" w:line="240" w:lineRule="auto"/>
      </w:pPr>
      <w:r>
        <w:rPr>
          <w:b/>
          <w:sz w:val="25"/>
        </w:rPr>
        <w:t>ADJUSTMENT \ /</w:t>
      </w:r>
    </w:p>
    <w:p w14:paraId="5486465B" w14:textId="77777777" w:rsidR="00961741" w:rsidRDefault="00000000">
      <w:pPr>
        <w:spacing w:after="0" w:line="240" w:lineRule="auto"/>
      </w:pPr>
      <w:r>
        <w:rPr>
          <w:b/>
          <w:sz w:val="25"/>
        </w:rPr>
        <w:t>AIR INTAKE</w:t>
      </w:r>
    </w:p>
    <w:p w14:paraId="3E45F9CF" w14:textId="77777777" w:rsidR="00961741" w:rsidRDefault="00000000">
      <w:pPr>
        <w:spacing w:after="0" w:line="240" w:lineRule="auto"/>
      </w:pPr>
      <w:r>
        <w:rPr>
          <w:b/>
          <w:sz w:val="25"/>
        </w:rPr>
        <w:t>MANIFOLD ~' (</w:t>
      </w:r>
    </w:p>
    <w:p w14:paraId="1D8D517E" w14:textId="77777777" w:rsidR="00961741" w:rsidRDefault="00000000">
      <w:pPr>
        <w:spacing w:after="0" w:line="240" w:lineRule="auto"/>
      </w:pPr>
      <w:r>
        <w:rPr>
          <w:sz w:val="21"/>
        </w:rPr>
        <w:t>+ Hoot.</w:t>
      </w:r>
    </w:p>
    <w:p w14:paraId="517C19B3" w14:textId="77777777" w:rsidR="00961741" w:rsidRDefault="00000000">
      <w:pPr>
        <w:spacing w:after="0" w:line="240" w:lineRule="auto"/>
      </w:pPr>
      <w:r>
        <w:rPr>
          <w:sz w:val="21"/>
        </w:rPr>
        <w:t>= 14</w:t>
      </w:r>
    </w:p>
    <w:p w14:paraId="20F2DA72" w14:textId="77777777" w:rsidR="00961741" w:rsidRDefault="00000000">
      <w:pPr>
        <w:spacing w:after="0" w:line="240" w:lineRule="auto"/>
      </w:pPr>
      <w:r>
        <w:rPr>
          <w:b/>
          <w:sz w:val="25"/>
        </w:rPr>
        <w:t>SUMMING CONTROLLER GATE SOLENOID: AIR GATE</w:t>
      </w:r>
    </w:p>
    <w:p w14:paraId="1FB308E7" w14:textId="77777777" w:rsidR="00961741" w:rsidRDefault="00000000">
      <w:pPr>
        <w:spacing w:after="0" w:line="240" w:lineRule="auto"/>
      </w:pPr>
      <w:r>
        <w:rPr>
          <w:b/>
          <w:sz w:val="25"/>
        </w:rPr>
        <w:t>CIRCUIT (k20) CIRCUIT (K19) CONTROL (250) ASSY (GG)</w:t>
      </w:r>
    </w:p>
    <w:p w14:paraId="32695651" w14:textId="77777777" w:rsidR="00961741" w:rsidRDefault="00000000">
      <w:pPr>
        <w:spacing w:after="0" w:line="240" w:lineRule="auto"/>
      </w:pPr>
      <w:r>
        <w:rPr>
          <w:sz w:val="21"/>
        </w:rPr>
        <w:t>AIR ro</w:t>
      </w:r>
    </w:p>
    <w:p w14:paraId="0E213772" w14:textId="77777777" w:rsidR="00961741" w:rsidRDefault="00000000">
      <w:pPr>
        <w:spacing w:after="0" w:line="240" w:lineRule="auto"/>
      </w:pPr>
      <w:r>
        <w:rPr>
          <w:b/>
          <w:sz w:val="25"/>
        </w:rPr>
        <w:t>PRESSURE on</w:t>
      </w:r>
    </w:p>
    <w:p w14:paraId="2B58D7F9" w14:textId="77777777" w:rsidR="00961741" w:rsidRDefault="00000000">
      <w:pPr>
        <w:spacing w:after="0" w:line="240" w:lineRule="auto"/>
      </w:pPr>
      <w:r>
        <w:rPr>
          <w:b/>
          <w:sz w:val="25"/>
        </w:rPr>
        <w:t>SENSOR TRIM f '</w:t>
      </w:r>
    </w:p>
    <w:p w14:paraId="0A6230D8" w14:textId="77777777" w:rsidR="00961741" w:rsidRDefault="00000000">
      <w:pPr>
        <w:spacing w:after="0" w:line="240" w:lineRule="auto"/>
      </w:pPr>
      <w:r>
        <w:rPr>
          <w:sz w:val="21"/>
        </w:rPr>
        <w:t>POT too</w:t>
      </w:r>
    </w:p>
    <w:p w14:paraId="73F88996" w14:textId="77777777" w:rsidR="00961741" w:rsidRDefault="00000000">
      <w:pPr>
        <w:spacing w:after="0" w:line="240" w:lineRule="auto"/>
      </w:pPr>
      <w:r>
        <w:rPr>
          <w:sz w:val="21"/>
        </w:rPr>
        <w:t>to</w:t>
      </w:r>
    </w:p>
    <w:p w14:paraId="20C32566" w14:textId="77777777" w:rsidR="00961741" w:rsidRDefault="00000000">
      <w:pPr>
        <w:spacing w:after="0" w:line="240" w:lineRule="auto"/>
      </w:pPr>
      <w:r>
        <w:rPr>
          <w:sz w:val="21"/>
        </w:rPr>
        <w:t>~ ' (</w:t>
      </w:r>
    </w:p>
    <w:p w14:paraId="797E6EBA" w14:textId="77777777" w:rsidR="00961741" w:rsidRDefault="00000000">
      <w:pPr>
        <w:spacing w:after="0" w:line="240" w:lineRule="auto"/>
      </w:pPr>
      <w:r>
        <w:rPr>
          <w:b/>
          <w:sz w:val="25"/>
        </w:rPr>
        <w:t>+ ' I</w:t>
      </w:r>
    </w:p>
    <w:p w14:paraId="026ACA03" w14:textId="77777777" w:rsidR="00961741" w:rsidRDefault="00000000">
      <w:pPr>
        <w:spacing w:after="0" w:line="240" w:lineRule="auto"/>
      </w:pPr>
      <w:r>
        <w:rPr>
          <w:sz w:val="21"/>
        </w:rPr>
        <w:t>hoot</w:t>
      </w:r>
    </w:p>
    <w:p w14:paraId="55D4930E" w14:textId="77777777" w:rsidR="00961741" w:rsidRDefault="00000000">
      <w:pPr>
        <w:spacing w:after="0" w:line="240" w:lineRule="auto"/>
      </w:pPr>
      <w:r>
        <w:rPr>
          <w:sz w:val="21"/>
        </w:rPr>
        <w:t>root</w:t>
      </w:r>
    </w:p>
    <w:p w14:paraId="571A623E" w14:textId="77777777" w:rsidR="00961741" w:rsidRDefault="00000000">
      <w:pPr>
        <w:spacing w:after="0" w:line="240" w:lineRule="auto"/>
      </w:pPr>
      <w:r>
        <w:rPr>
          <w:b/>
          <w:sz w:val="25"/>
        </w:rPr>
        <w:t>+-&gt;| ELECTRON GAS</w:t>
      </w:r>
    </w:p>
    <w:p w14:paraId="2A37D36B" w14:textId="77777777" w:rsidR="00961741" w:rsidRDefault="00000000">
      <w:pPr>
        <w:spacing w:after="0" w:line="240" w:lineRule="auto"/>
      </w:pPr>
      <w:r>
        <w:rPr>
          <w:b/>
          <w:sz w:val="25"/>
        </w:rPr>
        <w:t>cIRCUN poco) EXTRACTION PROCESSOR</w:t>
      </w:r>
    </w:p>
    <w:p w14:paraId="3AB6831E" w14:textId="77777777" w:rsidR="00961741" w:rsidRDefault="00000000">
      <w:pPr>
        <w:spacing w:after="0" w:line="240" w:lineRule="auto"/>
      </w:pPr>
      <w:r>
        <w:rPr>
          <w:b/>
          <w:sz w:val="25"/>
        </w:rPr>
        <w:t>(K20) CIRCUIT (270) 'ASS'Y (DD)</w:t>
      </w:r>
    </w:p>
    <w:p w14:paraId="06D0E82C" w14:textId="77777777" w:rsidR="00961741" w:rsidRDefault="00000000">
      <w:pPr>
        <w:spacing w:after="0" w:line="240" w:lineRule="auto"/>
      </w:pPr>
      <w:r>
        <w:rPr>
          <w:b/>
          <w:sz w:val="25"/>
        </w:rPr>
        <w:t>CARD L12 ' '</w:t>
      </w:r>
    </w:p>
    <w:p w14:paraId="1767A466" w14:textId="77777777" w:rsidR="00961741" w:rsidRDefault="00000000">
      <w:pPr>
        <w:spacing w:after="0" w:line="240" w:lineRule="auto"/>
      </w:pPr>
      <w:r>
        <w:rPr>
          <w:b/>
          <w:sz w:val="25"/>
        </w:rPr>
        <w:t>RPM. 7 O</w:t>
      </w:r>
    </w:p>
    <w:p w14:paraId="7E1A8A4F" w14:textId="77777777" w:rsidR="00961741" w:rsidRDefault="00000000">
      <w:pPr>
        <w:spacing w:after="0" w:line="240" w:lineRule="auto"/>
      </w:pPr>
      <w:r>
        <w:rPr>
          <w:b/>
          <w:sz w:val="25"/>
        </w:rPr>
        <w:t>MONITOR pons 14</w:t>
      </w:r>
    </w:p>
    <w:p w14:paraId="5B38EDD0" w14:textId="77777777" w:rsidR="00961741" w:rsidRDefault="00000000">
      <w:pPr>
        <w:spacing w:after="0" w:line="240" w:lineRule="auto"/>
      </w:pPr>
      <w:r>
        <w:rPr>
          <w:sz w:val="21"/>
        </w:rPr>
        <w:t>to</w:t>
      </w:r>
    </w:p>
    <w:p w14:paraId="32081ACE" w14:textId="77777777" w:rsidR="00961741" w:rsidRDefault="00000000">
      <w:pPr>
        <w:spacing w:after="0" w:line="240" w:lineRule="auto"/>
      </w:pPr>
      <w:r>
        <w:rPr>
          <w:sz w:val="21"/>
        </w:rPr>
        <w:t>= io</w:t>
      </w:r>
    </w:p>
    <w:p w14:paraId="7BF92D4B" w14:textId="77777777" w:rsidR="00961741" w:rsidRDefault="00000000">
      <w:pPr>
        <w:spacing w:after="0" w:line="240" w:lineRule="auto"/>
      </w:pPr>
      <w:r>
        <w:rPr>
          <w:sz w:val="21"/>
        </w:rPr>
        <w:t>tod</w:t>
      </w:r>
    </w:p>
    <w:p w14:paraId="214B9BFF" w14:textId="77777777" w:rsidR="00961741" w:rsidRDefault="00000000">
      <w:pPr>
        <w:spacing w:after="0" w:line="240" w:lineRule="auto"/>
      </w:pPr>
      <w:r>
        <w:rPr>
          <w:b/>
          <w:sz w:val="25"/>
        </w:rPr>
        <w:t>= i) i}</w:t>
      </w:r>
    </w:p>
    <w:p w14:paraId="6CAC41F4" w14:textId="77777777" w:rsidR="00961741" w:rsidRDefault="00000000">
      <w:pPr>
        <w:spacing w:after="0" w:line="240" w:lineRule="auto"/>
      </w:pPr>
      <w:r>
        <w:rPr>
          <w:sz w:val="21"/>
        </w:rPr>
        <w:t>4</w:t>
      </w:r>
    </w:p>
    <w:p w14:paraId="276B0FF3" w14:textId="77777777" w:rsidR="00961741" w:rsidRDefault="00000000">
      <w:pPr>
        <w:spacing w:after="0" w:line="240" w:lineRule="auto"/>
      </w:pPr>
      <w:r>
        <w:rPr>
          <w:sz w:val="21"/>
        </w:rPr>
        <w:t>Lt</w:t>
      </w:r>
    </w:p>
    <w:p w14:paraId="514F9CBE" w14:textId="77777777" w:rsidR="00961741" w:rsidRDefault="00000000">
      <w:pPr>
        <w:spacing w:after="0" w:line="240" w:lineRule="auto"/>
      </w:pPr>
      <w:r>
        <w:rPr>
          <w:b/>
          <w:sz w:val="25"/>
        </w:rPr>
        <w:t>| _ SUMMING CONTROLLER GATE SOLENOIO EXHAUST</w:t>
      </w:r>
    </w:p>
    <w:p w14:paraId="763CF917" w14:textId="77777777" w:rsidR="00961741" w:rsidRDefault="00000000">
      <w:pPr>
        <w:spacing w:after="0" w:line="240" w:lineRule="auto"/>
      </w:pPr>
      <w:r>
        <w:rPr>
          <w:b/>
          <w:sz w:val="25"/>
        </w:rPr>
        <w:t>CIRCUIT (K20) CIRCUIT (K19) CONTROL (260) Ass (FF)</w:t>
      </w:r>
    </w:p>
    <w:p w14:paraId="1C2CDFEB" w14:textId="77777777" w:rsidR="00961741" w:rsidRDefault="00000000">
      <w:pPr>
        <w:spacing w:after="0" w:line="240" w:lineRule="auto"/>
      </w:pPr>
      <w:r>
        <w:rPr>
          <w:b/>
          <w:sz w:val="25"/>
        </w:rPr>
        <w:t>ENGINE ssn</w:t>
      </w:r>
    </w:p>
    <w:p w14:paraId="0096F7E4" w14:textId="77777777" w:rsidR="00961741" w:rsidRDefault="00000000">
      <w:pPr>
        <w:spacing w:after="0" w:line="240" w:lineRule="auto"/>
      </w:pPr>
      <w:r>
        <w:rPr>
          <w:b/>
          <w:sz w:val="25"/>
        </w:rPr>
        <w:t>TEMPERATURE 4</w:t>
      </w:r>
    </w:p>
    <w:p w14:paraId="3AB09E2D" w14:textId="77777777" w:rsidR="00961741" w:rsidRDefault="00000000">
      <w:pPr>
        <w:spacing w:after="0" w:line="240" w:lineRule="auto"/>
      </w:pPr>
      <w:r>
        <w:rPr>
          <w:b/>
          <w:sz w:val="25"/>
        </w:rPr>
        <w:t>SENSOR t 4</w:t>
      </w:r>
    </w:p>
    <w:p w14:paraId="24B0EE9B" w14:textId="77777777" w:rsidR="00961741" w:rsidRDefault="00000000">
      <w:pPr>
        <w:spacing w:after="0" w:line="240" w:lineRule="auto"/>
      </w:pPr>
      <w:r>
        <w:rPr>
          <w:sz w:val="21"/>
        </w:rPr>
        <w:t>TRIM ro</w:t>
      </w:r>
    </w:p>
    <w:p w14:paraId="32BE6F79" w14:textId="77777777" w:rsidR="00961741" w:rsidRDefault="00000000">
      <w:pPr>
        <w:spacing w:after="0" w:line="240" w:lineRule="auto"/>
      </w:pPr>
      <w:r>
        <w:rPr>
          <w:b/>
          <w:sz w:val="25"/>
        </w:rPr>
        <w:t>POT3; 4</w:t>
      </w:r>
    </w:p>
    <w:p w14:paraId="4EC75384" w14:textId="77777777" w:rsidR="00961741" w:rsidRDefault="00000000">
      <w:pPr>
        <w:spacing w:after="0" w:line="240" w:lineRule="auto"/>
      </w:pPr>
      <w:r>
        <w:rPr>
          <w:sz w:val="21"/>
        </w:rPr>
        <w:t>+ ti</w:t>
      </w:r>
    </w:p>
    <w:p w14:paraId="4FDBD1A2" w14:textId="77777777" w:rsidR="00961741" w:rsidRDefault="00000000">
      <w:pPr>
        <w:spacing w:after="0" w:line="240" w:lineRule="auto"/>
      </w:pPr>
      <w:r>
        <w:rPr>
          <w:sz w:val="21"/>
        </w:rPr>
        <w:t>= rot</w:t>
      </w:r>
    </w:p>
    <w:p w14:paraId="3F061628" w14:textId="77777777" w:rsidR="00961741" w:rsidRDefault="00000000">
      <w:pPr>
        <w:spacing w:after="0" w:line="240" w:lineRule="auto"/>
      </w:pPr>
      <w:r>
        <w:rPr>
          <w:sz w:val="21"/>
        </w:rPr>
        <w:t>= i 1</w:t>
      </w:r>
    </w:p>
    <w:p w14:paraId="678CE25B" w14:textId="77777777" w:rsidR="00961741" w:rsidRDefault="00000000">
      <w:pPr>
        <w:spacing w:after="0" w:line="240" w:lineRule="auto"/>
      </w:pPr>
      <w:r>
        <w:rPr>
          <w:sz w:val="21"/>
        </w:rPr>
        <w:t>14</w:t>
      </w:r>
    </w:p>
    <w:p w14:paraId="22D4B77E" w14:textId="77777777" w:rsidR="00961741" w:rsidRDefault="00000000">
      <w:pPr>
        <w:spacing w:after="0" w:line="240" w:lineRule="auto"/>
      </w:pPr>
      <w:r>
        <w:rPr>
          <w:sz w:val="21"/>
        </w:rPr>
        <w:t>io</w:t>
      </w:r>
    </w:p>
    <w:p w14:paraId="55902EF8" w14:textId="77777777" w:rsidR="00961741" w:rsidRDefault="00000000">
      <w:pPr>
        <w:spacing w:after="0" w:line="240" w:lineRule="auto"/>
      </w:pPr>
      <w:r>
        <w:rPr>
          <w:b/>
          <w:sz w:val="25"/>
        </w:rPr>
        <w:t>--*| SUMMING INJECTOR INJECTOR</w:t>
      </w:r>
    </w:p>
    <w:p w14:paraId="1766C3E7" w14:textId="77777777" w:rsidR="00961741" w:rsidRDefault="00000000">
      <w:pPr>
        <w:spacing w:after="0" w:line="240" w:lineRule="auto"/>
      </w:pPr>
      <w:r>
        <w:rPr>
          <w:b/>
          <w:sz w:val="25"/>
        </w:rPr>
        <w:t>CIRCUIT (K20) CIRCUIT (K13) PORT (EE)</w:t>
      </w:r>
    </w:p>
    <w:p w14:paraId="5C76264B" w14:textId="77777777" w:rsidR="00961741" w:rsidRDefault="00000000">
      <w:pPr>
        <w:spacing w:after="0" w:line="240" w:lineRule="auto"/>
      </w:pPr>
      <w:r>
        <w:rPr>
          <w:b/>
          <w:sz w:val="25"/>
        </w:rPr>
        <w:t>LOW TEMPERATURE tot</w:t>
      </w:r>
    </w:p>
    <w:p w14:paraId="3BA7FFFC" w14:textId="77777777" w:rsidR="00961741" w:rsidRDefault="00000000">
      <w:pPr>
        <w:spacing w:after="0" w:line="240" w:lineRule="auto"/>
      </w:pPr>
      <w:r>
        <w:rPr>
          <w:b/>
          <w:sz w:val="25"/>
        </w:rPr>
        <w:t>TRIGGERING TRIM ft</w:t>
      </w:r>
    </w:p>
    <w:p w14:paraId="3714403D" w14:textId="77777777" w:rsidR="00961741" w:rsidRDefault="00000000">
      <w:pPr>
        <w:spacing w:after="0" w:line="240" w:lineRule="auto"/>
      </w:pPr>
      <w:r>
        <w:rPr>
          <w:b/>
          <w:sz w:val="25"/>
        </w:rPr>
        <w:t>POT 4</w:t>
      </w:r>
    </w:p>
    <w:p w14:paraId="1EF127E6" w14:textId="77777777" w:rsidR="00961741" w:rsidRDefault="00000000">
      <w:pPr>
        <w:spacing w:after="0" w:line="240" w:lineRule="auto"/>
      </w:pPr>
      <w:r>
        <w:rPr>
          <w:b/>
          <w:sz w:val="25"/>
        </w:rPr>
        <w:t>TO INTERNAL</w:t>
      </w:r>
    </w:p>
    <w:p w14:paraId="24945DD3" w14:textId="77777777" w:rsidR="00961741" w:rsidRDefault="00000000">
      <w:pPr>
        <w:spacing w:after="0" w:line="240" w:lineRule="auto"/>
      </w:pPr>
      <w:r>
        <w:rPr>
          <w:b/>
          <w:sz w:val="25"/>
        </w:rPr>
        <w:t>COMBUSTION</w:t>
      </w:r>
    </w:p>
    <w:p w14:paraId="6AE03520" w14:textId="77777777" w:rsidR="00961741" w:rsidRDefault="00000000">
      <w:pPr>
        <w:spacing w:after="0" w:line="240" w:lineRule="auto"/>
      </w:pPr>
      <w:r>
        <w:rPr>
          <w:b/>
          <w:sz w:val="25"/>
        </w:rPr>
        <w:t>&gt; ENGINE</w:t>
      </w:r>
    </w:p>
    <w:p w14:paraId="366305C9" w14:textId="77777777" w:rsidR="00961741" w:rsidRDefault="00000000">
      <w:pPr>
        <w:spacing w:after="0" w:line="240" w:lineRule="auto"/>
        <w:jc w:val="center"/>
      </w:pPr>
      <w:r>
        <w:rPr>
          <w:b/>
          <w:sz w:val="30"/>
        </w:rPr>
        <w:t>FIGURE 3-2: AIR MANAGEMENT SYSTEM</w:t>
      </w:r>
    </w:p>
    <w:p w14:paraId="0FE1BEEC" w14:textId="77777777" w:rsidR="00961741" w:rsidRDefault="00000000">
      <w:pPr>
        <w:spacing w:after="0" w:line="240" w:lineRule="auto"/>
        <w:jc w:val="center"/>
      </w:pPr>
      <w:r>
        <w:rPr>
          <w:b/>
          <w:sz w:val="30"/>
        </w:rPr>
        <w:t>Stanley A. Meyer 3-28</w:t>
      </w:r>
    </w:p>
    <w:p w14:paraId="62662179" w14:textId="77777777" w:rsidR="00961741" w:rsidRDefault="00000000">
      <w:r>
        <w:lastRenderedPageBreak/>
        <w:br w:type="page"/>
      </w:r>
    </w:p>
    <w:p w14:paraId="031F1293" w14:textId="77777777" w:rsidR="00961741" w:rsidRDefault="00000000">
      <w:pPr>
        <w:spacing w:after="0" w:line="240" w:lineRule="auto"/>
        <w:jc w:val="center"/>
      </w:pPr>
      <w:r>
        <w:rPr>
          <w:b/>
          <w:sz w:val="25"/>
        </w:rPr>
        <w:lastRenderedPageBreak/>
        <w:t>RE: WFC Hydrogen Gas Management System __ Memo WFC 422 DA</w:t>
      </w:r>
    </w:p>
    <w:p w14:paraId="5A184F4B" w14:textId="77777777" w:rsidR="00961741" w:rsidRDefault="00000000">
      <w:pPr>
        <w:spacing w:after="0" w:line="240" w:lineRule="auto"/>
        <w:jc w:val="center"/>
      </w:pPr>
      <w:r>
        <w:rPr>
          <w:b/>
          <w:sz w:val="25"/>
        </w:rPr>
        <w:t>290 ADJUSTED HYDROGEN</w:t>
      </w:r>
    </w:p>
    <w:p w14:paraId="71A6CB6F" w14:textId="77777777" w:rsidR="00961741" w:rsidRDefault="00000000">
      <w:pPr>
        <w:spacing w:after="0" w:line="240" w:lineRule="auto"/>
        <w:jc w:val="center"/>
      </w:pPr>
      <w:r>
        <w:rPr>
          <w:b/>
          <w:sz w:val="25"/>
        </w:rPr>
        <w:t>BURN RATE 43 ~ 37 em/s</w:t>
      </w:r>
    </w:p>
    <w:p w14:paraId="26D75457" w14:textId="77777777" w:rsidR="00961741" w:rsidRDefault="00000000">
      <w:pPr>
        <w:spacing w:after="0" w:line="240" w:lineRule="auto"/>
      </w:pPr>
      <w:r>
        <w:rPr>
          <w:b/>
          <w:sz w:val="25"/>
        </w:rPr>
        <w:t>, + PERFORMANCE CURVE</w:t>
      </w:r>
    </w:p>
    <w:p w14:paraId="2DCB608D" w14:textId="77777777" w:rsidR="00961741" w:rsidRDefault="00000000">
      <w:pPr>
        <w:spacing w:after="0" w:line="240" w:lineRule="auto"/>
        <w:jc w:val="center"/>
      </w:pPr>
      <w:r>
        <w:rPr>
          <w:b/>
          <w:sz w:val="25"/>
        </w:rPr>
        <w:t>'</w:t>
      </w:r>
    </w:p>
    <w:p w14:paraId="6E43DDFB" w14:textId="77777777" w:rsidR="00961741" w:rsidRDefault="00000000">
      <w:pPr>
        <w:spacing w:after="0" w:line="240" w:lineRule="auto"/>
      </w:pPr>
      <w:r>
        <w:rPr>
          <w:b/>
          <w:sz w:val="25"/>
        </w:rPr>
        <w:t>: Hl (LINEAR MOVEMENT)</w:t>
      </w:r>
    </w:p>
    <w:p w14:paraId="3CA7E171" w14:textId="77777777" w:rsidR="00961741" w:rsidRDefault="00000000">
      <w:pPr>
        <w:spacing w:after="0" w:line="240" w:lineRule="auto"/>
        <w:jc w:val="center"/>
      </w:pPr>
      <w:r>
        <w:rPr>
          <w:b/>
          <w:sz w:val="25"/>
        </w:rPr>
        <w:t>1</w:t>
      </w:r>
    </w:p>
    <w:p w14:paraId="0F807E40" w14:textId="77777777" w:rsidR="00961741" w:rsidRDefault="00000000">
      <w:pPr>
        <w:spacing w:after="0" w:line="240" w:lineRule="auto"/>
        <w:jc w:val="center"/>
      </w:pPr>
      <w:r>
        <w:rPr>
          <w:b/>
          <w:sz w:val="25"/>
        </w:rPr>
        <w:t>'</w:t>
      </w:r>
    </w:p>
    <w:p w14:paraId="4F781AB1" w14:textId="77777777" w:rsidR="00961741" w:rsidRDefault="00000000">
      <w:pPr>
        <w:spacing w:after="0" w:line="240" w:lineRule="auto"/>
        <w:jc w:val="center"/>
      </w:pPr>
      <w:r>
        <w:rPr>
          <w:b/>
          <w:sz w:val="25"/>
        </w:rPr>
        <w:t>M</w:t>
      </w:r>
    </w:p>
    <w:p w14:paraId="4DA4D00B" w14:textId="77777777" w:rsidR="00961741" w:rsidRDefault="00000000">
      <w:pPr>
        <w:spacing w:after="0" w:line="240" w:lineRule="auto"/>
        <w:jc w:val="center"/>
      </w:pPr>
      <w:r>
        <w:rPr>
          <w:b/>
          <w:sz w:val="25"/>
        </w:rPr>
        <w:t>1</w:t>
      </w:r>
    </w:p>
    <w:p w14:paraId="46CE045F" w14:textId="77777777" w:rsidR="00961741" w:rsidRDefault="00000000">
      <w:pPr>
        <w:spacing w:after="0" w:line="240" w:lineRule="auto"/>
        <w:jc w:val="center"/>
      </w:pPr>
      <w:r>
        <w:rPr>
          <w:b/>
          <w:sz w:val="25"/>
        </w:rPr>
        <w:t>1</w:t>
      </w:r>
    </w:p>
    <w:p w14:paraId="688A8A33" w14:textId="77777777" w:rsidR="00961741" w:rsidRDefault="00000000">
      <w:pPr>
        <w:spacing w:after="0" w:line="240" w:lineRule="auto"/>
        <w:jc w:val="center"/>
      </w:pPr>
      <w:r>
        <w:rPr>
          <w:b/>
          <w:sz w:val="25"/>
        </w:rPr>
        <w:t>1</w:t>
      </w:r>
    </w:p>
    <w:p w14:paraId="25E4B0A1" w14:textId="77777777" w:rsidR="00961741" w:rsidRDefault="00000000">
      <w:pPr>
        <w:spacing w:after="0" w:line="240" w:lineRule="auto"/>
        <w:jc w:val="center"/>
      </w:pPr>
      <w:r>
        <w:rPr>
          <w:b/>
          <w:sz w:val="25"/>
        </w:rPr>
        <w:t>1</w:t>
      </w:r>
    </w:p>
    <w:p w14:paraId="5158CBC1" w14:textId="77777777" w:rsidR="00961741" w:rsidRDefault="00000000">
      <w:pPr>
        <w:spacing w:after="0" w:line="240" w:lineRule="auto"/>
        <w:jc w:val="center"/>
      </w:pPr>
      <w:r>
        <w:rPr>
          <w:b/>
          <w:sz w:val="25"/>
        </w:rPr>
        <w:t>1</w:t>
      </w:r>
    </w:p>
    <w:p w14:paraId="568D9EF4" w14:textId="77777777" w:rsidR="00961741" w:rsidRDefault="00000000">
      <w:pPr>
        <w:spacing w:after="0" w:line="240" w:lineRule="auto"/>
        <w:jc w:val="center"/>
      </w:pPr>
      <w:r>
        <w:rPr>
          <w:b/>
          <w:sz w:val="25"/>
        </w:rPr>
        <w:t>1</w:t>
      </w:r>
    </w:p>
    <w:p w14:paraId="1217C971" w14:textId="77777777" w:rsidR="00961741" w:rsidRDefault="00000000">
      <w:pPr>
        <w:spacing w:after="0" w:line="240" w:lineRule="auto"/>
        <w:jc w:val="center"/>
      </w:pPr>
      <w:r>
        <w:rPr>
          <w:b/>
          <w:sz w:val="25"/>
        </w:rPr>
        <w:t>'</w:t>
      </w:r>
    </w:p>
    <w:p w14:paraId="35979C83" w14:textId="77777777" w:rsidR="00961741" w:rsidRDefault="00000000">
      <w:pPr>
        <w:spacing w:after="0" w:line="240" w:lineRule="auto"/>
        <w:jc w:val="center"/>
      </w:pPr>
      <w:r>
        <w:rPr>
          <w:b/>
          <w:sz w:val="25"/>
        </w:rPr>
        <w:t>'</w:t>
      </w:r>
    </w:p>
    <w:p w14:paraId="145C2ABB" w14:textId="77777777" w:rsidR="00961741" w:rsidRDefault="00000000">
      <w:pPr>
        <w:spacing w:after="0" w:line="240" w:lineRule="auto"/>
        <w:jc w:val="center"/>
      </w:pPr>
      <w:r>
        <w:rPr>
          <w:b/>
          <w:sz w:val="25"/>
        </w:rPr>
        <w:t>t</w:t>
      </w:r>
    </w:p>
    <w:p w14:paraId="2EDFF2F2" w14:textId="77777777" w:rsidR="00961741" w:rsidRDefault="00000000">
      <w:pPr>
        <w:spacing w:after="0" w:line="240" w:lineRule="auto"/>
        <w:jc w:val="center"/>
      </w:pPr>
      <w:r>
        <w:rPr>
          <w:b/>
          <w:sz w:val="25"/>
        </w:rPr>
        <w:t>'</w:t>
      </w:r>
    </w:p>
    <w:p w14:paraId="6077EB6E" w14:textId="77777777" w:rsidR="00961741" w:rsidRDefault="00000000">
      <w:pPr>
        <w:spacing w:after="0" w:line="240" w:lineRule="auto"/>
      </w:pPr>
      <w:r>
        <w:t>r</w:t>
      </w:r>
    </w:p>
    <w:p w14:paraId="738FB9AB" w14:textId="77777777" w:rsidR="00961741" w:rsidRDefault="00000000">
      <w:pPr>
        <w:spacing w:after="0" w:line="240" w:lineRule="auto"/>
        <w:jc w:val="center"/>
      </w:pPr>
      <w:r>
        <w:rPr>
          <w:b/>
          <w:sz w:val="25"/>
        </w:rPr>
        <w:t>'</w:t>
      </w:r>
    </w:p>
    <w:p w14:paraId="6BD2C5BC" w14:textId="77777777" w:rsidR="00961741" w:rsidRDefault="00000000">
      <w:pPr>
        <w:spacing w:after="0" w:line="240" w:lineRule="auto"/>
      </w:pPr>
      <w:r>
        <w:t>'</w:t>
      </w:r>
    </w:p>
    <w:p w14:paraId="0FF8BDCD" w14:textId="77777777" w:rsidR="00961741" w:rsidRDefault="00000000">
      <w:pPr>
        <w:spacing w:after="0" w:line="240" w:lineRule="auto"/>
        <w:jc w:val="center"/>
      </w:pPr>
      <w:r>
        <w:rPr>
          <w:b/>
          <w:sz w:val="25"/>
        </w:rPr>
        <w:t>1</w:t>
      </w:r>
    </w:p>
    <w:p w14:paraId="549628BB" w14:textId="77777777" w:rsidR="00961741" w:rsidRDefault="00000000">
      <w:pPr>
        <w:spacing w:after="0" w:line="240" w:lineRule="auto"/>
        <w:jc w:val="center"/>
      </w:pPr>
      <w:r>
        <w:rPr>
          <w:b/>
          <w:sz w:val="25"/>
        </w:rPr>
        <w:t>'</w:t>
      </w:r>
    </w:p>
    <w:p w14:paraId="1FA55DCF" w14:textId="77777777" w:rsidR="00961741" w:rsidRDefault="00000000">
      <w:pPr>
        <w:spacing w:after="0" w:line="240" w:lineRule="auto"/>
      </w:pPr>
      <w:r>
        <w:t>1</w:t>
      </w:r>
    </w:p>
    <w:p w14:paraId="260C99CE" w14:textId="77777777" w:rsidR="00961741" w:rsidRDefault="00000000">
      <w:pPr>
        <w:spacing w:after="0" w:line="240" w:lineRule="auto"/>
        <w:jc w:val="center"/>
      </w:pPr>
      <w:r>
        <w:rPr>
          <w:b/>
          <w:sz w:val="25"/>
        </w:rPr>
        <w:t>fl</w:t>
      </w:r>
    </w:p>
    <w:p w14:paraId="4C7531E0" w14:textId="77777777" w:rsidR="00961741" w:rsidRDefault="00000000">
      <w:pPr>
        <w:spacing w:after="0" w:line="240" w:lineRule="auto"/>
      </w:pPr>
      <w:r>
        <w:t>1</w:t>
      </w:r>
    </w:p>
    <w:p w14:paraId="47074780" w14:textId="77777777" w:rsidR="00961741" w:rsidRDefault="00000000">
      <w:pPr>
        <w:spacing w:after="0" w:line="240" w:lineRule="auto"/>
        <w:jc w:val="center"/>
      </w:pPr>
      <w:r>
        <w:rPr>
          <w:b/>
          <w:sz w:val="25"/>
        </w:rPr>
        <w:t>t</w:t>
      </w:r>
    </w:p>
    <w:p w14:paraId="7D4ECD44" w14:textId="77777777" w:rsidR="00961741" w:rsidRDefault="00000000">
      <w:pPr>
        <w:spacing w:after="0" w:line="240" w:lineRule="auto"/>
        <w:jc w:val="center"/>
      </w:pPr>
      <w:r>
        <w:rPr>
          <w:b/>
          <w:sz w:val="25"/>
        </w:rPr>
        <w:t>1</w:t>
      </w:r>
    </w:p>
    <w:p w14:paraId="5325ACC0" w14:textId="77777777" w:rsidR="00961741" w:rsidRDefault="00000000">
      <w:pPr>
        <w:spacing w:after="0" w:line="240" w:lineRule="auto"/>
      </w:pPr>
      <w:r>
        <w:t>1</w:t>
      </w:r>
    </w:p>
    <w:p w14:paraId="6761361D" w14:textId="77777777" w:rsidR="00961741" w:rsidRDefault="00000000">
      <w:pPr>
        <w:spacing w:after="0" w:line="240" w:lineRule="auto"/>
        <w:jc w:val="center"/>
      </w:pPr>
      <w:r>
        <w:rPr>
          <w:b/>
          <w:sz w:val="25"/>
        </w:rPr>
        <w:t>'</w:t>
      </w:r>
    </w:p>
    <w:p w14:paraId="1765D3C0" w14:textId="77777777" w:rsidR="00961741" w:rsidRDefault="00000000">
      <w:pPr>
        <w:spacing w:after="0" w:line="240" w:lineRule="auto"/>
      </w:pPr>
      <w:r>
        <w:t>1</w:t>
      </w:r>
    </w:p>
    <w:p w14:paraId="38791EBA" w14:textId="77777777" w:rsidR="00961741" w:rsidRDefault="00000000">
      <w:pPr>
        <w:spacing w:after="0" w:line="240" w:lineRule="auto"/>
        <w:jc w:val="center"/>
      </w:pPr>
      <w:r>
        <w:rPr>
          <w:b/>
          <w:sz w:val="25"/>
        </w:rPr>
        <w:t>'</w:t>
      </w:r>
    </w:p>
    <w:p w14:paraId="199CA555" w14:textId="77777777" w:rsidR="00961741" w:rsidRDefault="00000000">
      <w:pPr>
        <w:spacing w:after="0" w:line="240" w:lineRule="auto"/>
      </w:pPr>
      <w:r>
        <w:t>i</w:t>
      </w:r>
    </w:p>
    <w:p w14:paraId="297F669A" w14:textId="77777777" w:rsidR="00961741" w:rsidRDefault="00000000">
      <w:pPr>
        <w:spacing w:after="0" w:line="240" w:lineRule="auto"/>
        <w:jc w:val="center"/>
      </w:pPr>
      <w:r>
        <w:rPr>
          <w:b/>
          <w:sz w:val="25"/>
        </w:rPr>
        <w:t>n</w:t>
      </w:r>
    </w:p>
    <w:p w14:paraId="178FE8AE" w14:textId="77777777" w:rsidR="00961741" w:rsidRDefault="00000000">
      <w:pPr>
        <w:spacing w:after="0" w:line="240" w:lineRule="auto"/>
        <w:jc w:val="center"/>
      </w:pPr>
      <w:r>
        <w:rPr>
          <w:b/>
          <w:sz w:val="25"/>
        </w:rPr>
        <w:t>I</w:t>
      </w:r>
    </w:p>
    <w:p w14:paraId="06DE20AC" w14:textId="77777777" w:rsidR="00961741" w:rsidRDefault="00000000">
      <w:pPr>
        <w:spacing w:after="0" w:line="240" w:lineRule="auto"/>
        <w:jc w:val="center"/>
      </w:pPr>
      <w:r>
        <w:rPr>
          <w:b/>
          <w:sz w:val="25"/>
        </w:rPr>
        <w:t>IDLING SPEED MAXIMUM R.P.M.</w:t>
      </w:r>
    </w:p>
    <w:p w14:paraId="12982893" w14:textId="77777777" w:rsidR="00961741" w:rsidRDefault="00000000">
      <w:pPr>
        <w:spacing w:after="0" w:line="240" w:lineRule="auto"/>
      </w:pPr>
      <w:r>
        <w:t>i</w:t>
      </w:r>
    </w:p>
    <w:p w14:paraId="72594AD1" w14:textId="77777777" w:rsidR="00961741" w:rsidRDefault="00000000">
      <w:pPr>
        <w:spacing w:after="0" w:line="240" w:lineRule="auto"/>
        <w:jc w:val="center"/>
      </w:pPr>
      <w:r>
        <w:rPr>
          <w:b/>
          <w:sz w:val="25"/>
        </w:rPr>
        <w:t>1</w:t>
      </w:r>
    </w:p>
    <w:p w14:paraId="669835B3" w14:textId="77777777" w:rsidR="00961741" w:rsidRDefault="00000000">
      <w:pPr>
        <w:spacing w:after="0" w:line="240" w:lineRule="auto"/>
      </w:pPr>
      <w:r>
        <w:t>'</w:t>
      </w:r>
    </w:p>
    <w:p w14:paraId="785104F1" w14:textId="77777777" w:rsidR="00961741" w:rsidRDefault="00000000">
      <w:pPr>
        <w:spacing w:after="0" w:line="240" w:lineRule="auto"/>
        <w:jc w:val="center"/>
      </w:pPr>
      <w:r>
        <w:rPr>
          <w:b/>
          <w:sz w:val="25"/>
        </w:rPr>
        <w:t>H</w:t>
      </w:r>
    </w:p>
    <w:p w14:paraId="5737877D" w14:textId="77777777" w:rsidR="00961741" w:rsidRDefault="00000000">
      <w:pPr>
        <w:spacing w:after="0" w:line="240" w:lineRule="auto"/>
        <w:jc w:val="center"/>
      </w:pPr>
      <w:r>
        <w:rPr>
          <w:b/>
          <w:sz w:val="25"/>
        </w:rPr>
        <w:t>1</w:t>
      </w:r>
    </w:p>
    <w:p w14:paraId="08559CA8" w14:textId="77777777" w:rsidR="00961741" w:rsidRDefault="00000000">
      <w:pPr>
        <w:spacing w:after="0" w:line="240" w:lineRule="auto"/>
      </w:pPr>
      <w:r>
        <w:t>$</w:t>
      </w:r>
    </w:p>
    <w:p w14:paraId="57678F21" w14:textId="77777777" w:rsidR="00961741" w:rsidRDefault="00000000">
      <w:pPr>
        <w:spacing w:after="0" w:line="240" w:lineRule="auto"/>
        <w:jc w:val="center"/>
      </w:pPr>
      <w:r>
        <w:rPr>
          <w:b/>
          <w:sz w:val="25"/>
        </w:rPr>
        <w:t>~~ WFC HYDROGEN GAS MANAGEMENT SYSTEM -----</w:t>
      </w:r>
    </w:p>
    <w:p w14:paraId="3AEAC45F" w14:textId="77777777" w:rsidR="00961741" w:rsidRDefault="00000000">
      <w:pPr>
        <w:spacing w:after="0" w:line="240" w:lineRule="auto"/>
      </w:pPr>
      <w:r>
        <w:rPr>
          <w:b/>
          <w:sz w:val="25"/>
        </w:rPr>
        <w:t>NOTE:</w:t>
      </w:r>
    </w:p>
    <w:p w14:paraId="5B7C531E" w14:textId="77777777" w:rsidR="00961741" w:rsidRDefault="00000000">
      <w:pPr>
        <w:spacing w:after="0" w:line="240" w:lineRule="auto"/>
      </w:pPr>
      <w:r>
        <w:rPr>
          <w:b/>
          <w:sz w:val="25"/>
        </w:rPr>
        <w:t>HYDROGEN GAS BURN-RATE REMAINS</w:t>
      </w:r>
    </w:p>
    <w:p w14:paraId="4B8D813C" w14:textId="77777777" w:rsidR="00961741" w:rsidRDefault="00000000">
      <w:pPr>
        <w:spacing w:after="0" w:line="240" w:lineRule="auto"/>
      </w:pPr>
      <w:r>
        <w:rPr>
          <w:b/>
          <w:sz w:val="25"/>
        </w:rPr>
        <w:t>CONSTANT REGARDLESS OF R.P.M.</w:t>
      </w:r>
    </w:p>
    <w:p w14:paraId="0EA3C4C0" w14:textId="77777777" w:rsidR="00961741" w:rsidRDefault="00000000">
      <w:pPr>
        <w:spacing w:after="0" w:line="240" w:lineRule="auto"/>
        <w:jc w:val="center"/>
      </w:pPr>
      <w:r>
        <w:rPr>
          <w:b/>
          <w:sz w:val="30"/>
        </w:rPr>
        <w:t>FIGURE 3-3: HYDROGEN GAS MANAGEMENT PERFORMANCE CURVE</w:t>
      </w:r>
    </w:p>
    <w:p w14:paraId="3BBFA715" w14:textId="77777777" w:rsidR="00961741" w:rsidRDefault="00000000">
      <w:pPr>
        <w:spacing w:after="0" w:line="240" w:lineRule="auto"/>
        <w:jc w:val="center"/>
      </w:pPr>
      <w:r>
        <w:rPr>
          <w:b/>
          <w:sz w:val="25"/>
        </w:rPr>
        <w:t>PULSE SHAPING GENERATOR (440)</w:t>
      </w:r>
    </w:p>
    <w:p w14:paraId="4279A659" w14:textId="77777777" w:rsidR="00961741" w:rsidRDefault="00000000">
      <w:pPr>
        <w:spacing w:after="0" w:line="240" w:lineRule="auto"/>
      </w:pPr>
      <w:r>
        <w:t>300 GATED FREQUENCY Malaria s OSCILLATOR K15 GENERATOR K2 Laser Distributor Ass'y (HH) CARD L7 CARD L1 Laser Distributor Inject Circuit Gas Injector circuit K12 K10 circuit K13 Led pickup logic circuit K7 Gas Injector Card L3 LASER DISTRIBUTOR CARD L8</w:t>
      </w:r>
    </w:p>
    <w:p w14:paraId="4FEF7661" w14:textId="77777777" w:rsidR="00961741" w:rsidRDefault="00000000">
      <w:pPr>
        <w:spacing w:after="0" w:line="240" w:lineRule="auto"/>
        <w:jc w:val="center"/>
      </w:pPr>
      <w:r>
        <w:rPr>
          <w:b/>
          <w:sz w:val="30"/>
        </w:rPr>
        <w:t>FIGURE 3-4: INJECTOR CONTROL CIRCUIT</w:t>
      </w:r>
    </w:p>
    <w:p w14:paraId="309D3D1B" w14:textId="77777777" w:rsidR="00961741" w:rsidRDefault="00000000">
      <w:pPr>
        <w:spacing w:after="0" w:line="240" w:lineRule="auto"/>
        <w:jc w:val="center"/>
      </w:pPr>
      <w:r>
        <w:rPr>
          <w:b/>
          <w:sz w:val="30"/>
        </w:rPr>
        <w:lastRenderedPageBreak/>
        <w:t>Stanley A. Meyer 3-29</w:t>
      </w:r>
    </w:p>
    <w:p w14:paraId="1B3E14CB" w14:textId="77777777" w:rsidR="00961741" w:rsidRDefault="00000000">
      <w:r>
        <w:br w:type="page"/>
      </w:r>
    </w:p>
    <w:p w14:paraId="37B07D5F" w14:textId="77777777" w:rsidR="00961741" w:rsidRDefault="00000000">
      <w:pPr>
        <w:spacing w:after="0" w:line="240" w:lineRule="auto"/>
        <w:jc w:val="center"/>
      </w:pPr>
      <w:r>
        <w:rPr>
          <w:b/>
          <w:sz w:val="25"/>
        </w:rPr>
        <w:lastRenderedPageBreak/>
        <w:t>RE: WFC Hydrogen Gas Management System Memo WFC 422 DA</w:t>
      </w:r>
    </w:p>
    <w:p w14:paraId="08C6863F" w14:textId="77777777" w:rsidR="00961741" w:rsidRDefault="00000000">
      <w:pPr>
        <w:spacing w:after="0" w:line="240" w:lineRule="auto"/>
      </w:pPr>
      <w:r>
        <w:rPr>
          <w:b/>
          <w:sz w:val="25"/>
        </w:rPr>
        <w:t>FUEL GAS TO</w:t>
      </w:r>
    </w:p>
    <w:p w14:paraId="4318E578" w14:textId="77777777" w:rsidR="00961741" w:rsidRDefault="00000000">
      <w:pPr>
        <w:spacing w:after="0" w:line="240" w:lineRule="auto"/>
      </w:pPr>
      <w:r>
        <w:rPr>
          <w:b/>
          <w:sz w:val="25"/>
        </w:rPr>
        <w:t>TO-TUNED* INJECTORS (364)</w:t>
      </w:r>
    </w:p>
    <w:p w14:paraId="2D280A7B" w14:textId="77777777" w:rsidR="00961741" w:rsidRDefault="00000000">
      <w:pPr>
        <w:spacing w:after="0" w:line="240" w:lineRule="auto"/>
      </w:pPr>
      <w:r>
        <w:rPr>
          <w:b/>
          <w:sz w:val="25"/>
        </w:rPr>
        <w:t>- | RESONANT CAVITY</w:t>
      </w:r>
    </w:p>
    <w:p w14:paraId="7426DB02" w14:textId="77777777" w:rsidR="00961741" w:rsidRDefault="00000000">
      <w:pPr>
        <w:spacing w:after="0" w:line="240" w:lineRule="auto"/>
      </w:pPr>
      <w:r>
        <w:rPr>
          <w:b/>
          <w:sz w:val="25"/>
        </w:rPr>
        <w:t>INJECTORS (368)</w:t>
      </w:r>
    </w:p>
    <w:p w14:paraId="11ACE320" w14:textId="77777777" w:rsidR="00961741" w:rsidRDefault="00000000">
      <w:pPr>
        <w:spacing w:after="0" w:line="240" w:lineRule="auto"/>
      </w:pPr>
      <w:r>
        <w:rPr>
          <w:b/>
          <w:sz w:val="25"/>
        </w:rPr>
        <w:t>mm ASS'Y (CC)</w:t>
      </w:r>
    </w:p>
    <w:p w14:paraId="3091FECB" w14:textId="77777777" w:rsidR="00961741" w:rsidRDefault="00000000">
      <w:pPr>
        <w:spacing w:after="0" w:line="240" w:lineRule="auto"/>
      </w:pPr>
      <w:r>
        <w:rPr>
          <w:b/>
          <w:sz w:val="25"/>
        </w:rPr>
        <w:t>TO AIR MANAGEMENT SYSTEM GAS LOGIC RESONANT CAVITY</w:t>
      </w:r>
    </w:p>
    <w:p w14:paraId="6BE8861D" w14:textId="77777777" w:rsidR="00961741" w:rsidRDefault="00000000">
      <w:pPr>
        <w:spacing w:after="0" w:line="240" w:lineRule="auto"/>
      </w:pPr>
      <w:r>
        <w:rPr>
          <w:b/>
          <w:sz w:val="25"/>
        </w:rPr>
        <w:t>10 (SUMMING CIRCUITS K21) CIRCUIT (K) 310 TUBULAR TYPE *C*</w:t>
      </w:r>
    </w:p>
    <w:p w14:paraId="526DF49B" w14:textId="77777777" w:rsidR="00961741" w:rsidRDefault="00000000">
      <w:pPr>
        <w:spacing w:after="0" w:line="240" w:lineRule="auto"/>
      </w:pPr>
      <w:r>
        <w:rPr>
          <w:sz w:val="21"/>
        </w:rPr>
        <w:t>0 = 120</w:t>
      </w:r>
    </w:p>
    <w:p w14:paraId="5F4DB1B4" w14:textId="77777777" w:rsidR="00961741" w:rsidRDefault="00000000">
      <w:pPr>
        <w:spacing w:after="0" w:line="240" w:lineRule="auto"/>
      </w:pPr>
      <w:r>
        <w:rPr>
          <w:sz w:val="21"/>
        </w:rPr>
        <w:t>- o--_ =</w:t>
      </w:r>
    </w:p>
    <w:p w14:paraId="42A72699" w14:textId="77777777" w:rsidR="00961741" w:rsidRDefault="00000000">
      <w:pPr>
        <w:spacing w:after="0" w:line="240" w:lineRule="auto"/>
      </w:pPr>
      <w:r>
        <w:rPr>
          <w:b/>
          <w:sz w:val="25"/>
        </w:rPr>
        <w:t>LASER ACCELERATOR</w:t>
      </w:r>
    </w:p>
    <w:p w14:paraId="21809E1D" w14:textId="77777777" w:rsidR="00961741" w:rsidRDefault="00000000">
      <w:pPr>
        <w:spacing w:after="0" w:line="240" w:lineRule="auto"/>
      </w:pPr>
      <w:r>
        <w:rPr>
          <w:b/>
          <w:sz w:val="25"/>
        </w:rPr>
        <w:t>ASSYY (L) 20 'ACCELERATION</w:t>
      </w:r>
    </w:p>
    <w:p w14:paraId="5E3E92E7" w14:textId="77777777" w:rsidR="00961741" w:rsidRDefault="00000000">
      <w:pPr>
        <w:spacing w:after="0" w:line="240" w:lineRule="auto"/>
      </w:pPr>
      <w:r>
        <w:rPr>
          <w:b/>
          <w:sz w:val="25"/>
        </w:rPr>
        <w:t>CARD LS</w:t>
      </w:r>
    </w:p>
    <w:p w14:paraId="219695FD" w14:textId="77777777" w:rsidR="00961741" w:rsidRDefault="00000000">
      <w:pPr>
        <w:spacing w:after="0" w:line="240" w:lineRule="auto"/>
      </w:pPr>
      <w:r>
        <w:rPr>
          <w:sz w:val="21"/>
        </w:rPr>
        <w:t>15 19 23 32</w:t>
      </w:r>
    </w:p>
    <w:p w14:paraId="2904DE3B" w14:textId="77777777" w:rsidR="00961741" w:rsidRDefault="00000000">
      <w:pPr>
        <w:spacing w:after="0" w:line="240" w:lineRule="auto"/>
      </w:pPr>
      <w:r>
        <w:rPr>
          <w:b/>
          <w:sz w:val="25"/>
        </w:rPr>
        <w:t>ACCELERATION VOLTAGE / VOLTAGE</w:t>
      </w:r>
    </w:p>
    <w:p w14:paraId="3ACE56AD" w14:textId="77777777" w:rsidR="00961741" w:rsidRDefault="00000000">
      <w:pPr>
        <w:spacing w:after="0" w:line="240" w:lineRule="auto"/>
      </w:pPr>
      <w:r>
        <w:rPr>
          <w:sz w:val="21"/>
        </w:rPr>
        <w:t>LASER ACCELERATOR |_| / coNTROL t ANALOG VOLTAGE rie oo INTENSIFIER = [4</w:t>
      </w:r>
    </w:p>
    <w:p w14:paraId="18DFEB24" w14:textId="77777777" w:rsidR="00961741" w:rsidRDefault="00000000">
      <w:pPr>
        <w:spacing w:after="0" w:line="240" w:lineRule="auto"/>
      </w:pPr>
      <w:r>
        <w:rPr>
          <w:sz w:val="21"/>
        </w:rPr>
        <w:t>CIRCUIT (K7) 10 CIRCUIT 6 1) 90 GENERATOR (K8) 40, Ceara (on se CIRCUIT (ks) 60</w:t>
      </w:r>
    </w:p>
    <w:p w14:paraId="614C71B5" w14:textId="77777777" w:rsidR="00961741" w:rsidRDefault="00000000">
      <w:pPr>
        <w:spacing w:after="0" w:line="240" w:lineRule="auto"/>
      </w:pPr>
      <w:r>
        <w:rPr>
          <w:b/>
          <w:sz w:val="22"/>
        </w:rPr>
        <w:t>LED PICKUP LOGIC K7/ «12 -? CARD L11 at CORE MGUAT</w:t>
      </w:r>
    </w:p>
    <w:p w14:paraId="4CB31E58" w14:textId="77777777" w:rsidR="00961741" w:rsidRDefault="00000000">
      <w:pPr>
        <w:spacing w:after="0" w:line="240" w:lineRule="auto"/>
      </w:pPr>
      <w:r>
        <w:rPr>
          <w:b/>
          <w:sz w:val="25"/>
        </w:rPr>
        <w:t>ACCELERATOR CARD L10 'ASS'Y (MM)</w:t>
      </w:r>
    </w:p>
    <w:p w14:paraId="0E9FFDE6" w14:textId="77777777" w:rsidR="00961741" w:rsidRDefault="00000000">
      <w:pPr>
        <w:spacing w:after="0" w:line="240" w:lineRule="auto"/>
      </w:pPr>
      <w:r>
        <w:rPr>
          <w:b/>
          <w:sz w:val="25"/>
        </w:rPr>
        <w:t>VARIABLE PULSE? GATED PULSE 48</w:t>
      </w:r>
    </w:p>
    <w:p w14:paraId="2ADC118F" w14:textId="77777777" w:rsidR="00961741" w:rsidRDefault="00000000">
      <w:pPr>
        <w:spacing w:after="0" w:line="240" w:lineRule="auto"/>
      </w:pPr>
      <w:r>
        <w:rPr>
          <w:sz w:val="21"/>
        </w:rPr>
        <w:t>peered eames 2 CELL DRIVER PULSEINDICATOR [gi</w:t>
      </w:r>
    </w:p>
    <w:p w14:paraId="579A6CD8" w14:textId="77777777" w:rsidR="00961741" w:rsidRDefault="00000000">
      <w:pPr>
        <w:spacing w:after="0" w:line="240" w:lineRule="auto"/>
      </w:pPr>
      <w:r>
        <w:rPr>
          <w:b/>
          <w:sz w:val="22"/>
        </w:rPr>
        <w:t>GENERATOR (K2) 70. GENERATOR (K3} 80 GIRCUIT (Ka) 00, CUTIES Rd)</w:t>
      </w:r>
    </w:p>
    <w:p w14:paraId="5A4E88C3" w14:textId="77777777" w:rsidR="00961741" w:rsidRDefault="00000000">
      <w:pPr>
        <w:spacing w:after="0" w:line="240" w:lineRule="auto"/>
      </w:pPr>
      <w:r>
        <w:rPr>
          <w:b/>
          <w:sz w:val="25"/>
        </w:rPr>
        <w:t>VAR. PULSE FREQ. GATED PULSE FREQUENCY</w:t>
      </w:r>
    </w:p>
    <w:p w14:paraId="11E18911" w14:textId="77777777" w:rsidR="00961741" w:rsidRDefault="00000000">
      <w:pPr>
        <w:spacing w:after="0" w:line="240" w:lineRule="auto"/>
      </w:pPr>
      <w:r>
        <w:rPr>
          <w:b/>
          <w:sz w:val="25"/>
        </w:rPr>
        <w:t>GENERATOR CARD L1 GENERATOR CARD L4</w:t>
      </w:r>
    </w:p>
    <w:p w14:paraId="14541E0E" w14:textId="77777777" w:rsidR="00961741" w:rsidRDefault="00000000">
      <w:pPr>
        <w:spacing w:after="0" w:line="240" w:lineRule="auto"/>
      </w:pPr>
      <w:r>
        <w:rPr>
          <w:b/>
          <w:sz w:val="25"/>
        </w:rPr>
        <w:t>PHASE LOCK</w:t>
      </w:r>
    </w:p>
    <w:p w14:paraId="7A11C07F" w14:textId="77777777" w:rsidR="00961741" w:rsidRDefault="00000000">
      <w:pPr>
        <w:spacing w:after="0" w:line="240" w:lineRule="auto"/>
      </w:pPr>
      <w:r>
        <w:rPr>
          <w:b/>
          <w:sz w:val="25"/>
        </w:rPr>
        <w:t>LOOP CIRCUIT (K21) '+</w:t>
      </w:r>
    </w:p>
    <w:p w14:paraId="1612B7EF" w14:textId="77777777" w:rsidR="00961741" w:rsidRDefault="00000000">
      <w:pPr>
        <w:spacing w:after="0" w:line="240" w:lineRule="auto"/>
      </w:pPr>
      <w:r>
        <w:rPr>
          <w:b/>
          <w:sz w:val="25"/>
        </w:rPr>
        <w:t>pod</w:t>
      </w:r>
    </w:p>
    <w:p w14:paraId="6726FF99" w14:textId="77777777" w:rsidR="00961741" w:rsidRDefault="00000000">
      <w:pPr>
        <w:spacing w:after="0" w:line="240" w:lineRule="auto"/>
      </w:pPr>
      <w:r>
        <w:rPr>
          <w:b/>
          <w:sz w:val="25"/>
        </w:rPr>
        <w:t>VOLTAGE INTENSIFIER CONTROL (360)</w:t>
      </w:r>
    </w:p>
    <w:p w14:paraId="5E287E20" w14:textId="77777777" w:rsidR="00961741" w:rsidRDefault="00000000">
      <w:pPr>
        <w:spacing w:after="0" w:line="240" w:lineRule="auto"/>
      </w:pPr>
      <w:r>
        <w:rPr>
          <w:b/>
          <w:sz w:val="25"/>
        </w:rPr>
        <w:t>CARD L12</w:t>
      </w:r>
    </w:p>
    <w:p w14:paraId="527B80E5" w14:textId="77777777" w:rsidR="00961741" w:rsidRDefault="00000000">
      <w:pPr>
        <w:spacing w:after="0" w:line="240" w:lineRule="auto"/>
      </w:pPr>
      <w:r>
        <w:rPr>
          <w:b/>
          <w:sz w:val="25"/>
        </w:rPr>
        <w:t>FIGURE 3-5: HYDROGEN GAS CONTROL CIRCUIT</w:t>
      </w:r>
    </w:p>
    <w:p w14:paraId="670CA0EA" w14:textId="77777777" w:rsidR="00961741" w:rsidRDefault="00000000">
      <w:pPr>
        <w:spacing w:after="0" w:line="240" w:lineRule="auto"/>
      </w:pPr>
      <w:r>
        <w:rPr>
          <w:b/>
          <w:sz w:val="25"/>
        </w:rPr>
        <w:t>400</w:t>
      </w:r>
    </w:p>
    <w:p w14:paraId="6A861509" w14:textId="77777777" w:rsidR="00961741" w:rsidRDefault="00000000">
      <w:pPr>
        <w:spacing w:after="0" w:line="240" w:lineRule="auto"/>
      </w:pPr>
      <w:r>
        <w:rPr>
          <w:b/>
          <w:sz w:val="25"/>
        </w:rPr>
        <w:t>- LATCHING FEEDBACK CIRCUIT</w:t>
      </w:r>
    </w:p>
    <w:p w14:paraId="34E1E6EB" w14:textId="77777777" w:rsidR="00961741" w:rsidRDefault="00000000">
      <w:pPr>
        <w:spacing w:after="0" w:line="240" w:lineRule="auto"/>
      </w:pPr>
      <w:r>
        <w:rPr>
          <w:b/>
          <w:sz w:val="25"/>
        </w:rPr>
        <w:t>ADD AS NEEDED</w:t>
      </w:r>
    </w:p>
    <w:p w14:paraId="59648762" w14:textId="77777777" w:rsidR="00961741" w:rsidRDefault="00000000">
      <w:pPr>
        <w:spacing w:after="0" w:line="240" w:lineRule="auto"/>
      </w:pPr>
      <w:r>
        <w:rPr>
          <w:b/>
          <w:sz w:val="25"/>
        </w:rPr>
        <w:t>28 ~s 23</w:t>
      </w:r>
    </w:p>
    <w:p w14:paraId="00AA956B" w14:textId="77777777" w:rsidR="00961741" w:rsidRDefault="00000000">
      <w:pPr>
        <w:spacing w:after="0" w:line="240" w:lineRule="auto"/>
      </w:pPr>
      <w:r>
        <w:rPr>
          <w:b/>
          <w:sz w:val="25"/>
        </w:rPr>
        <w:t>EY ~ / VOLTAGE</w:t>
      </w:r>
    </w:p>
    <w:p w14:paraId="2B32E30B" w14:textId="77777777" w:rsidR="00961741" w:rsidRDefault="00000000">
      <w:pPr>
        <w:spacing w:after="0" w:line="240" w:lineRule="auto"/>
      </w:pPr>
      <w:r>
        <w:rPr>
          <w:b/>
          <w:sz w:val="25"/>
        </w:rPr>
        <w:t>12.VDC AUTO. 12, VDC</w:t>
      </w:r>
    </w:p>
    <w:p w14:paraId="5A3CE72D" w14:textId="77777777" w:rsidR="00961741" w:rsidRDefault="00000000">
      <w:pPr>
        <w:spacing w:after="0" w:line="240" w:lineRule="auto"/>
      </w:pPr>
      <w:r>
        <w:rPr>
          <w:b/>
          <w:sz w:val="25"/>
        </w:rPr>
        <w:t>v- BATTERY RELAY CIRCUIT ie) 120</w:t>
      </w:r>
    </w:p>
    <w:p w14:paraId="6D7D87F1" w14:textId="77777777" w:rsidR="00961741" w:rsidRDefault="00000000">
      <w:pPr>
        <w:spacing w:after="0" w:line="240" w:lineRule="auto"/>
      </w:pPr>
      <w:r>
        <w:rPr>
          <w:b/>
          <w:sz w:val="25"/>
        </w:rPr>
        <w:t>INTENSIFIER,</w:t>
      </w:r>
    </w:p>
    <w:p w14:paraId="03D521F0" w14:textId="77777777" w:rsidR="00961741" w:rsidRDefault="00000000">
      <w:pPr>
        <w:spacing w:after="0" w:line="240" w:lineRule="auto"/>
      </w:pPr>
      <w:r>
        <w:rPr>
          <w:b/>
          <w:sz w:val="25"/>
        </w:rPr>
        <w:t>CARD L12</w:t>
      </w:r>
    </w:p>
    <w:p w14:paraId="2283B18E" w14:textId="77777777" w:rsidR="00961741" w:rsidRDefault="00000000">
      <w:pPr>
        <w:spacing w:after="0" w:line="240" w:lineRule="auto"/>
      </w:pPr>
      <w:r>
        <w:rPr>
          <w:b/>
          <w:sz w:val="25"/>
        </w:rPr>
        <w:t>EMERGENCY</w:t>
      </w:r>
    </w:p>
    <w:p w14:paraId="313F655C" w14:textId="77777777" w:rsidR="00961741" w:rsidRDefault="00000000">
      <w:pPr>
        <w:spacing w:after="0" w:line="240" w:lineRule="auto"/>
      </w:pPr>
      <w:r>
        <w:rPr>
          <w:b/>
          <w:sz w:val="25"/>
        </w:rPr>
        <w:t>DUAL REGULATED SAFETY CONTROL PULL - RING FoECTRONI</w:t>
      </w:r>
    </w:p>
    <w:p w14:paraId="68204CEA" w14:textId="77777777" w:rsidR="00961741" w:rsidRDefault="00000000">
      <w:pPr>
        <w:spacing w:after="0" w:line="240" w:lineRule="auto"/>
      </w:pPr>
      <w:r>
        <w:rPr>
          <w:b/>
          <w:sz w:val="25"/>
        </w:rPr>
        <w:t>POWER SUPPLY (K16) 'CIRCUIT (K1) 440 DISCONNECT INTERFACI</w:t>
      </w:r>
    </w:p>
    <w:p w14:paraId="3A33ACB0" w14:textId="77777777" w:rsidR="00961741" w:rsidRDefault="00000000">
      <w:pPr>
        <w:spacing w:after="0" w:line="240" w:lineRule="auto"/>
      </w:pPr>
      <w:r>
        <w:rPr>
          <w:b/>
          <w:sz w:val="25"/>
        </w:rPr>
        <w:t>10 'SWITCH CIRCUITS 100</w:t>
      </w:r>
    </w:p>
    <w:p w14:paraId="6B74A331" w14:textId="77777777" w:rsidR="00961741" w:rsidRDefault="00000000">
      <w:pPr>
        <w:spacing w:after="0" w:line="240" w:lineRule="auto"/>
      </w:pPr>
      <w:r>
        <w:rPr>
          <w:b/>
          <w:sz w:val="25"/>
        </w:rPr>
        <w:t>CARD Lé CARD Lo</w:t>
      </w:r>
    </w:p>
    <w:p w14:paraId="74A58509" w14:textId="77777777" w:rsidR="00961741" w:rsidRDefault="00000000">
      <w:pPr>
        <w:spacing w:after="0" w:line="240" w:lineRule="auto"/>
      </w:pPr>
      <w:r>
        <w:rPr>
          <w:b/>
          <w:sz w:val="25"/>
        </w:rPr>
        <w:t>PICKUP. peels</w:t>
      </w:r>
    </w:p>
    <w:p w14:paraId="0CED9C64" w14:textId="77777777" w:rsidR="00961741" w:rsidRDefault="00000000">
      <w:pPr>
        <w:spacing w:after="0" w:line="240" w:lineRule="auto"/>
      </w:pPr>
      <w:r>
        <w:rPr>
          <w:b/>
          <w:sz w:val="25"/>
        </w:rPr>
        <w:t>SENSORS 130 'SWITCH</w:t>
      </w:r>
    </w:p>
    <w:p w14:paraId="12954E05" w14:textId="77777777" w:rsidR="00961741" w:rsidRDefault="00000000">
      <w:pPr>
        <w:spacing w:after="0" w:line="240" w:lineRule="auto"/>
      </w:pPr>
      <w:r>
        <w:rPr>
          <w:sz w:val="21"/>
        </w:rPr>
        <w:t>ov</w:t>
      </w:r>
    </w:p>
    <w:p w14:paraId="04DED74F" w14:textId="77777777" w:rsidR="00961741" w:rsidRDefault="00000000">
      <w:pPr>
        <w:spacing w:after="0" w:line="240" w:lineRule="auto"/>
        <w:jc w:val="center"/>
      </w:pPr>
      <w:r>
        <w:rPr>
          <w:b/>
          <w:sz w:val="30"/>
        </w:rPr>
        <w:t>FIGURE 3-6: SAFETY INTERLOCK CIRCUIT</w:t>
      </w:r>
    </w:p>
    <w:p w14:paraId="73F69BBB" w14:textId="77777777" w:rsidR="00961741" w:rsidRDefault="00000000">
      <w:pPr>
        <w:spacing w:after="0" w:line="240" w:lineRule="auto"/>
        <w:jc w:val="center"/>
      </w:pPr>
      <w:r>
        <w:rPr>
          <w:b/>
          <w:sz w:val="30"/>
        </w:rPr>
        <w:t>Stanley A. Meyer 3 -30</w:t>
      </w:r>
    </w:p>
    <w:p w14:paraId="56C15150" w14:textId="77777777" w:rsidR="00961741" w:rsidRDefault="00000000">
      <w:r>
        <w:br w:type="page"/>
      </w:r>
    </w:p>
    <w:p w14:paraId="515957FB" w14:textId="77777777" w:rsidR="00961741" w:rsidRDefault="00000000">
      <w:pPr>
        <w:spacing w:after="0" w:line="240" w:lineRule="auto"/>
        <w:jc w:val="center"/>
      </w:pPr>
      <w:r>
        <w:lastRenderedPageBreak/>
        <w:t>RE: WFC Hydrogen Gas Management System_. Memo WFC 422 DA</w:t>
      </w:r>
    </w:p>
    <w:p w14:paraId="6B9123EE" w14:textId="77777777" w:rsidR="00961741" w:rsidRDefault="00000000">
      <w:pPr>
        <w:spacing w:after="0" w:line="240" w:lineRule="auto"/>
        <w:jc w:val="center"/>
      </w:pPr>
      <w:r>
        <w:rPr>
          <w:b/>
          <w:sz w:val="30"/>
        </w:rPr>
        <w:t>= &amp;=</w:t>
      </w:r>
    </w:p>
    <w:p w14:paraId="3A1C42F1" w14:textId="77777777" w:rsidR="00961741" w:rsidRDefault="00000000">
      <w:pPr>
        <w:spacing w:after="0" w:line="240" w:lineRule="auto"/>
        <w:jc w:val="center"/>
      </w:pPr>
      <w:r>
        <w:rPr>
          <w:b/>
          <w:sz w:val="30"/>
        </w:rPr>
        <w:t>wl x</w:t>
      </w:r>
    </w:p>
    <w:p w14:paraId="6940FD87" w14:textId="77777777" w:rsidR="00961741" w:rsidRDefault="00000000">
      <w:pPr>
        <w:spacing w:after="0" w:line="240" w:lineRule="auto"/>
        <w:jc w:val="center"/>
      </w:pPr>
      <w:r>
        <w:rPr>
          <w:b/>
          <w:sz w:val="30"/>
        </w:rPr>
        <w:t>5</w:t>
      </w:r>
    </w:p>
    <w:p w14:paraId="7D4B060C" w14:textId="77777777" w:rsidR="00961741" w:rsidRDefault="00000000">
      <w:pPr>
        <w:spacing w:after="0" w:line="240" w:lineRule="auto"/>
        <w:jc w:val="center"/>
      </w:pPr>
      <w:r>
        <w:rPr>
          <w:b/>
          <w:sz w:val="25"/>
        </w:rPr>
        <w:t>eG] xx [~ --~ HIGH Logic</w:t>
      </w:r>
    </w:p>
    <w:p w14:paraId="4233EAAD" w14:textId="77777777" w:rsidR="00961741" w:rsidRDefault="00000000">
      <w:pPr>
        <w:spacing w:after="0" w:line="240" w:lineRule="auto"/>
        <w:jc w:val="center"/>
      </w:pPr>
      <w:r>
        <w:rPr>
          <w:b/>
          <w:sz w:val="25"/>
        </w:rPr>
        <w:t>wu = STATE ARRAY</w:t>
      </w:r>
    </w:p>
    <w:p w14:paraId="5CBED37A" w14:textId="77777777" w:rsidR="00961741" w:rsidRDefault="00000000">
      <w:pPr>
        <w:spacing w:after="0" w:line="240" w:lineRule="auto"/>
        <w:jc w:val="center"/>
      </w:pPr>
      <w:r>
        <w:rPr>
          <w:b/>
          <w:sz w:val="25"/>
        </w:rPr>
        <w:t>26 cae |_---e (13a xxx 13n)</w:t>
      </w:r>
    </w:p>
    <w:p w14:paraId="1FC3C6FD" w14:textId="77777777" w:rsidR="00961741" w:rsidRDefault="00000000">
      <w:pPr>
        <w:spacing w:after="0" w:line="240" w:lineRule="auto"/>
        <w:jc w:val="center"/>
      </w:pPr>
      <w:r>
        <w:rPr>
          <w:b/>
          <w:sz w:val="30"/>
        </w:rPr>
        <w:t>eb pal i]</w:t>
      </w:r>
    </w:p>
    <w:p w14:paraId="34B59F51" w14:textId="77777777" w:rsidR="00961741" w:rsidRDefault="00000000">
      <w:pPr>
        <w:spacing w:after="0" w:line="240" w:lineRule="auto"/>
        <w:jc w:val="center"/>
      </w:pPr>
      <w:r>
        <w:rPr>
          <w:b/>
          <w:sz w:val="30"/>
        </w:rPr>
        <w:t>a fa xx i \</w:t>
      </w:r>
    </w:p>
    <w:p w14:paraId="36ADC43D" w14:textId="77777777" w:rsidR="00961741" w:rsidRDefault="00000000">
      <w:pPr>
        <w:spacing w:after="0" w:line="240" w:lineRule="auto"/>
        <w:jc w:val="center"/>
      </w:pPr>
      <w:r>
        <w:rPr>
          <w:b/>
          <w:sz w:val="25"/>
        </w:rPr>
        <w:t>wo | *LOW" LOGIC</w:t>
      </w:r>
    </w:p>
    <w:p w14:paraId="434E1B85" w14:textId="77777777" w:rsidR="00961741" w:rsidRDefault="00000000">
      <w:pPr>
        <w:spacing w:after="0" w:line="240" w:lineRule="auto"/>
        <w:jc w:val="center"/>
      </w:pPr>
      <w:r>
        <w:rPr>
          <w:b/>
          <w:sz w:val="25"/>
        </w:rPr>
        <w:t>E x x | STATE (12)</w:t>
      </w:r>
    </w:p>
    <w:p w14:paraId="2682A279" w14:textId="77777777" w:rsidR="00961741" w:rsidRDefault="00000000">
      <w:pPr>
        <w:spacing w:after="0" w:line="240" w:lineRule="auto"/>
        <w:jc w:val="center"/>
      </w:pPr>
      <w:r>
        <w:rPr>
          <w:b/>
          <w:sz w:val="25"/>
        </w:rPr>
        <w:t>9 i</w:t>
      </w:r>
    </w:p>
    <w:p w14:paraId="7C9FB7AC" w14:textId="77777777" w:rsidR="00961741" w:rsidRDefault="00000000">
      <w:pPr>
        <w:spacing w:after="0" w:line="240" w:lineRule="auto"/>
        <w:jc w:val="center"/>
      </w:pPr>
      <w:r>
        <w:rPr>
          <w:b/>
          <w:sz w:val="25"/>
        </w:rPr>
        <w:t>° x x</w:t>
      </w:r>
    </w:p>
    <w:p w14:paraId="165638C6" w14:textId="77777777" w:rsidR="00961741" w:rsidRDefault="00000000">
      <w:pPr>
        <w:spacing w:after="0" w:line="240" w:lineRule="auto"/>
        <w:jc w:val="center"/>
      </w:pPr>
      <w:r>
        <w:rPr>
          <w:b/>
          <w:sz w:val="25"/>
        </w:rPr>
        <w:t>Fa «! DARKEN OPTOSCHMITT (11)</w:t>
      </w:r>
    </w:p>
    <w:p w14:paraId="04CCBE01" w14:textId="77777777" w:rsidR="00961741" w:rsidRDefault="00000000">
      <w:pPr>
        <w:spacing w:after="0" w:line="240" w:lineRule="auto"/>
        <w:jc w:val="center"/>
      </w:pPr>
      <w:r>
        <w:rPr>
          <w:b/>
          <w:sz w:val="25"/>
        </w:rPr>
        <w:t>Ss 6 i! 7</w:t>
      </w:r>
    </w:p>
    <w:p w14:paraId="3DA1D713" w14:textId="77777777" w:rsidR="00961741" w:rsidRDefault="00000000">
      <w:pPr>
        <w:spacing w:after="0" w:line="240" w:lineRule="auto"/>
        <w:jc w:val="center"/>
      </w:pPr>
      <w:r>
        <w:rPr>
          <w:b/>
          <w:sz w:val="25"/>
        </w:rPr>
        <w:t>4</w:t>
      </w:r>
    </w:p>
    <w:p w14:paraId="04C4BBEA" w14:textId="77777777" w:rsidR="00961741" w:rsidRDefault="00000000">
      <w:pPr>
        <w:spacing w:after="0" w:line="240" w:lineRule="auto"/>
        <w:jc w:val="center"/>
      </w:pPr>
      <w:r>
        <w:rPr>
          <w:sz w:val="21"/>
        </w:rPr>
        <w:t>fa x x x G2) x x x &amp;n</w:t>
      </w:r>
    </w:p>
    <w:p w14:paraId="0A69A27A" w14:textId="77777777" w:rsidR="00961741" w:rsidRDefault="00000000">
      <w:pPr>
        <w:spacing w:after="0" w:line="240" w:lineRule="auto"/>
        <w:jc w:val="center"/>
      </w:pPr>
      <w:r>
        <w:rPr>
          <w:b/>
          <w:sz w:val="25"/>
        </w:rPr>
        <w:t>OPTICAL CIRCUIT PLACEMENT</w:t>
      </w:r>
    </w:p>
    <w:p w14:paraId="118AEB14" w14:textId="77777777" w:rsidR="00961741" w:rsidRDefault="00000000">
      <w:pPr>
        <w:spacing w:after="0" w:line="240" w:lineRule="auto"/>
        <w:jc w:val="center"/>
      </w:pPr>
      <w:r>
        <w:rPr>
          <w:b/>
          <w:sz w:val="25"/>
        </w:rPr>
        <w:t>FIGURE 3-7: LASER ACCELERATOR CONTROL FUNCTION</w:t>
      </w:r>
    </w:p>
    <w:p w14:paraId="1969200E" w14:textId="77777777" w:rsidR="00961741" w:rsidRDefault="00000000">
      <w:pPr>
        <w:spacing w:after="0" w:line="240" w:lineRule="auto"/>
      </w:pPr>
      <w:r>
        <w:rPr>
          <w:b/>
          <w:sz w:val="25"/>
        </w:rPr>
        <w:t>LIGHT GATE DISPLACEMENT (9) -</w:t>
      </w:r>
    </w:p>
    <w:p w14:paraId="70FF7EFE" w14:textId="77777777" w:rsidR="00961741" w:rsidRDefault="00000000">
      <w:pPr>
        <w:spacing w:after="0" w:line="240" w:lineRule="auto"/>
      </w:pPr>
      <w:r>
        <w:t>on</w:t>
      </w:r>
    </w:p>
    <w:p w14:paraId="14B7C22C" w14:textId="77777777" w:rsidR="00961741" w:rsidRDefault="00000000">
      <w:pPr>
        <w:spacing w:after="0" w:line="240" w:lineRule="auto"/>
        <w:jc w:val="center"/>
      </w:pPr>
      <w:r>
        <w:rPr>
          <w:b/>
          <w:sz w:val="25"/>
        </w:rPr>
        <w:t>(17a xxx 17n) ~</w:t>
      </w:r>
    </w:p>
    <w:p w14:paraId="68A0DB0A" w14:textId="77777777" w:rsidR="00961741" w:rsidRDefault="00000000">
      <w:pPr>
        <w:spacing w:after="0" w:line="240" w:lineRule="auto"/>
        <w:jc w:val="center"/>
      </w:pPr>
      <w:r>
        <w:rPr>
          <w:b/>
          <w:sz w:val="25"/>
        </w:rPr>
        <w:t>ee 17a xx 'Xxx 17n</w:t>
      </w:r>
    </w:p>
    <w:p w14:paraId="7DFFEC4A" w14:textId="77777777" w:rsidR="00961741" w:rsidRDefault="00000000">
      <w:pPr>
        <w:spacing w:after="0" w:line="240" w:lineRule="auto"/>
        <w:jc w:val="center"/>
      </w:pPr>
      <w:r>
        <w:rPr>
          <w:b/>
          <w:sz w:val="25"/>
        </w:rPr>
        <w:t>&amp; (17axx)</w:t>
      </w:r>
    </w:p>
    <w:p w14:paraId="5E18D508" w14:textId="77777777" w:rsidR="00961741" w:rsidRDefault="00000000">
      <w:pPr>
        <w:spacing w:after="0" w:line="240" w:lineRule="auto"/>
      </w:pPr>
      <w:r>
        <w:t>x</w:t>
      </w:r>
    </w:p>
    <w:p w14:paraId="79B18160" w14:textId="77777777" w:rsidR="00961741" w:rsidRDefault="00000000">
      <w:pPr>
        <w:spacing w:after="0" w:line="240" w:lineRule="auto"/>
        <w:jc w:val="center"/>
      </w:pPr>
      <w:r>
        <w:rPr>
          <w:b/>
          <w:sz w:val="25"/>
        </w:rPr>
        <w:t>x a) GATE OFF-TIME(18a)</w:t>
      </w:r>
    </w:p>
    <w:p w14:paraId="29BD282D" w14:textId="77777777" w:rsidR="00961741" w:rsidRDefault="00000000">
      <w:pPr>
        <w:spacing w:after="0" w:line="240" w:lineRule="auto"/>
        <w:jc w:val="center"/>
      </w:pPr>
      <w:r>
        <w:rPr>
          <w:b/>
          <w:sz w:val="30"/>
        </w:rPr>
        <w:t>. | 4</w:t>
      </w:r>
    </w:p>
    <w:p w14:paraId="58BB1A31" w14:textId="77777777" w:rsidR="00961741" w:rsidRDefault="00000000">
      <w:pPr>
        <w:spacing w:after="0" w:line="240" w:lineRule="auto"/>
        <w:jc w:val="center"/>
      </w:pPr>
      <w:r>
        <w:t>| LOW 5 1 15 1 5 3 894 1408 61 16 18.035011 LOGIC 5 1 15 1 5 4 963 1409 63 16 18.035011 STATE 5 1 15 1 5 5 1097 1416 21 15 47.220291 4g 2 1 16 0 0 0 500 1424 15 23 -1 3 1 16 1 0 0 500 1424 15 23 -1 4 1 16 1 1 0 500 1424 15 23 -1 5 1 16 1 1 1 500 1424 15 23 77.097343 9a 2 1 17 0 0 0 537 1449 535 6 -1 3 1 17 1 0 0 537 1449 535 6 -1 4 1 17 1 1 0 537 1449 535 6 -1 5 1 17 1 1 1 537 1449 535 6 95.000000 2 1 18 0 0 0 543 1454 497 51 -1 3 1 18 1 0 0 543 1454 497 51 -1 4 1 18 1 1 0 543 1454 497 51 -1 5 1 18 1 1 1 543 1471 33 15 32.836143 l4a 5 1 18 1 1 2 615 1474 9 12 81.879379 x 5 1 18 1 1 3 664 1475 9 11 87.040092 x 5 1 18 1 1 4 714 1475 9 12 93.429932 x 5 1 18 1 1 5 742 1483 13 4 9.786522 wo 5 1 18 1 1 6 767 1454 39 51 45.885529 (2) 5 1 18 1 1 7 848 1476 9 11 77.163300 x 5 1 18 1 1 8 897 1476 9 12 59.326508 xX 5 1 18 1 1 9 959 1476 9 12 95.739479 x 5 1 18 1 1 10 1009 1473 31 15 85.132248 14n 2 1 19 0 0 0 663 1518 270 17 -1 3 1 19 1 0 0 663 1518 270 17 -1 4 1 19 1 1 0 663 1518 270 17 -1 5 1 19 1 1 1 663 1518 98 16 96.470146 VARIABLE 5 1 19 1 1 2 769 1518 111 17 96.398735 RESPONSE 5 1 19 1 1 3 886 1519 47 16 95.541527 TIME 2 1 20 0 0 0 589 1616 465 23 -1 3 1 20 1 0 0 589 1616 465 23 -1 4 1 20 1 1 0 589 1616 465 23 -1 5 1 20 1 1 1 589 1616 95 21 96.203583 FIGURE 5 1 20 1 1 2 692 1617 43 20 96.203583 3-8: 5 1 20 1 1 3 745 1617 125 21 96.464043 VARIABLE 5 1 20 1 1 4 880 1618 82 21 96.370285 PULSE 5 1 20 1 1 5 972 1619 82 20 96.696617 WIDTH 2 1 21 0 0 0 213 1799 1151 9 -1 3 1 21 1 0 0 213 1799 1151 9 -1 4 1 21 1 1 0 213 1799 1151 9 -1 5 1 21 1 1 1 213 1799 1151 9 95.000000 2 1 22 0 0 0 215 1806 1137 34 -1 3 1 22 1 0 0 215 1806 1137 34 -1 4 1 22 1 1 0 215 1806 1137 34 -1 5 1 22 1 1 1 215 1806 84 27 96.584015 Stanley 5 1 22 1 1 2 306 1807 26 21 96.799400 A. 5 1 22 1 1 3 341 1808 74 26 96.635063 Meyer 5 1 22 1 1 4 1291 1819 61 21 95.940262 3-31</w:t>
      </w:r>
    </w:p>
    <w:p w14:paraId="1CE8AD75" w14:textId="77777777" w:rsidR="00961741" w:rsidRDefault="00000000">
      <w:r>
        <w:br w:type="page"/>
      </w:r>
    </w:p>
    <w:p w14:paraId="25532B4F" w14:textId="77777777" w:rsidR="00961741" w:rsidRDefault="00000000">
      <w:pPr>
        <w:spacing w:after="0" w:line="240" w:lineRule="auto"/>
        <w:jc w:val="center"/>
      </w:pPr>
      <w:r>
        <w:lastRenderedPageBreak/>
        <w:t>RE: WFC Hydrogen Gas Management System Memo WFC 422 DA</w:t>
      </w:r>
    </w:p>
    <w:p w14:paraId="02B14C52" w14:textId="77777777" w:rsidR="00961741" w:rsidRDefault="00000000">
      <w:pPr>
        <w:spacing w:after="0" w:line="240" w:lineRule="auto"/>
        <w:jc w:val="center"/>
      </w:pPr>
      <w:r>
        <w:rPr>
          <w:b/>
          <w:sz w:val="25"/>
        </w:rPr>
        <w:t>tT p CES</w:t>
      </w:r>
    </w:p>
    <w:p w14:paraId="66C9985D" w14:textId="77777777" w:rsidR="00961741" w:rsidRDefault="00000000">
      <w:pPr>
        <w:spacing w:after="0" w:line="240" w:lineRule="auto"/>
        <w:jc w:val="center"/>
      </w:pPr>
      <w:r>
        <w:rPr>
          <w:b/>
          <w:sz w:val="25"/>
        </w:rPr>
        <w:t>') CES</w:t>
      </w:r>
    </w:p>
    <w:p w14:paraId="5EE718ED" w14:textId="77777777" w:rsidR="00961741" w:rsidRDefault="00000000">
      <w:pPr>
        <w:spacing w:after="0" w:line="240" w:lineRule="auto"/>
        <w:jc w:val="center"/>
      </w:pPr>
      <w:r>
        <w:rPr>
          <w:b/>
          <w:sz w:val="30"/>
        </w:rPr>
        <w:t>+) CES</w:t>
      </w:r>
    </w:p>
    <w:p w14:paraId="62B43794" w14:textId="77777777" w:rsidR="00961741" w:rsidRDefault="00000000">
      <w:pPr>
        <w:spacing w:after="0" w:line="240" w:lineRule="auto"/>
        <w:jc w:val="center"/>
      </w:pPr>
      <w:r>
        <w:rPr>
          <w:b/>
          <w:sz w:val="30"/>
        </w:rPr>
        <w:t>- i) CES</w:t>
      </w:r>
    </w:p>
    <w:p w14:paraId="36C50FCB" w14:textId="77777777" w:rsidR="00961741" w:rsidRDefault="00000000">
      <w:pPr>
        <w:spacing w:after="0" w:line="240" w:lineRule="auto"/>
        <w:jc w:val="center"/>
      </w:pPr>
      <w:r>
        <w:rPr>
          <w:b/>
          <w:sz w:val="25"/>
        </w:rPr>
        <w:t>1) - cS</w:t>
      </w:r>
    </w:p>
    <w:p w14:paraId="40FBAF38" w14:textId="77777777" w:rsidR="00961741" w:rsidRDefault="00000000">
      <w:pPr>
        <w:spacing w:after="0" w:line="240" w:lineRule="auto"/>
        <w:jc w:val="center"/>
      </w:pPr>
      <w:r>
        <w:rPr>
          <w:b/>
          <w:sz w:val="25"/>
        </w:rPr>
        <w:t>ee fe ao CS 14</w:t>
      </w:r>
    </w:p>
    <w:p w14:paraId="127DD455" w14:textId="77777777" w:rsidR="00961741" w:rsidRDefault="00000000">
      <w:pPr>
        <w:spacing w:after="0" w:line="240" w:lineRule="auto"/>
        <w:jc w:val="center"/>
      </w:pPr>
      <w:r>
        <w:rPr>
          <w:b/>
          <w:sz w:val="25"/>
        </w:rPr>
        <w:t>m" tT) ++-+4++ CES © 14</w:t>
      </w:r>
    </w:p>
    <w:p w14:paraId="00478452" w14:textId="77777777" w:rsidR="00961741" w:rsidRDefault="00000000">
      <w:pPr>
        <w:spacing w:after="0" w:line="240" w:lineRule="auto"/>
        <w:jc w:val="center"/>
      </w:pPr>
      <w:r>
        <w:rPr>
          <w:b/>
          <w:sz w:val="30"/>
        </w:rPr>
        <w:t>470 1):!: cS 4</w:t>
      </w:r>
    </w:p>
    <w:p w14:paraId="52ABDD2F" w14:textId="77777777" w:rsidR="00961741" w:rsidRDefault="00000000">
      <w:pPr>
        <w:spacing w:after="0" w:line="240" w:lineRule="auto"/>
        <w:jc w:val="center"/>
      </w:pPr>
      <w:r>
        <w:rPr>
          <w:b/>
          <w:sz w:val="25"/>
        </w:rPr>
        <w:t>FIGURE 3-9: LED PICKUP CIRCUIT</w:t>
      </w:r>
    </w:p>
    <w:p w14:paraId="2651320A" w14:textId="77777777" w:rsidR="00961741" w:rsidRDefault="00000000">
      <w:pPr>
        <w:spacing w:after="0" w:line="240" w:lineRule="auto"/>
        <w:jc w:val="center"/>
      </w:pPr>
      <w:r>
        <w:rPr>
          <w:b/>
          <w:sz w:val="25"/>
        </w:rPr>
        <w:t>Stanley A. Meyer 3-32</w:t>
      </w:r>
    </w:p>
    <w:p w14:paraId="13F962F5" w14:textId="77777777" w:rsidR="00961741" w:rsidRDefault="00000000">
      <w:r>
        <w:br w:type="page"/>
      </w:r>
    </w:p>
    <w:p w14:paraId="615602C1" w14:textId="77777777" w:rsidR="00961741" w:rsidRDefault="00000000">
      <w:pPr>
        <w:spacing w:after="0" w:line="240" w:lineRule="auto"/>
        <w:jc w:val="center"/>
      </w:pPr>
      <w:r>
        <w:lastRenderedPageBreak/>
        <w:t>RE: WFC Hydrogen Gas Management System __. Memo WFC 422 DA</w:t>
      </w:r>
    </w:p>
    <w:p w14:paraId="3BB49755" w14:textId="77777777" w:rsidR="00961741" w:rsidRDefault="00000000">
      <w:pPr>
        <w:spacing w:after="0" w:line="240" w:lineRule="auto"/>
        <w:jc w:val="center"/>
      </w:pPr>
      <w:r>
        <w:rPr>
          <w:b/>
          <w:sz w:val="25"/>
        </w:rPr>
        <w:t>11</w:t>
      </w:r>
    </w:p>
    <w:p w14:paraId="1A1E5CF7" w14:textId="77777777" w:rsidR="00961741" w:rsidRDefault="00000000">
      <w:pPr>
        <w:spacing w:after="0" w:line="240" w:lineRule="auto"/>
        <w:jc w:val="center"/>
      </w:pPr>
      <w:r>
        <w:rPr>
          <w:b/>
          <w:sz w:val="25"/>
        </w:rPr>
        <w:t>19: 4n 4a</w:t>
      </w:r>
    </w:p>
    <w:p w14:paraId="19E13557" w14:textId="77777777" w:rsidR="00961741" w:rsidRDefault="00000000">
      <w:pPr>
        <w:spacing w:after="0" w:line="240" w:lineRule="auto"/>
        <w:jc w:val="center"/>
      </w:pPr>
      <w:r>
        <w:rPr>
          <w:b/>
          <w:sz w:val="25"/>
        </w:rPr>
        <w:t>FIGURE 3-10:LASER ACCELERATOR</w:t>
      </w:r>
    </w:p>
    <w:p w14:paraId="6FC81AA0" w14:textId="77777777" w:rsidR="00961741" w:rsidRDefault="00000000">
      <w:pPr>
        <w:spacing w:after="0" w:line="240" w:lineRule="auto"/>
        <w:jc w:val="center"/>
      </w:pPr>
      <w:r>
        <w:rPr>
          <w:b/>
          <w:sz w:val="30"/>
        </w:rPr>
        <w:t>&amp; §</w:t>
      </w:r>
    </w:p>
    <w:p w14:paraId="6AB26C06" w14:textId="77777777" w:rsidR="00961741" w:rsidRDefault="00000000">
      <w:pPr>
        <w:spacing w:after="0" w:line="240" w:lineRule="auto"/>
        <w:jc w:val="center"/>
      </w:pPr>
      <w:r>
        <w:rPr>
          <w:b/>
          <w:sz w:val="25"/>
        </w:rPr>
        <w:t>VOLTAGE OUTPUT</w:t>
      </w:r>
    </w:p>
    <w:p w14:paraId="59E724C7" w14:textId="77777777" w:rsidR="00961741" w:rsidRDefault="00000000">
      <w:pPr>
        <w:spacing w:after="0" w:line="240" w:lineRule="auto"/>
      </w:pPr>
      <w:r>
        <w:rPr>
          <w:b/>
          <w:sz w:val="25"/>
        </w:rPr>
        <w:t>VOLTAGE LEVEL OUTPUT (22)</w:t>
      </w:r>
    </w:p>
    <w:p w14:paraId="137AD723" w14:textId="77777777" w:rsidR="00961741" w:rsidRDefault="00000000">
      <w:pPr>
        <w:spacing w:after="0" w:line="240" w:lineRule="auto"/>
        <w:jc w:val="center"/>
      </w:pPr>
      <w:r>
        <w:rPr>
          <w:b/>
          <w:sz w:val="25"/>
        </w:rPr>
        <w:t>LEVEL</w:t>
      </w:r>
    </w:p>
    <w:p w14:paraId="6A9C2251" w14:textId="77777777" w:rsidR="00961741" w:rsidRDefault="00000000">
      <w:pPr>
        <w:spacing w:after="0" w:line="240" w:lineRule="auto"/>
      </w:pPr>
      <w:r>
        <w:rPr>
          <w:b/>
          <w:sz w:val="25"/>
        </w:rPr>
        <w:t>VARIABLE PULSE WIDTH (17)</w:t>
      </w:r>
    </w:p>
    <w:p w14:paraId="02DD7E02" w14:textId="77777777" w:rsidR="00961741" w:rsidRDefault="00000000">
      <w:pPr>
        <w:spacing w:after="0" w:line="240" w:lineRule="auto"/>
      </w:pPr>
      <w:r>
        <w:t>x</w:t>
      </w:r>
    </w:p>
    <w:p w14:paraId="0637BA84" w14:textId="77777777" w:rsidR="00961741" w:rsidRDefault="00000000">
      <w:pPr>
        <w:spacing w:after="0" w:line="240" w:lineRule="auto"/>
      </w:pPr>
      <w:r>
        <w:t>x</w:t>
      </w:r>
    </w:p>
    <w:p w14:paraId="22FB1EBE" w14:textId="77777777" w:rsidR="00961741" w:rsidRDefault="00000000">
      <w:pPr>
        <w:spacing w:after="0" w:line="240" w:lineRule="auto"/>
      </w:pPr>
      <w:r>
        <w:t>x</w:t>
      </w:r>
    </w:p>
    <w:p w14:paraId="16D71FC1" w14:textId="77777777" w:rsidR="00961741" w:rsidRDefault="00000000">
      <w:pPr>
        <w:spacing w:after="0" w:line="240" w:lineRule="auto"/>
      </w:pPr>
      <w:r>
        <w:t>x</w:t>
      </w:r>
    </w:p>
    <w:p w14:paraId="55E9F74E" w14:textId="77777777" w:rsidR="00961741" w:rsidRDefault="00000000">
      <w:pPr>
        <w:spacing w:after="0" w:line="240" w:lineRule="auto"/>
        <w:jc w:val="center"/>
      </w:pPr>
      <w:r>
        <w:rPr>
          <w:b/>
          <w:sz w:val="30"/>
        </w:rPr>
        <w:t>FeSO oes</w:t>
      </w:r>
    </w:p>
    <w:p w14:paraId="0BC158C6" w14:textId="77777777" w:rsidR="00961741" w:rsidRDefault="00000000">
      <w:pPr>
        <w:spacing w:after="0" w:line="240" w:lineRule="auto"/>
      </w:pPr>
      <w:r>
        <w:t>x</w:t>
      </w:r>
    </w:p>
    <w:p w14:paraId="13774F3E" w14:textId="77777777" w:rsidR="00961741" w:rsidRDefault="00000000">
      <w:pPr>
        <w:spacing w:after="0" w:line="240" w:lineRule="auto"/>
      </w:pPr>
      <w:r>
        <w:t>x</w:t>
      </w:r>
    </w:p>
    <w:p w14:paraId="6327B08C" w14:textId="77777777" w:rsidR="00961741" w:rsidRDefault="00000000">
      <w:pPr>
        <w:spacing w:after="0" w:line="240" w:lineRule="auto"/>
      </w:pPr>
      <w:r>
        <w:t>x</w:t>
      </w:r>
    </w:p>
    <w:p w14:paraId="04ACDF74" w14:textId="77777777" w:rsidR="00961741" w:rsidRDefault="00000000">
      <w:pPr>
        <w:spacing w:after="0" w:line="240" w:lineRule="auto"/>
      </w:pPr>
      <w:r>
        <w:t>x</w:t>
      </w:r>
    </w:p>
    <w:p w14:paraId="77050A87" w14:textId="77777777" w:rsidR="00961741" w:rsidRDefault="00000000">
      <w:pPr>
        <w:spacing w:after="0" w:line="240" w:lineRule="auto"/>
      </w:pPr>
      <w:r>
        <w:rPr>
          <w:b/>
          <w:sz w:val="25"/>
        </w:rPr>
        <w:t>17a</w:t>
      </w:r>
    </w:p>
    <w:p w14:paraId="1771CF63" w14:textId="77777777" w:rsidR="00961741" w:rsidRDefault="00000000">
      <w:pPr>
        <w:spacing w:after="0" w:line="240" w:lineRule="auto"/>
      </w:pPr>
      <w:r>
        <w:rPr>
          <w:b/>
          <w:sz w:val="25"/>
        </w:rPr>
        <w:t>22a</w:t>
      </w:r>
    </w:p>
    <w:p w14:paraId="042DC3A3" w14:textId="77777777" w:rsidR="00961741" w:rsidRDefault="00000000">
      <w:pPr>
        <w:spacing w:after="0" w:line="240" w:lineRule="auto"/>
        <w:jc w:val="center"/>
      </w:pPr>
      <w:r>
        <w:rPr>
          <w:b/>
          <w:sz w:val="25"/>
        </w:rPr>
        <w:t>16a x x x x x x 16n</w:t>
      </w:r>
    </w:p>
    <w:p w14:paraId="6AB7004E" w14:textId="77777777" w:rsidR="00961741" w:rsidRDefault="00000000">
      <w:pPr>
        <w:spacing w:after="0" w:line="240" w:lineRule="auto"/>
        <w:jc w:val="center"/>
      </w:pPr>
      <w:r>
        <w:rPr>
          <w:b/>
          <w:sz w:val="25"/>
        </w:rPr>
        <w:t>CONTINUOUS VARIABLE PULSE - TRAIN</w:t>
      </w:r>
    </w:p>
    <w:p w14:paraId="0993A41B" w14:textId="77777777" w:rsidR="00961741" w:rsidRDefault="00000000">
      <w:pPr>
        <w:spacing w:after="0" w:line="240" w:lineRule="auto"/>
        <w:jc w:val="center"/>
      </w:pPr>
      <w:r>
        <w:rPr>
          <w:b/>
          <w:sz w:val="25"/>
        </w:rPr>
        <w:t>FIGURE 3-11: ANALOG VOLTAGE GENERATOR</w:t>
      </w:r>
    </w:p>
    <w:p w14:paraId="000B4547" w14:textId="77777777" w:rsidR="00961741" w:rsidRDefault="00000000">
      <w:pPr>
        <w:spacing w:after="0" w:line="240" w:lineRule="auto"/>
        <w:jc w:val="center"/>
      </w:pPr>
      <w:r>
        <w:rPr>
          <w:b/>
          <w:sz w:val="25"/>
        </w:rPr>
        <w:t>Stanley A. Meyer 3-33</w:t>
      </w:r>
    </w:p>
    <w:p w14:paraId="4B6D6160" w14:textId="77777777" w:rsidR="00961741" w:rsidRDefault="00000000">
      <w:r>
        <w:br w:type="page"/>
      </w:r>
    </w:p>
    <w:p w14:paraId="3E3D7CA3" w14:textId="77777777" w:rsidR="00961741" w:rsidRDefault="00000000">
      <w:pPr>
        <w:spacing w:after="0" w:line="240" w:lineRule="auto"/>
        <w:jc w:val="center"/>
      </w:pPr>
      <w:r>
        <w:lastRenderedPageBreak/>
        <w:t>RE: WFC Hydrogen Gas Management System Memo WFC 422 DA</w:t>
      </w:r>
    </w:p>
    <w:p w14:paraId="57E35BBF" w14:textId="77777777" w:rsidR="00961741" w:rsidRDefault="00000000">
      <w:pPr>
        <w:spacing w:after="0" w:line="240" w:lineRule="auto"/>
      </w:pPr>
      <w:r>
        <w:rPr>
          <w:b/>
          <w:sz w:val="25"/>
        </w:rPr>
        <w:t>RESPONSE</w:t>
      </w:r>
    </w:p>
    <w:p w14:paraId="484382C1" w14:textId="77777777" w:rsidR="00961741" w:rsidRDefault="00000000">
      <w:pPr>
        <w:spacing w:after="0" w:line="240" w:lineRule="auto"/>
      </w:pPr>
      <w:r>
        <w:rPr>
          <w:b/>
          <w:sz w:val="25"/>
        </w:rPr>
        <w:t>TIME</w:t>
      </w:r>
    </w:p>
    <w:p w14:paraId="60FC142E" w14:textId="77777777" w:rsidR="00961741" w:rsidRDefault="00000000">
      <w:pPr>
        <w:spacing w:after="0" w:line="240" w:lineRule="auto"/>
      </w:pPr>
      <w:r>
        <w:t>A4axxx V4 AXXXxxxxx 14n</w:t>
      </w:r>
    </w:p>
    <w:p w14:paraId="419F2265" w14:textId="77777777" w:rsidR="00961741" w:rsidRDefault="00000000">
      <w:pPr>
        <w:spacing w:after="0" w:line="240" w:lineRule="auto"/>
      </w:pPr>
      <w:r>
        <w:rPr>
          <w:b/>
          <w:sz w:val="25"/>
        </w:rPr>
        <w:t>MOVING</w:t>
      </w:r>
    </w:p>
    <w:p w14:paraId="10F755EF" w14:textId="77777777" w:rsidR="00961741" w:rsidRDefault="00000000">
      <w:pPr>
        <w:spacing w:after="0" w:line="240" w:lineRule="auto"/>
      </w:pPr>
      <w:r>
        <w:rPr>
          <w:b/>
          <w:sz w:val="25"/>
        </w:rPr>
        <w:t>LOGIC</w:t>
      </w:r>
    </w:p>
    <w:p w14:paraId="7BA8721C" w14:textId="77777777" w:rsidR="00961741" w:rsidRDefault="00000000">
      <w:pPr>
        <w:spacing w:after="0" w:line="240" w:lineRule="auto"/>
      </w:pPr>
      <w:r>
        <w:rPr>
          <w:b/>
          <w:sz w:val="25"/>
        </w:rPr>
        <w:t>POINT (12)</w:t>
      </w:r>
    </w:p>
    <w:p w14:paraId="082E9689" w14:textId="77777777" w:rsidR="00961741" w:rsidRDefault="00000000">
      <w:pPr>
        <w:spacing w:after="0" w:line="240" w:lineRule="auto"/>
        <w:jc w:val="center"/>
      </w:pPr>
      <w:r>
        <w:t>Wao x x xX xX xX xX KX K xX KX KX XxX KX KX KX X xX 13h</w:t>
      </w:r>
    </w:p>
    <w:p w14:paraId="7E51AAB5" w14:textId="77777777" w:rsidR="00961741" w:rsidRDefault="00000000">
      <w:pPr>
        <w:spacing w:after="0" w:line="240" w:lineRule="auto"/>
        <w:jc w:val="center"/>
      </w:pPr>
      <w:r>
        <w:rPr>
          <w:b/>
          <w:sz w:val="25"/>
        </w:rPr>
        <w:t>PULSE LOGIC CIRCUIT (10)</w:t>
      </w:r>
    </w:p>
    <w:p w14:paraId="1E0ED0A6" w14:textId="77777777" w:rsidR="00961741" w:rsidRDefault="00000000">
      <w:pPr>
        <w:spacing w:after="0" w:line="240" w:lineRule="auto"/>
        <w:jc w:val="center"/>
      </w:pPr>
      <w:r>
        <w:rPr>
          <w:b/>
          <w:sz w:val="25"/>
        </w:rPr>
        <w:t>FIGURE 3-12: ACCELERATION CONTROL</w:t>
      </w:r>
    </w:p>
    <w:p w14:paraId="3967438D" w14:textId="77777777" w:rsidR="00961741" w:rsidRDefault="00000000">
      <w:pPr>
        <w:spacing w:after="0" w:line="240" w:lineRule="auto"/>
      </w:pPr>
      <w:r>
        <w:rPr>
          <w:b/>
          <w:sz w:val="25"/>
        </w:rPr>
        <w:t>ve 16n</w:t>
      </w:r>
    </w:p>
    <w:p w14:paraId="49974A7E" w14:textId="77777777" w:rsidR="00961741" w:rsidRDefault="00000000">
      <w:pPr>
        <w:spacing w:after="0" w:line="240" w:lineRule="auto"/>
      </w:pPr>
      <w:r>
        <w:rPr>
          <w:b/>
          <w:sz w:val="25"/>
        </w:rPr>
        <w:t>fa</w:t>
      </w:r>
    </w:p>
    <w:p w14:paraId="4C11AE8C" w14:textId="77777777" w:rsidR="00961741" w:rsidRDefault="00000000">
      <w:pPr>
        <w:spacing w:after="0" w:line="240" w:lineRule="auto"/>
      </w:pPr>
      <w:r>
        <w:t>\</w:t>
      </w:r>
    </w:p>
    <w:p w14:paraId="5D62047A" w14:textId="77777777" w:rsidR="00961741" w:rsidRDefault="00000000">
      <w:pPr>
        <w:spacing w:after="0" w:line="240" w:lineRule="auto"/>
      </w:pPr>
      <w:r>
        <w:rPr>
          <w:b/>
          <w:sz w:val="25"/>
        </w:rPr>
        <w:t>IDLING SPEED (A)</w:t>
      </w:r>
    </w:p>
    <w:p w14:paraId="1452B170" w14:textId="77777777" w:rsidR="00961741" w:rsidRDefault="00000000">
      <w:pPr>
        <w:spacing w:after="0" w:line="240" w:lineRule="auto"/>
      </w:pPr>
      <w:r>
        <w:t>17a xxx ten</w:t>
      </w:r>
    </w:p>
    <w:p w14:paraId="436DC57E" w14:textId="77777777" w:rsidR="00961741" w:rsidRDefault="00000000">
      <w:pPr>
        <w:spacing w:after="0" w:line="240" w:lineRule="auto"/>
      </w:pPr>
      <w:r>
        <w:t>7 16a</w:t>
      </w:r>
    </w:p>
    <w:p w14:paraId="653E4844" w14:textId="77777777" w:rsidR="00961741" w:rsidRDefault="00000000">
      <w:pPr>
        <w:spacing w:after="0" w:line="240" w:lineRule="auto"/>
        <w:jc w:val="center"/>
      </w:pPr>
      <w:r>
        <w:rPr>
          <w:b/>
          <w:sz w:val="30"/>
        </w:rPr>
        <w:t>@ILILILILT1</w:t>
      </w:r>
    </w:p>
    <w:p w14:paraId="21673C36" w14:textId="77777777" w:rsidR="00961741" w:rsidRDefault="00000000">
      <w:pPr>
        <w:spacing w:after="0" w:line="240" w:lineRule="auto"/>
        <w:jc w:val="center"/>
      </w:pPr>
      <w:r>
        <w:rPr>
          <w:b/>
          <w:sz w:val="25"/>
        </w:rPr>
        <w:t>CRUISING SPEED (B)</w:t>
      </w:r>
    </w:p>
    <w:p w14:paraId="107D9F7D" w14:textId="77777777" w:rsidR="00961741" w:rsidRDefault="00000000">
      <w:pPr>
        <w:spacing w:after="0" w:line="240" w:lineRule="auto"/>
      </w:pPr>
      <w:r>
        <w:t>16a 17a xxx 17n</w:t>
      </w:r>
    </w:p>
    <w:p w14:paraId="3E5C36E8" w14:textId="77777777" w:rsidR="00961741" w:rsidRDefault="00000000">
      <w:pPr>
        <w:spacing w:after="0" w:line="240" w:lineRule="auto"/>
        <w:jc w:val="center"/>
      </w:pPr>
      <w:r>
        <w:rPr>
          <w:b/>
          <w:sz w:val="30"/>
        </w:rPr>
        <w:t>Mm.</w:t>
      </w:r>
    </w:p>
    <w:p w14:paraId="72B33A78" w14:textId="77777777" w:rsidR="00961741" w:rsidRDefault="00000000">
      <w:pPr>
        <w:spacing w:after="0" w:line="240" w:lineRule="auto"/>
      </w:pPr>
      <w:r>
        <w:rPr>
          <w:b/>
          <w:sz w:val="25"/>
        </w:rPr>
        <w:t>\Z</w:t>
      </w:r>
    </w:p>
    <w:p w14:paraId="60D705C7" w14:textId="77777777" w:rsidR="00961741" w:rsidRDefault="00000000">
      <w:pPr>
        <w:spacing w:after="0" w:line="240" w:lineRule="auto"/>
        <w:jc w:val="center"/>
      </w:pPr>
      <w:r>
        <w:rPr>
          <w:b/>
          <w:sz w:val="25"/>
        </w:rPr>
        <w:t>18 PASSING SPEEDS (C)</w:t>
      </w:r>
    </w:p>
    <w:p w14:paraId="34058A9F" w14:textId="77777777" w:rsidR="00961741" w:rsidRDefault="00000000">
      <w:pPr>
        <w:spacing w:after="0" w:line="240" w:lineRule="auto"/>
        <w:jc w:val="center"/>
      </w:pPr>
      <w:r>
        <w:rPr>
          <w:b/>
          <w:sz w:val="25"/>
        </w:rPr>
        <w:t>FIGURE 3-13: SPEED CONTROL</w:t>
      </w:r>
    </w:p>
    <w:p w14:paraId="53A3BBBE" w14:textId="77777777" w:rsidR="00961741" w:rsidRDefault="00000000">
      <w:pPr>
        <w:spacing w:after="0" w:line="240" w:lineRule="auto"/>
        <w:jc w:val="center"/>
      </w:pPr>
      <w:r>
        <w:rPr>
          <w:b/>
          <w:sz w:val="25"/>
        </w:rPr>
        <w:t>Stanley A. Meyer 3-34</w:t>
      </w:r>
    </w:p>
    <w:p w14:paraId="4B665AE3" w14:textId="77777777" w:rsidR="00961741" w:rsidRDefault="00000000">
      <w:r>
        <w:br w:type="page"/>
      </w:r>
    </w:p>
    <w:p w14:paraId="30B9A1C3" w14:textId="77777777" w:rsidR="00961741" w:rsidRDefault="00000000">
      <w:pPr>
        <w:spacing w:after="0" w:line="240" w:lineRule="auto"/>
        <w:jc w:val="center"/>
      </w:pPr>
      <w:r>
        <w:lastRenderedPageBreak/>
        <w:t>RE: WFC Hydrogen Gas Management System _. Memo WFC 422 DA</w:t>
      </w:r>
    </w:p>
    <w:p w14:paraId="5C7F93E0" w14:textId="77777777" w:rsidR="00961741" w:rsidRDefault="00000000">
      <w:pPr>
        <w:spacing w:after="0" w:line="240" w:lineRule="auto"/>
        <w:jc w:val="center"/>
      </w:pPr>
      <w:r>
        <w:rPr>
          <w:b/>
          <w:sz w:val="25"/>
        </w:rPr>
        <w:t>MAXIMUM</w:t>
      </w:r>
    </w:p>
    <w:p w14:paraId="2558D0A4" w14:textId="77777777" w:rsidR="00961741" w:rsidRDefault="00000000">
      <w:pPr>
        <w:spacing w:after="0" w:line="240" w:lineRule="auto"/>
      </w:pPr>
      <w:r>
        <w:t>22n</w:t>
      </w:r>
    </w:p>
    <w:p w14:paraId="5B48FC5E" w14:textId="77777777" w:rsidR="00961741" w:rsidRDefault="00000000">
      <w:pPr>
        <w:spacing w:after="0" w:line="240" w:lineRule="auto"/>
        <w:jc w:val="center"/>
      </w:pPr>
      <w:r>
        <w:rPr>
          <w:b/>
          <w:sz w:val="25"/>
        </w:rPr>
        <w:t>ENGINE</w:t>
      </w:r>
    </w:p>
    <w:p w14:paraId="1A06855B" w14:textId="77777777" w:rsidR="00961741" w:rsidRDefault="00000000">
      <w:pPr>
        <w:spacing w:after="0" w:line="240" w:lineRule="auto"/>
      </w:pPr>
      <w:r>
        <w:t>ANALOG VOLTAGE LEVELS</w:t>
      </w:r>
    </w:p>
    <w:p w14:paraId="0736BA6C" w14:textId="77777777" w:rsidR="00961741" w:rsidRDefault="00000000">
      <w:pPr>
        <w:spacing w:after="0" w:line="240" w:lineRule="auto"/>
        <w:jc w:val="center"/>
      </w:pPr>
      <w:r>
        <w:rPr>
          <w:b/>
          <w:sz w:val="25"/>
        </w:rPr>
        <w:t>R.P.M.</w:t>
      </w:r>
    </w:p>
    <w:p w14:paraId="599A63DA" w14:textId="77777777" w:rsidR="00961741" w:rsidRDefault="00000000">
      <w:pPr>
        <w:spacing w:after="0" w:line="240" w:lineRule="auto"/>
      </w:pPr>
      <w:r>
        <w:rPr>
          <w:b/>
          <w:sz w:val="25"/>
        </w:rPr>
        <w:t>IDLING</w:t>
      </w:r>
    </w:p>
    <w:p w14:paraId="12F578E4" w14:textId="77777777" w:rsidR="00961741" w:rsidRDefault="00000000">
      <w:pPr>
        <w:spacing w:after="0" w:line="240" w:lineRule="auto"/>
      </w:pPr>
      <w:r>
        <w:rPr>
          <w:b/>
          <w:sz w:val="25"/>
        </w:rPr>
        <w:t>SPEED (24)</w:t>
      </w:r>
    </w:p>
    <w:p w14:paraId="6E2B7C5F" w14:textId="77777777" w:rsidR="00961741" w:rsidRDefault="00000000">
      <w:pPr>
        <w:spacing w:after="0" w:line="240" w:lineRule="auto"/>
        <w:jc w:val="center"/>
      </w:pPr>
      <w:r>
        <w:t>Wa x x xX xX K KX KX KX KX KX KX KX KX xX 17N</w:t>
      </w:r>
    </w:p>
    <w:p w14:paraId="154F3589" w14:textId="77777777" w:rsidR="00961741" w:rsidRDefault="00000000">
      <w:pPr>
        <w:spacing w:after="0" w:line="240" w:lineRule="auto"/>
        <w:jc w:val="center"/>
      </w:pPr>
      <w:r>
        <w:rPr>
          <w:b/>
          <w:sz w:val="25"/>
        </w:rPr>
        <w:t>VARIABLE DUTY CYCLE</w:t>
      </w:r>
    </w:p>
    <w:p w14:paraId="1AC58756" w14:textId="77777777" w:rsidR="00961741" w:rsidRDefault="00000000">
      <w:pPr>
        <w:spacing w:after="0" w:line="240" w:lineRule="auto"/>
        <w:jc w:val="center"/>
      </w:pPr>
      <w:r>
        <w:rPr>
          <w:b/>
          <w:sz w:val="25"/>
        </w:rPr>
        <w:t>FIGURE 3-14: GAS VOLUME CONTROL</w:t>
      </w:r>
    </w:p>
    <w:p w14:paraId="26E5BB6C" w14:textId="77777777" w:rsidR="00961741" w:rsidRDefault="00000000">
      <w:pPr>
        <w:spacing w:after="0" w:line="240" w:lineRule="auto"/>
      </w:pPr>
      <w:r>
        <w:rPr>
          <w:b/>
          <w:sz w:val="25"/>
        </w:rPr>
        <w:t>GAS</w:t>
      </w:r>
    </w:p>
    <w:p w14:paraId="5653D528" w14:textId="77777777" w:rsidR="00961741" w:rsidRDefault="00000000">
      <w:pPr>
        <w:spacing w:after="0" w:line="240" w:lineRule="auto"/>
      </w:pPr>
      <w:r>
        <w:rPr>
          <w:b/>
          <w:sz w:val="25"/>
        </w:rPr>
        <w:t>VENTING (37)</w:t>
      </w:r>
    </w:p>
    <w:p w14:paraId="69253ED6" w14:textId="77777777" w:rsidR="00961741" w:rsidRDefault="00000000">
      <w:pPr>
        <w:spacing w:after="0" w:line="240" w:lineRule="auto"/>
      </w:pPr>
      <w:r>
        <w:rPr>
          <w:b/>
          <w:sz w:val="25"/>
        </w:rPr>
        <w:t>GAS PRESSURE DIFFERENTIAL (34)</w:t>
      </w:r>
    </w:p>
    <w:p w14:paraId="54E899BE" w14:textId="77777777" w:rsidR="00961741" w:rsidRDefault="00000000">
      <w:pPr>
        <w:spacing w:after="0" w:line="240" w:lineRule="auto"/>
        <w:jc w:val="center"/>
      </w:pPr>
      <w:r>
        <w:rPr>
          <w:b/>
          <w:sz w:val="25"/>
        </w:rPr>
        <w:t>34n 32 ™S</w:t>
      </w:r>
    </w:p>
    <w:p w14:paraId="7A5EED7B" w14:textId="77777777" w:rsidR="00961741" w:rsidRDefault="00000000">
      <w:pPr>
        <w:spacing w:after="0" w:line="240" w:lineRule="auto"/>
      </w:pPr>
      <w:r>
        <w:rPr>
          <w:b/>
          <w:sz w:val="25"/>
        </w:rPr>
        <w:t>BATTERY VOLTAGE (32)</w:t>
      </w:r>
    </w:p>
    <w:p w14:paraId="26C97142" w14:textId="77777777" w:rsidR="00961741" w:rsidRDefault="00000000">
      <w:pPr>
        <w:spacing w:after="0" w:line="240" w:lineRule="auto"/>
        <w:jc w:val="center"/>
      </w:pPr>
      <w:r>
        <w:rPr>
          <w:b/>
          <w:sz w:val="25"/>
        </w:rPr>
        <w:t>™</w:t>
      </w:r>
    </w:p>
    <w:p w14:paraId="190AC845" w14:textId="77777777" w:rsidR="00961741" w:rsidRDefault="00000000">
      <w:pPr>
        <w:spacing w:after="0" w:line="240" w:lineRule="auto"/>
      </w:pPr>
      <w:r>
        <w:rPr>
          <w:b/>
          <w:sz w:val="25"/>
        </w:rPr>
        <w:t>GAS REGULATION</w:t>
      </w:r>
    </w:p>
    <w:p w14:paraId="4DB1C9FF" w14:textId="77777777" w:rsidR="00961741" w:rsidRDefault="00000000">
      <w:pPr>
        <w:spacing w:after="0" w:line="240" w:lineRule="auto"/>
      </w:pPr>
      <w:r>
        <w:rPr>
          <w:b/>
          <w:sz w:val="25"/>
        </w:rPr>
        <w:t>POINT (35) (34)</w:t>
      </w:r>
    </w:p>
    <w:p w14:paraId="389F07B1" w14:textId="77777777" w:rsidR="00961741" w:rsidRDefault="00000000">
      <w:pPr>
        <w:spacing w:after="0" w:line="240" w:lineRule="auto"/>
      </w:pPr>
      <w:r>
        <w:t>34a 32a</w:t>
      </w:r>
    </w:p>
    <w:p w14:paraId="47F6D2CA" w14:textId="77777777" w:rsidR="00961741" w:rsidRDefault="00000000">
      <w:pPr>
        <w:spacing w:after="0" w:line="240" w:lineRule="auto"/>
        <w:jc w:val="center"/>
      </w:pPr>
      <w:r>
        <w:rPr>
          <w:b/>
          <w:sz w:val="25"/>
        </w:rPr>
        <w:t>VARIABLE DUTY CYCLE</w:t>
      </w:r>
    </w:p>
    <w:p w14:paraId="63015FC7" w14:textId="77777777" w:rsidR="00961741" w:rsidRDefault="00000000">
      <w:pPr>
        <w:spacing w:after="0" w:line="240" w:lineRule="auto"/>
        <w:jc w:val="center"/>
      </w:pPr>
      <w:r>
        <w:rPr>
          <w:b/>
          <w:sz w:val="25"/>
        </w:rPr>
        <w:t>FIGURE 3-15: GAS REGULATOR CONTROL</w:t>
      </w:r>
    </w:p>
    <w:p w14:paraId="46C451AD" w14:textId="77777777" w:rsidR="00961741" w:rsidRDefault="00000000">
      <w:pPr>
        <w:spacing w:after="0" w:line="240" w:lineRule="auto"/>
        <w:jc w:val="center"/>
      </w:pPr>
      <w:r>
        <w:rPr>
          <w:b/>
          <w:sz w:val="25"/>
        </w:rPr>
        <w:t>Stanley A. Meyer 3-35</w:t>
      </w:r>
    </w:p>
    <w:p w14:paraId="747E2167" w14:textId="77777777" w:rsidR="00961741" w:rsidRDefault="00000000">
      <w:r>
        <w:br w:type="page"/>
      </w:r>
    </w:p>
    <w:p w14:paraId="25D4582B" w14:textId="77777777" w:rsidR="00961741" w:rsidRDefault="00000000">
      <w:pPr>
        <w:spacing w:after="0" w:line="240" w:lineRule="auto"/>
        <w:jc w:val="center"/>
      </w:pPr>
      <w:r>
        <w:lastRenderedPageBreak/>
        <w:t>RE: WFC Hydrogen Gas Management System Memo WFC 422 DA</w:t>
      </w:r>
    </w:p>
    <w:p w14:paraId="5E4724E3" w14:textId="77777777" w:rsidR="00961741" w:rsidRDefault="00000000">
      <w:pPr>
        <w:spacing w:after="0" w:line="240" w:lineRule="auto"/>
      </w:pPr>
      <w:r>
        <w:t>(21a xxx 21n)</w:t>
      </w:r>
    </w:p>
    <w:p w14:paraId="6A5F0C4D" w14:textId="77777777" w:rsidR="00961741" w:rsidRDefault="00000000">
      <w:pPr>
        <w:spacing w:after="0" w:line="240" w:lineRule="auto"/>
      </w:pPr>
      <w:r>
        <w:t>37 4 (41a xxx 41n)</w:t>
      </w:r>
    </w:p>
    <w:p w14:paraId="5B67DF21" w14:textId="77777777" w:rsidR="00961741" w:rsidRDefault="00000000">
      <w:pPr>
        <w:spacing w:after="0" w:line="240" w:lineRule="auto"/>
        <w:jc w:val="center"/>
      </w:pPr>
      <w:r>
        <w:rPr>
          <w:b/>
          <w:sz w:val="25"/>
        </w:rPr>
        <w:t>50% DUTY CYCLE PULSE</w:t>
      </w:r>
    </w:p>
    <w:p w14:paraId="3AE7EA2D" w14:textId="77777777" w:rsidR="00961741" w:rsidRDefault="00000000">
      <w:pPr>
        <w:spacing w:after="0" w:line="240" w:lineRule="auto"/>
        <w:jc w:val="center"/>
      </w:pPr>
      <w:r>
        <w:rPr>
          <w:b/>
          <w:sz w:val="25"/>
        </w:rPr>
        <w:t>FIGURE 3-16: VARIABLE CLOCK PULSE TRAIN</w:t>
      </w:r>
    </w:p>
    <w:p w14:paraId="6E0F9D7B" w14:textId="77777777" w:rsidR="00961741" w:rsidRDefault="00000000">
      <w:pPr>
        <w:spacing w:after="0" w:line="240" w:lineRule="auto"/>
        <w:jc w:val="center"/>
      </w:pPr>
      <w:r>
        <w:rPr>
          <w:b/>
          <w:sz w:val="25"/>
        </w:rPr>
        <w:t>50% DUTY CYCLE PULSE TRAIN</w:t>
      </w:r>
    </w:p>
    <w:p w14:paraId="68196F6B" w14:textId="77777777" w:rsidR="00961741" w:rsidRDefault="00000000">
      <w:pPr>
        <w:spacing w:after="0" w:line="240" w:lineRule="auto"/>
        <w:jc w:val="center"/>
      </w:pPr>
      <w:r>
        <w:rPr>
          <w:b/>
          <w:sz w:val="25"/>
        </w:rPr>
        <w:t>(44a xxx 44n) (46a xxx 46n)</w:t>
      </w:r>
    </w:p>
    <w:p w14:paraId="32D43FE7" w14:textId="77777777" w:rsidR="00961741" w:rsidRDefault="00000000">
      <w:pPr>
        <w:spacing w:after="0" w:line="240" w:lineRule="auto"/>
        <w:jc w:val="center"/>
      </w:pPr>
      <w:r>
        <w:rPr>
          <w:b/>
          <w:sz w:val="25"/>
        </w:rPr>
        <w:t>45</w:t>
      </w:r>
    </w:p>
    <w:p w14:paraId="13A44734" w14:textId="77777777" w:rsidR="00961741" w:rsidRDefault="00000000">
      <w:pPr>
        <w:spacing w:after="0" w:line="240" w:lineRule="auto"/>
        <w:jc w:val="center"/>
      </w:pPr>
      <w:r>
        <w:rPr>
          <w:b/>
          <w:sz w:val="25"/>
        </w:rPr>
        <w:t>43</w:t>
      </w:r>
    </w:p>
    <w:p w14:paraId="204C57E8" w14:textId="77777777" w:rsidR="00961741" w:rsidRDefault="00000000">
      <w:pPr>
        <w:spacing w:after="0" w:line="240" w:lineRule="auto"/>
        <w:jc w:val="center"/>
      </w:pPr>
      <w:r>
        <w:rPr>
          <w:b/>
          <w:sz w:val="25"/>
        </w:rPr>
        <w:t>/</w:t>
      </w:r>
    </w:p>
    <w:p w14:paraId="2BD513BC" w14:textId="77777777" w:rsidR="00961741" w:rsidRDefault="00000000">
      <w:pPr>
        <w:spacing w:after="0" w:line="240" w:lineRule="auto"/>
        <w:jc w:val="center"/>
      </w:pPr>
      <w:r>
        <w:rPr>
          <w:b/>
          <w:sz w:val="25"/>
        </w:rPr>
        <w:t>FIGURE 3-17: GATED PULSE TRAIN</w:t>
      </w:r>
    </w:p>
    <w:p w14:paraId="2862CC78" w14:textId="77777777" w:rsidR="00961741" w:rsidRDefault="00000000">
      <w:pPr>
        <w:spacing w:after="0" w:line="240" w:lineRule="auto"/>
      </w:pPr>
      <w:r>
        <w:t>49a xxx 49n</w:t>
      </w:r>
    </w:p>
    <w:p w14:paraId="714AE1C5" w14:textId="77777777" w:rsidR="00961741" w:rsidRDefault="00000000">
      <w:pPr>
        <w:spacing w:after="0" w:line="240" w:lineRule="auto"/>
        <w:jc w:val="center"/>
      </w:pPr>
      <w:r>
        <w:rPr>
          <w:b/>
          <w:sz w:val="25"/>
        </w:rPr>
        <w:t>ATTENUATING BATTERY VOLTAGE</w:t>
      </w:r>
    </w:p>
    <w:p w14:paraId="60C43C06" w14:textId="77777777" w:rsidR="00961741" w:rsidRDefault="00000000">
      <w:pPr>
        <w:spacing w:after="0" w:line="240" w:lineRule="auto"/>
        <w:jc w:val="center"/>
      </w:pPr>
      <w:r>
        <w:rPr>
          <w:b/>
          <w:sz w:val="25"/>
        </w:rPr>
        <w:t>FIGURE 3-18: VARIABLE AMPLITUDE PULSE TRAIN</w:t>
      </w:r>
    </w:p>
    <w:p w14:paraId="633F9CF3" w14:textId="77777777" w:rsidR="00961741" w:rsidRDefault="00000000">
      <w:pPr>
        <w:spacing w:after="0" w:line="240" w:lineRule="auto"/>
        <w:jc w:val="center"/>
      </w:pPr>
      <w:r>
        <w:rPr>
          <w:b/>
          <w:sz w:val="25"/>
        </w:rPr>
        <w:t>Stanley A. Meyer 3-36</w:t>
      </w:r>
    </w:p>
    <w:p w14:paraId="1A751043" w14:textId="77777777" w:rsidR="00961741" w:rsidRDefault="00000000">
      <w:r>
        <w:br w:type="page"/>
      </w:r>
    </w:p>
    <w:p w14:paraId="17FDA918" w14:textId="77777777" w:rsidR="00961741" w:rsidRDefault="00000000">
      <w:pPr>
        <w:spacing w:after="0" w:line="240" w:lineRule="auto"/>
        <w:jc w:val="center"/>
      </w:pPr>
      <w:r>
        <w:lastRenderedPageBreak/>
        <w:t>RE; WFC Hydrogen Gas Management System _. Memo WFC 422 DA</w:t>
      </w:r>
    </w:p>
    <w:p w14:paraId="794CAD85" w14:textId="77777777" w:rsidR="00961741" w:rsidRDefault="00000000">
      <w:pPr>
        <w:spacing w:after="0" w:line="240" w:lineRule="auto"/>
        <w:jc w:val="center"/>
      </w:pPr>
      <w:r>
        <w:rPr>
          <w:b/>
          <w:sz w:val="25"/>
        </w:rPr>
        <w:t>54a xxx 54n 51a xxx 51n</w:t>
      </w:r>
    </w:p>
    <w:p w14:paraId="0DA9C32D" w14:textId="77777777" w:rsidR="00961741" w:rsidRDefault="00000000">
      <w:pPr>
        <w:spacing w:after="0" w:line="240" w:lineRule="auto"/>
        <w:jc w:val="center"/>
      </w:pPr>
      <w:r>
        <w:rPr>
          <w:b/>
          <w:sz w:val="25"/>
        </w:rPr>
        <w:t>TRANSFORMER ACTION</w:t>
      </w:r>
    </w:p>
    <w:p w14:paraId="44B15290" w14:textId="77777777" w:rsidR="00961741" w:rsidRDefault="00000000">
      <w:pPr>
        <w:spacing w:after="0" w:line="240" w:lineRule="auto"/>
        <w:jc w:val="center"/>
      </w:pPr>
      <w:r>
        <w:rPr>
          <w:b/>
          <w:sz w:val="25"/>
        </w:rPr>
        <w:t>FIGURE 3-19: SETUP VOLTAGE PULSE TRAIN</w:t>
      </w:r>
    </w:p>
    <w:p w14:paraId="61B94783" w14:textId="77777777" w:rsidR="00961741" w:rsidRDefault="00000000">
      <w:pPr>
        <w:spacing w:after="0" w:line="240" w:lineRule="auto"/>
      </w:pPr>
      <w:r>
        <w:t>(64a xxx 64n)</w:t>
      </w:r>
    </w:p>
    <w:p w14:paraId="1BF94755" w14:textId="77777777" w:rsidR="00961741" w:rsidRDefault="00000000">
      <w:pPr>
        <w:spacing w:after="0" w:line="240" w:lineRule="auto"/>
        <w:jc w:val="center"/>
      </w:pPr>
      <w:r>
        <w:rPr>
          <w:b/>
          <w:sz w:val="25"/>
        </w:rPr>
        <w:t>INDUCTIVE COUPLING</w:t>
      </w:r>
    </w:p>
    <w:p w14:paraId="45323A15" w14:textId="77777777" w:rsidR="00961741" w:rsidRDefault="00000000">
      <w:pPr>
        <w:spacing w:after="0" w:line="240" w:lineRule="auto"/>
        <w:jc w:val="center"/>
      </w:pPr>
      <w:r>
        <w:rPr>
          <w:b/>
          <w:sz w:val="25"/>
        </w:rPr>
        <w:t>FIGURE 3-20: GATED UNIPOLAR PULSE TRAIN</w:t>
      </w:r>
    </w:p>
    <w:p w14:paraId="32EB05EE" w14:textId="77777777" w:rsidR="00961741" w:rsidRDefault="00000000">
      <w:pPr>
        <w:spacing w:after="0" w:line="240" w:lineRule="auto"/>
      </w:pPr>
      <w:r>
        <w:t>64a xxx 64n</w:t>
      </w:r>
    </w:p>
    <w:p w14:paraId="7D4F4E2E" w14:textId="77777777" w:rsidR="00961741" w:rsidRDefault="00000000">
      <w:pPr>
        <w:spacing w:after="0" w:line="240" w:lineRule="auto"/>
      </w:pPr>
      <w:r>
        <w:t>65a xxx 65n</w:t>
      </w:r>
    </w:p>
    <w:p w14:paraId="667728EE" w14:textId="77777777" w:rsidR="00961741" w:rsidRDefault="00000000">
      <w:pPr>
        <w:spacing w:after="0" w:line="240" w:lineRule="auto"/>
      </w:pPr>
      <w:r>
        <w:t>AY</w:t>
      </w:r>
    </w:p>
    <w:p w14:paraId="046A13CC" w14:textId="77777777" w:rsidR="00961741" w:rsidRDefault="00000000">
      <w:pPr>
        <w:spacing w:after="0" w:line="240" w:lineRule="auto"/>
        <w:jc w:val="center"/>
      </w:pPr>
      <w:r>
        <w:rPr>
          <w:b/>
          <w:sz w:val="25"/>
        </w:rPr>
        <w:t>ELECTRICAL STEP CHARGING EFFECT</w:t>
      </w:r>
    </w:p>
    <w:p w14:paraId="74862AB6" w14:textId="77777777" w:rsidR="00961741" w:rsidRDefault="00000000">
      <w:pPr>
        <w:spacing w:after="0" w:line="240" w:lineRule="auto"/>
        <w:jc w:val="center"/>
      </w:pPr>
      <w:r>
        <w:rPr>
          <w:b/>
          <w:sz w:val="25"/>
        </w:rPr>
        <w:t>FIGURE 3-21: RESONANT CHARGING PULSE TRAIN</w:t>
      </w:r>
    </w:p>
    <w:p w14:paraId="5A216B65" w14:textId="77777777" w:rsidR="00961741" w:rsidRDefault="00000000">
      <w:pPr>
        <w:spacing w:after="0" w:line="240" w:lineRule="auto"/>
        <w:jc w:val="center"/>
      </w:pPr>
      <w:r>
        <w:rPr>
          <w:b/>
          <w:sz w:val="25"/>
        </w:rPr>
        <w:t>Stanley A. Meyer 3-37</w:t>
      </w:r>
    </w:p>
    <w:p w14:paraId="4F21F574" w14:textId="77777777" w:rsidR="00961741" w:rsidRDefault="00000000">
      <w:r>
        <w:br w:type="page"/>
      </w:r>
    </w:p>
    <w:p w14:paraId="64D25554" w14:textId="77777777" w:rsidR="00961741" w:rsidRDefault="00000000">
      <w:pPr>
        <w:spacing w:after="0" w:line="240" w:lineRule="auto"/>
        <w:jc w:val="center"/>
      </w:pPr>
      <w:r>
        <w:lastRenderedPageBreak/>
        <w:t>RE: WFC Hydrogen Gas Management System Memo WFC 422 DA</w:t>
      </w:r>
    </w:p>
    <w:p w14:paraId="742070D2" w14:textId="77777777" w:rsidR="00961741" w:rsidRDefault="00000000">
      <w:pPr>
        <w:spacing w:after="0" w:line="240" w:lineRule="auto"/>
      </w:pPr>
      <w:r>
        <w:t>65a xxx 65n RESONANT 60 SWITCHING CHARGING CHOKE (58) i nn Z DIODE (55) PULSE TRAIN INPUT bs Gas EXIT POSITIVE peat VOLTAGE / LIQUID STEPUP ZONE (66) RESONANT 49a xxx 49n PULSING | CAVITY (170) TRANSFORMER (SECONDARY WINDING) REeae Cee SL SSIES KTE) PRIMARY VOLTAGE COIL (26) ZONE (67) ™ 52 LASER ENERGY</w:t>
      </w:r>
    </w:p>
    <w:p w14:paraId="1B952B6B" w14:textId="77777777" w:rsidR="00961741" w:rsidRDefault="00000000">
      <w:pPr>
        <w:spacing w:after="0" w:line="240" w:lineRule="auto"/>
      </w:pPr>
      <w:r>
        <w:rPr>
          <w:b/>
          <w:sz w:val="25"/>
        </w:rPr>
        <w:t>INJECTION</w:t>
      </w:r>
    </w:p>
    <w:p w14:paraId="44AF568D" w14:textId="77777777" w:rsidR="00961741" w:rsidRDefault="00000000">
      <w:pPr>
        <w:spacing w:after="0" w:line="240" w:lineRule="auto"/>
      </w:pPr>
      <w:r>
        <w:rPr>
          <w:b/>
          <w:sz w:val="25"/>
        </w:rPr>
        <w:t>53 WIPER ARM (73) Mela)</w:t>
      </w:r>
    </w:p>
    <w:p w14:paraId="15983F49" w14:textId="77777777" w:rsidR="00961741" w:rsidRDefault="00000000">
      <w:pPr>
        <w:spacing w:after="0" w:line="240" w:lineRule="auto"/>
      </w:pPr>
      <w:r>
        <w:t>WATER INPUT (68)</w:t>
      </w:r>
    </w:p>
    <w:p w14:paraId="0CC081C1" w14:textId="77777777" w:rsidR="00961741" w:rsidRDefault="00000000">
      <w:pPr>
        <w:spacing w:after="0" w:line="240" w:lineRule="auto"/>
        <w:jc w:val="center"/>
      </w:pPr>
      <w:r>
        <w:rPr>
          <w:b/>
          <w:sz w:val="25"/>
        </w:rPr>
        <w:t>ISOLATED ELECTRICAL RESONANT</w:t>
      </w:r>
    </w:p>
    <w:p w14:paraId="503E7F5C" w14:textId="77777777" w:rsidR="00961741" w:rsidRDefault="00000000">
      <w:pPr>
        <w:spacing w:after="0" w:line="240" w:lineRule="auto"/>
        <w:jc w:val="center"/>
      </w:pPr>
      <w:r>
        <w:rPr>
          <w:b/>
          <w:sz w:val="25"/>
        </w:rPr>
        <w:t>GROUND (61) CHARGING CHOKE (62)</w:t>
      </w:r>
    </w:p>
    <w:p w14:paraId="08A8D9BF" w14:textId="77777777" w:rsidR="00961741" w:rsidRDefault="00000000">
      <w:pPr>
        <w:spacing w:after="0" w:line="240" w:lineRule="auto"/>
        <w:jc w:val="center"/>
      </w:pPr>
      <w:r>
        <w:rPr>
          <w:b/>
          <w:sz w:val="25"/>
        </w:rPr>
        <w:t>FIGURE 3-22: VOLTAGE INTENSIFIER CIRCUIT</w:t>
      </w:r>
    </w:p>
    <w:p w14:paraId="50B62863" w14:textId="77777777" w:rsidR="00961741" w:rsidRDefault="00000000">
      <w:pPr>
        <w:spacing w:after="0" w:line="240" w:lineRule="auto"/>
        <w:jc w:val="center"/>
      </w:pPr>
      <w:r>
        <w:rPr>
          <w:b/>
          <w:sz w:val="25"/>
        </w:rPr>
        <w:t>UNIPOLAR</w:t>
      </w:r>
    </w:p>
    <w:p w14:paraId="77383A0C" w14:textId="77777777" w:rsidR="00961741" w:rsidRDefault="00000000">
      <w:pPr>
        <w:spacing w:after="0" w:line="240" w:lineRule="auto"/>
        <w:jc w:val="center"/>
      </w:pPr>
      <w:r>
        <w:rPr>
          <w:b/>
          <w:sz w:val="25"/>
        </w:rPr>
        <w:t>190 MAGNETIC FIELD</w:t>
      </w:r>
    </w:p>
    <w:p w14:paraId="4317E7A1" w14:textId="77777777" w:rsidR="00961741" w:rsidRDefault="00000000">
      <w:pPr>
        <w:spacing w:after="0" w:line="240" w:lineRule="auto"/>
        <w:jc w:val="center"/>
      </w:pPr>
      <w:r>
        <w:rPr>
          <w:b/>
          <w:sz w:val="25"/>
        </w:rPr>
        <w:t>- COUPLING (71a xxx 71n)</w:t>
      </w:r>
    </w:p>
    <w:p w14:paraId="071DDC57" w14:textId="77777777" w:rsidR="00961741" w:rsidRDefault="00000000">
      <w:pPr>
        <w:spacing w:after="0" w:line="240" w:lineRule="auto"/>
        <w:jc w:val="center"/>
      </w:pPr>
      <w:r>
        <w:rPr>
          <w:b/>
          <w:sz w:val="30"/>
        </w:rPr>
        <w:t>UY</w:t>
      </w:r>
    </w:p>
    <w:p w14:paraId="1F9AA8B5" w14:textId="77777777" w:rsidR="00961741" w:rsidRDefault="00000000">
      <w:pPr>
        <w:spacing w:after="0" w:line="240" w:lineRule="auto"/>
        <w:jc w:val="center"/>
      </w:pPr>
      <w:r>
        <w:rPr>
          <w:b/>
          <w:sz w:val="25"/>
        </w:rPr>
        <w:t>=) &gt;</w:t>
      </w:r>
    </w:p>
    <w:p w14:paraId="0B46FCF3" w14:textId="77777777" w:rsidR="00961741" w:rsidRDefault="00000000">
      <w:pPr>
        <w:spacing w:after="0" w:line="240" w:lineRule="auto"/>
        <w:jc w:val="center"/>
      </w:pPr>
      <w:r>
        <w:rPr>
          <w:b/>
          <w:sz w:val="25"/>
        </w:rPr>
        <w:t>PULSE q SWITCHING g RESONANT</w:t>
      </w:r>
    </w:p>
    <w:p w14:paraId="3D62BDE9" w14:textId="77777777" w:rsidR="00961741" w:rsidRDefault="00000000">
      <w:pPr>
        <w:spacing w:after="0" w:line="240" w:lineRule="auto"/>
        <w:jc w:val="center"/>
      </w:pPr>
      <w:r>
        <w:rPr>
          <w:b/>
          <w:sz w:val="25"/>
        </w:rPr>
        <w:t>PICKUP COIL &lt;t~&gt; 'Dlope (ss) CoE CHARGING</w:t>
      </w:r>
    </w:p>
    <w:p w14:paraId="101C6000" w14:textId="77777777" w:rsidR="00961741" w:rsidRDefault="00000000">
      <w:pPr>
        <w:spacing w:after="0" w:line="240" w:lineRule="auto"/>
        <w:jc w:val="center"/>
      </w:pPr>
      <w:r>
        <w:rPr>
          <w:b/>
          <w:sz w:val="25"/>
        </w:rPr>
        <w:t>° N aq CHOKE (56)</w:t>
      </w:r>
    </w:p>
    <w:p w14:paraId="2B9B9700" w14:textId="77777777" w:rsidR="00961741" w:rsidRDefault="00000000">
      <w:pPr>
        <w:spacing w:after="0" w:line="240" w:lineRule="auto"/>
        <w:jc w:val="center"/>
      </w:pPr>
      <w:r>
        <w:rPr>
          <w:b/>
          <w:sz w:val="25"/>
        </w:rPr>
        <w:t>q Vt q 1</w:t>
      </w:r>
    </w:p>
    <w:p w14:paraId="0AFC9AEB" w14:textId="77777777" w:rsidR="00961741" w:rsidRDefault="00000000">
      <w:pPr>
        <w:spacing w:after="0" w:line="240" w:lineRule="auto"/>
        <w:jc w:val="center"/>
      </w:pPr>
      <w:r>
        <w:rPr>
          <w:b/>
          <w:sz w:val="30"/>
        </w:rPr>
        <w:t>qf Pe a B+</w:t>
      </w:r>
    </w:p>
    <w:p w14:paraId="17CFDA87" w14:textId="77777777" w:rsidR="00961741" w:rsidRDefault="00000000">
      <w:pPr>
        <w:spacing w:after="0" w:line="240" w:lineRule="auto"/>
        <w:jc w:val="center"/>
      </w:pPr>
      <w:r>
        <w:rPr>
          <w:b/>
          <w:sz w:val="25"/>
        </w:rPr>
        <w:t>SECONDARY cq</w:t>
      </w:r>
    </w:p>
    <w:p w14:paraId="1BFF2684" w14:textId="77777777" w:rsidR="00961741" w:rsidRDefault="00000000">
      <w:pPr>
        <w:spacing w:after="0" w:line="240" w:lineRule="auto"/>
        <w:jc w:val="center"/>
      </w:pPr>
      <w:r>
        <w:rPr>
          <w:b/>
          <w:sz w:val="25"/>
        </w:rPr>
        <w:t>COIL (2)</w:t>
      </w:r>
    </w:p>
    <w:p w14:paraId="267555A5" w14:textId="77777777" w:rsidR="00961741" w:rsidRDefault="00000000">
      <w:pPr>
        <w:spacing w:after="0" w:line="240" w:lineRule="auto"/>
        <w:jc w:val="center"/>
      </w:pPr>
      <w:r>
        <w:rPr>
          <w:b/>
          <w:sz w:val="25"/>
        </w:rPr>
        <w:t>b&gt; p. 61</w:t>
      </w:r>
    </w:p>
    <w:p w14:paraId="7E635D8D" w14:textId="77777777" w:rsidR="00961741" w:rsidRDefault="00000000">
      <w:pPr>
        <w:spacing w:after="0" w:line="240" w:lineRule="auto"/>
        <w:jc w:val="center"/>
      </w:pPr>
      <w:r>
        <w:rPr>
          <w:b/>
          <w:sz w:val="25"/>
        </w:rPr>
        <w:t>32a xxx 32n - a b</w:t>
      </w:r>
    </w:p>
    <w:p w14:paraId="4508D66B" w14:textId="77777777" w:rsidR="00961741" w:rsidRDefault="00000000">
      <w:pPr>
        <w:spacing w:after="0" w:line="240" w:lineRule="auto"/>
        <w:jc w:val="center"/>
      </w:pPr>
      <w:r>
        <w:rPr>
          <w:b/>
          <w:sz w:val="30"/>
        </w:rPr>
        <w:t>SIE sc</w:t>
      </w:r>
    </w:p>
    <w:p w14:paraId="7F16ABCC" w14:textId="77777777" w:rsidR="00961741" w:rsidRDefault="00000000">
      <w:pPr>
        <w:spacing w:after="0" w:line="240" w:lineRule="auto"/>
        <w:jc w:val="center"/>
      </w:pPr>
      <w:r>
        <w:rPr>
          <w:b/>
          <w:sz w:val="30"/>
        </w:rPr>
        <w:t>SBS &lt;_P RESONANT</w:t>
      </w:r>
    </w:p>
    <w:p w14:paraId="23C9A4A7" w14:textId="77777777" w:rsidR="00961741" w:rsidRDefault="00000000">
      <w:pPr>
        <w:spacing w:after="0" w:line="240" w:lineRule="auto"/>
        <w:jc w:val="center"/>
      </w:pPr>
      <w:r>
        <w:rPr>
          <w:b/>
          <w:sz w:val="25"/>
        </w:rPr>
        <w:t>PRIMARY "Sf, CLE CHARGING</w:t>
      </w:r>
    </w:p>
    <w:p w14:paraId="09BE51BE" w14:textId="77777777" w:rsidR="00961741" w:rsidRDefault="00000000">
      <w:pPr>
        <w:spacing w:after="0" w:line="240" w:lineRule="auto"/>
        <w:jc w:val="center"/>
      </w:pPr>
      <w:r>
        <w:rPr>
          <w:b/>
          <w:sz w:val="25"/>
        </w:rPr>
        <w:t>co (6) ITS SIP CHOKE (62)</w:t>
      </w:r>
    </w:p>
    <w:p w14:paraId="6552ACE7" w14:textId="77777777" w:rsidR="00961741" w:rsidRDefault="00000000">
      <w:pPr>
        <w:spacing w:after="0" w:line="240" w:lineRule="auto"/>
        <w:jc w:val="center"/>
      </w:pPr>
      <w:r>
        <w:rPr>
          <w:b/>
          <w:sz w:val="25"/>
        </w:rPr>
        <w:t>qq [&gt;</w:t>
      </w:r>
    </w:p>
    <w:p w14:paraId="2FC013AE" w14:textId="77777777" w:rsidR="00961741" w:rsidRDefault="00000000">
      <w:pPr>
        <w:spacing w:after="0" w:line="240" w:lineRule="auto"/>
        <w:jc w:val="center"/>
      </w:pPr>
      <w:r>
        <w:rPr>
          <w:b/>
          <w:sz w:val="25"/>
        </w:rPr>
        <w:t>[&gt;</w:t>
      </w:r>
    </w:p>
    <w:p w14:paraId="76BFB40D" w14:textId="77777777" w:rsidR="00961741" w:rsidRDefault="00000000">
      <w:pPr>
        <w:spacing w:after="0" w:line="240" w:lineRule="auto"/>
        <w:jc w:val="center"/>
      </w:pPr>
      <w:r>
        <w:rPr>
          <w:b/>
          <w:sz w:val="25"/>
        </w:rPr>
        <w:t>48 1\</w:t>
      </w:r>
    </w:p>
    <w:p w14:paraId="336B5F9E" w14:textId="77777777" w:rsidR="00961741" w:rsidRDefault="00000000">
      <w:pPr>
        <w:spacing w:after="0" w:line="240" w:lineRule="auto"/>
        <w:jc w:val="center"/>
      </w:pPr>
      <w:r>
        <w:rPr>
          <w:b/>
          <w:sz w:val="30"/>
        </w:rPr>
        <w:t>Z|</w:t>
      </w:r>
    </w:p>
    <w:p w14:paraId="394004D8" w14:textId="77777777" w:rsidR="00961741" w:rsidRDefault="00000000">
      <w:pPr>
        <w:spacing w:after="0" w:line="240" w:lineRule="auto"/>
        <w:jc w:val="center"/>
      </w:pPr>
      <w:r>
        <w:rPr>
          <w:b/>
          <w:sz w:val="30"/>
        </w:rPr>
        <w:t>/ UY</w:t>
      </w:r>
    </w:p>
    <w:p w14:paraId="6806A124" w14:textId="77777777" w:rsidR="00961741" w:rsidRDefault="00000000">
      <w:pPr>
        <w:spacing w:after="0" w:line="240" w:lineRule="auto"/>
        <w:jc w:val="center"/>
      </w:pPr>
      <w:r>
        <w:rPr>
          <w:b/>
          <w:sz w:val="25"/>
        </w:rPr>
        <w:t>PULSING</w:t>
      </w:r>
    </w:p>
    <w:p w14:paraId="6160D7A4" w14:textId="77777777" w:rsidR="00961741" w:rsidRDefault="00000000">
      <w:pPr>
        <w:spacing w:after="0" w:line="240" w:lineRule="auto"/>
        <w:jc w:val="center"/>
      </w:pPr>
      <w:r>
        <w:rPr>
          <w:b/>
          <w:sz w:val="25"/>
        </w:rPr>
        <w:t>CORE (53)</w:t>
      </w:r>
    </w:p>
    <w:p w14:paraId="5B3D8831" w14:textId="77777777" w:rsidR="00961741" w:rsidRDefault="00000000">
      <w:pPr>
        <w:spacing w:after="0" w:line="240" w:lineRule="auto"/>
        <w:jc w:val="center"/>
      </w:pPr>
      <w:r>
        <w:rPr>
          <w:b/>
          <w:sz w:val="25"/>
        </w:rPr>
        <w:t>FIGURE 3-23: PULSING CORE CONFIGURATION</w:t>
      </w:r>
    </w:p>
    <w:p w14:paraId="629EA2EE" w14:textId="77777777" w:rsidR="00961741" w:rsidRDefault="00000000">
      <w:pPr>
        <w:spacing w:after="0" w:line="240" w:lineRule="auto"/>
        <w:jc w:val="center"/>
      </w:pPr>
      <w:r>
        <w:rPr>
          <w:b/>
          <w:sz w:val="25"/>
        </w:rPr>
        <w:t>Stanley A. Meyer 3 - 38</w:t>
      </w:r>
    </w:p>
    <w:p w14:paraId="7ADD6A36" w14:textId="77777777" w:rsidR="00961741" w:rsidRDefault="00000000">
      <w:r>
        <w:br w:type="page"/>
      </w:r>
    </w:p>
    <w:p w14:paraId="1B408D16" w14:textId="77777777" w:rsidR="00961741" w:rsidRDefault="00000000">
      <w:pPr>
        <w:spacing w:after="0" w:line="240" w:lineRule="auto"/>
        <w:jc w:val="right"/>
      </w:pPr>
      <w:r>
        <w:lastRenderedPageBreak/>
        <w:t>Memo WFC 422 DA</w:t>
      </w:r>
    </w:p>
    <w:p w14:paraId="16713506" w14:textId="77777777" w:rsidR="00961741" w:rsidRDefault="00000000">
      <w:pPr>
        <w:spacing w:after="0" w:line="240" w:lineRule="auto"/>
      </w:pPr>
      <w:r>
        <w:rPr>
          <w:b/>
          <w:sz w:val="25"/>
        </w:rPr>
        <w:t>RE: WFC Hydrogen Gas Management System</w:t>
      </w:r>
    </w:p>
    <w:p w14:paraId="100BEB38" w14:textId="77777777" w:rsidR="00961741" w:rsidRDefault="00000000">
      <w:pPr>
        <w:spacing w:after="0" w:line="240" w:lineRule="auto"/>
      </w:pPr>
      <w:r>
        <w:t>120</w:t>
      </w:r>
    </w:p>
    <w:p w14:paraId="344B7420" w14:textId="77777777" w:rsidR="00961741" w:rsidRDefault="00000000">
      <w:pPr>
        <w:spacing w:after="0" w:line="240" w:lineRule="auto"/>
      </w:pPr>
      <w:r>
        <w:rPr>
          <w:b/>
          <w:sz w:val="25"/>
        </w:rPr>
        <w:t>- GAS VENT (75)</w:t>
      </w:r>
    </w:p>
    <w:p w14:paraId="4DB2AC9E" w14:textId="77777777" w:rsidR="00961741" w:rsidRDefault="00000000">
      <w:pPr>
        <w:spacing w:after="0" w:line="240" w:lineRule="auto"/>
      </w:pPr>
      <w:r>
        <w:rPr>
          <w:b/>
          <w:sz w:val="25"/>
        </w:rPr>
        <w:t>GAS-MIXTURE (88) @s) a el</w:t>
      </w:r>
    </w:p>
    <w:p w14:paraId="5A94FDB1" w14:textId="77777777" w:rsidR="00961741" w:rsidRDefault="00000000">
      <w:pPr>
        <w:spacing w:after="0" w:line="240" w:lineRule="auto"/>
      </w:pPr>
      <w:r>
        <w:rPr>
          <w:b/>
          <w:sz w:val="25"/>
        </w:rPr>
        <w:t>IN NON-COMBUSTIBLE</w:t>
      </w:r>
    </w:p>
    <w:p w14:paraId="20D55668" w14:textId="77777777" w:rsidR="00961741" w:rsidRDefault="00000000">
      <w:pPr>
        <w:spacing w:after="0" w:line="240" w:lineRule="auto"/>
      </w:pPr>
      <w:r>
        <w:rPr>
          <w:b/>
          <w:sz w:val="25"/>
        </w:rPr>
        <w:t>GASES (74)</w:t>
      </w:r>
    </w:p>
    <w:p w14:paraId="336084DC" w14:textId="77777777" w:rsidR="00961741" w:rsidRDefault="00000000">
      <w:pPr>
        <w:spacing w:after="0" w:line="240" w:lineRule="auto"/>
      </w:pPr>
      <w:r>
        <w:rPr>
          <w:b/>
          <w:sz w:val="25"/>
        </w:rPr>
        <w:t>OXYGEN (87) of \ piece tT</w:t>
      </w:r>
    </w:p>
    <w:p w14:paraId="18D5C4CA" w14:textId="77777777" w:rsidR="00961741" w:rsidRDefault="00000000">
      <w:pPr>
        <w:spacing w:after="0" w:line="240" w:lineRule="auto"/>
      </w:pPr>
      <w:r>
        <w:t>"s</w:t>
      </w:r>
    </w:p>
    <w:p w14:paraId="5BEB3D31" w14:textId="77777777" w:rsidR="00961741" w:rsidRDefault="00000000">
      <w:pPr>
        <w:spacing w:after="0" w:line="240" w:lineRule="auto"/>
      </w:pPr>
      <w:r>
        <w:rPr>
          <w:b/>
          <w:sz w:val="25"/>
        </w:rPr>
        <w:t>we °</w:t>
      </w:r>
    </w:p>
    <w:p w14:paraId="6A976966" w14:textId="77777777" w:rsidR="00961741" w:rsidRDefault="00000000">
      <w:pPr>
        <w:spacing w:after="0" w:line="240" w:lineRule="auto"/>
      </w:pPr>
      <w:r>
        <w:t>@ 8 5</w:t>
      </w:r>
    </w:p>
    <w:p w14:paraId="4DB35DC6" w14:textId="77777777" w:rsidR="00961741" w:rsidRDefault="00000000">
      <w:pPr>
        <w:spacing w:after="0" w:line="240" w:lineRule="auto"/>
      </w:pPr>
      <w:r>
        <w:rPr>
          <w:b/>
          <w:sz w:val="25"/>
        </w:rPr>
        <w:t>WATER</w:t>
      </w:r>
    </w:p>
    <w:p w14:paraId="75214819" w14:textId="77777777" w:rsidR="00961741" w:rsidRDefault="00000000">
      <w:pPr>
        <w:spacing w:after="0" w:line="240" w:lineRule="auto"/>
      </w:pPr>
      <w:r>
        <w:t>LEVEL ~ | @ 2 oe 144a xxx 144n)</w:t>
      </w:r>
    </w:p>
    <w:p w14:paraId="18D7D8C0" w14:textId="77777777" w:rsidR="00961741" w:rsidRDefault="00000000">
      <w:pPr>
        <w:spacing w:after="0" w:line="240" w:lineRule="auto"/>
      </w:pPr>
      <w:r>
        <w:t>TY</w:t>
      </w:r>
    </w:p>
    <w:p w14:paraId="2BA3065B" w14:textId="77777777" w:rsidR="00961741" w:rsidRDefault="00000000">
      <w:pPr>
        <w:spacing w:after="0" w:line="240" w:lineRule="auto"/>
      </w:pPr>
      <w:r>
        <w:t>59</w:t>
      </w:r>
    </w:p>
    <w:p w14:paraId="2837AB46" w14:textId="77777777" w:rsidR="00961741" w:rsidRDefault="00000000">
      <w:pPr>
        <w:spacing w:after="0" w:line="240" w:lineRule="auto"/>
      </w:pPr>
      <w:r>
        <w:rPr>
          <w:b/>
          <w:sz w:val="25"/>
        </w:rPr>
        <w:t>Ay iF</w:t>
      </w:r>
    </w:p>
    <w:p w14:paraId="7AB26A94" w14:textId="77777777" w:rsidR="00961741" w:rsidRDefault="00000000">
      <w:pPr>
        <w:spacing w:after="0" w:line="240" w:lineRule="auto"/>
      </w:pPr>
      <w:r>
        <w:t>145</w:t>
      </w:r>
    </w:p>
    <w:p w14:paraId="29AF9AEA" w14:textId="77777777" w:rsidR="00961741" w:rsidRDefault="00000000">
      <w:pPr>
        <w:spacing w:after="0" w:line="240" w:lineRule="auto"/>
      </w:pPr>
      <w:r>
        <w:t>61</w:t>
      </w:r>
    </w:p>
    <w:p w14:paraId="50D6D341" w14:textId="77777777" w:rsidR="00961741" w:rsidRDefault="00000000">
      <w:pPr>
        <w:spacing w:after="0" w:line="240" w:lineRule="auto"/>
        <w:jc w:val="center"/>
      </w:pPr>
      <w:r>
        <w:rPr>
          <w:b/>
          <w:sz w:val="25"/>
        </w:rPr>
        <w:t>WATER</w:t>
      </w:r>
    </w:p>
    <w:p w14:paraId="5C73530E" w14:textId="77777777" w:rsidR="00961741" w:rsidRDefault="00000000">
      <w:pPr>
        <w:spacing w:after="0" w:line="240" w:lineRule="auto"/>
        <w:jc w:val="center"/>
      </w:pPr>
      <w:r>
        <w:rPr>
          <w:b/>
          <w:sz w:val="25"/>
        </w:rPr>
        <w:t>ects CAPACITOR (57)</w:t>
      </w:r>
    </w:p>
    <w:p w14:paraId="4F46363F" w14:textId="77777777" w:rsidR="00961741" w:rsidRDefault="00000000">
      <w:pPr>
        <w:spacing w:after="0" w:line="240" w:lineRule="auto"/>
        <w:jc w:val="center"/>
      </w:pPr>
      <w:r>
        <w:rPr>
          <w:b/>
          <w:sz w:val="25"/>
        </w:rPr>
        <w:t>FIGURE 3-24: FUEL CELL</w:t>
      </w:r>
    </w:p>
    <w:p w14:paraId="539BF9E2" w14:textId="77777777" w:rsidR="00961741" w:rsidRDefault="00000000">
      <w:pPr>
        <w:spacing w:after="0" w:line="240" w:lineRule="auto"/>
      </w:pPr>
      <w:r>
        <w:rPr>
          <w:b/>
          <w:sz w:val="25"/>
        </w:rPr>
        <w:t>170</w:t>
      </w:r>
    </w:p>
    <w:p w14:paraId="21CE3BA1" w14:textId="77777777" w:rsidR="00961741" w:rsidRDefault="00000000">
      <w:pPr>
        <w:spacing w:after="0" w:line="240" w:lineRule="auto"/>
        <w:jc w:val="center"/>
      </w:pPr>
      <w:r>
        <w:rPr>
          <w:b/>
          <w:sz w:val="25"/>
        </w:rPr>
        <w:t>NON-COMBUSTIBLE</w:t>
      </w:r>
    </w:p>
    <w:p w14:paraId="7FD251DF" w14:textId="77777777" w:rsidR="00961741" w:rsidRDefault="00000000">
      <w:pPr>
        <w:spacing w:after="0" w:line="240" w:lineRule="auto"/>
      </w:pPr>
      <w:r>
        <w:rPr>
          <w:b/>
          <w:sz w:val="25"/>
        </w:rPr>
        <w:t>OXYGEN</w:t>
      </w:r>
    </w:p>
    <w:p w14:paraId="429BD5AB" w14:textId="77777777" w:rsidR="00961741" w:rsidRDefault="00000000">
      <w:pPr>
        <w:spacing w:after="0" w:line="240" w:lineRule="auto"/>
      </w:pPr>
      <w:r>
        <w:rPr>
          <w:b/>
          <w:sz w:val="25"/>
        </w:rPr>
        <w:t>ATOMS (87). 7 GASES (74)</w:t>
      </w:r>
    </w:p>
    <w:p w14:paraId="6F60CC1F" w14:textId="77777777" w:rsidR="00961741" w:rsidRDefault="00000000">
      <w:pPr>
        <w:spacing w:after="0" w:line="240" w:lineRule="auto"/>
      </w:pPr>
      <w:r>
        <w:rPr>
          <w:b/>
          <w:sz w:val="25"/>
        </w:rPr>
        <w:t>® Pr</w:t>
      </w:r>
    </w:p>
    <w:p w14:paraId="6F83BAA5" w14:textId="77777777" w:rsidR="00961741" w:rsidRDefault="00000000">
      <w:pPr>
        <w:spacing w:after="0" w:line="240" w:lineRule="auto"/>
      </w:pPr>
      <w:r>
        <w:rPr>
          <w:b/>
          <w:sz w:val="25"/>
        </w:rPr>
        <w:t>YDROGEN</w:t>
      </w:r>
    </w:p>
    <w:p w14:paraId="2B9C2FAC" w14:textId="77777777" w:rsidR="00961741" w:rsidRDefault="00000000">
      <w:pPr>
        <w:spacing w:after="0" w:line="240" w:lineRule="auto"/>
      </w:pPr>
      <w:r>
        <w:rPr>
          <w:b/>
          <w:sz w:val="25"/>
        </w:rPr>
        <w:t>"port ~_\ ATOMS (86)</w:t>
      </w:r>
    </w:p>
    <w:p w14:paraId="21DDAA56" w14:textId="77777777" w:rsidR="00961741" w:rsidRDefault="00000000">
      <w:pPr>
        <w:spacing w:after="0" w:line="240" w:lineRule="auto"/>
      </w:pPr>
      <w:r>
        <w:rPr>
          <w:b/>
          <w:sz w:val="25"/>
        </w:rPr>
        <w:t>ELECTRICAL</w:t>
      </w:r>
    </w:p>
    <w:p w14:paraId="4FDC5858" w14:textId="77777777" w:rsidR="00961741" w:rsidRDefault="00000000">
      <w:pPr>
        <w:spacing w:after="0" w:line="240" w:lineRule="auto"/>
      </w:pPr>
      <w:r>
        <w:rPr>
          <w:b/>
          <w:sz w:val="25"/>
        </w:rPr>
        <w:t>CHARGED</w:t>
      </w:r>
    </w:p>
    <w:p w14:paraId="5335FD29" w14:textId="77777777" w:rsidR="00961741" w:rsidRDefault="00000000">
      <w:pPr>
        <w:spacing w:after="0" w:line="240" w:lineRule="auto"/>
      </w:pPr>
      <w:r>
        <w:rPr>
          <w:b/>
          <w:sz w:val="25"/>
        </w:rPr>
        <w:t>PARTICLES (92/95) -~, alse</w:t>
      </w:r>
    </w:p>
    <w:p w14:paraId="593DFBE3" w14:textId="77777777" w:rsidR="00961741" w:rsidRDefault="00000000">
      <w:pPr>
        <w:spacing w:after="0" w:line="240" w:lineRule="auto"/>
      </w:pPr>
      <w:r>
        <w:rPr>
          <w:b/>
          <w:sz w:val="25"/>
        </w:rPr>
        <w:t>TUBULAR: INSULATED</w:t>
      </w:r>
    </w:p>
    <w:p w14:paraId="39F5262E" w14:textId="77777777" w:rsidR="00961741" w:rsidRDefault="00000000">
      <w:pPr>
        <w:spacing w:after="0" w:line="240" w:lineRule="auto"/>
      </w:pPr>
      <w:r>
        <w:rPr>
          <w:b/>
          <w:sz w:val="25"/>
        </w:rPr>
        <w:t>RESONANT HOUSING (72)</w:t>
      </w:r>
    </w:p>
    <w:p w14:paraId="0CC69013" w14:textId="77777777" w:rsidR="00961741" w:rsidRDefault="00000000">
      <w:pPr>
        <w:spacing w:after="0" w:line="240" w:lineRule="auto"/>
      </w:pPr>
      <w:r>
        <w:rPr>
          <w:b/>
          <w:sz w:val="25"/>
        </w:rPr>
        <w:t>ELECTRICAL</w:t>
      </w:r>
    </w:p>
    <w:p w14:paraId="3891E8D1" w14:textId="77777777" w:rsidR="00961741" w:rsidRDefault="00000000">
      <w:pPr>
        <w:spacing w:after="0" w:line="240" w:lineRule="auto"/>
      </w:pPr>
      <w:r>
        <w:rPr>
          <w:b/>
          <w:sz w:val="25"/>
        </w:rPr>
        <w:t>WAVE GUIDE</w:t>
      </w:r>
    </w:p>
    <w:p w14:paraId="509D7171" w14:textId="77777777" w:rsidR="00961741" w:rsidRDefault="00000000">
      <w:pPr>
        <w:spacing w:after="0" w:line="240" w:lineRule="auto"/>
      </w:pPr>
      <w:r>
        <w:rPr>
          <w:b/>
          <w:sz w:val="25"/>
        </w:rPr>
        <w:t>CAVITY (57) RESONANT</w:t>
      </w:r>
    </w:p>
    <w:p w14:paraId="4315DBE2" w14:textId="77777777" w:rsidR="00961741" w:rsidRDefault="00000000">
      <w:pPr>
        <w:spacing w:after="0" w:line="240" w:lineRule="auto"/>
      </w:pPr>
      <w:r>
        <w:rPr>
          <w:b/>
          <w:sz w:val="25"/>
        </w:rPr>
        <w:t>ACTION</w:t>
      </w:r>
    </w:p>
    <w:p w14:paraId="38A15328" w14:textId="77777777" w:rsidR="00961741" w:rsidRDefault="00000000">
      <w:pPr>
        <w:spacing w:after="0" w:line="240" w:lineRule="auto"/>
      </w:pPr>
      <w:r>
        <w:rPr>
          <w:sz w:val="21"/>
        </w:rPr>
        <w:t>(240)</w:t>
      </w:r>
    </w:p>
    <w:p w14:paraId="1FFFE825" w14:textId="77777777" w:rsidR="00961741" w:rsidRDefault="00000000">
      <w:pPr>
        <w:spacing w:after="0" w:line="240" w:lineRule="auto"/>
        <w:jc w:val="center"/>
      </w:pPr>
      <w:r>
        <w:rPr>
          <w:b/>
          <w:sz w:val="30"/>
        </w:rPr>
        <w:t>n Cc</w:t>
      </w:r>
    </w:p>
    <w:p w14:paraId="37799947" w14:textId="77777777" w:rsidR="00961741" w:rsidRDefault="00000000">
      <w:pPr>
        <w:spacing w:after="0" w:line="240" w:lineRule="auto"/>
      </w:pPr>
      <w:r>
        <w:rPr>
          <w:b/>
          <w:sz w:val="25"/>
        </w:rPr>
        <w:t>POSITIVE</w:t>
      </w:r>
    </w:p>
    <w:p w14:paraId="4EF9F75C" w14:textId="77777777" w:rsidR="00961741" w:rsidRDefault="00000000">
      <w:pPr>
        <w:spacing w:after="0" w:line="240" w:lineRule="auto"/>
      </w:pPr>
      <w:r>
        <w:t>EXCITOR PLATE (66)</w:t>
      </w:r>
    </w:p>
    <w:p w14:paraId="66935199" w14:textId="77777777" w:rsidR="00961741" w:rsidRDefault="00000000">
      <w:pPr>
        <w:spacing w:after="0" w:line="240" w:lineRule="auto"/>
        <w:jc w:val="center"/>
      </w:pPr>
      <w:r>
        <w:rPr>
          <w:b/>
          <w:sz w:val="25"/>
        </w:rPr>
        <w:t>o =:)</w:t>
      </w:r>
    </w:p>
    <w:p w14:paraId="3CAE37DE" w14:textId="77777777" w:rsidR="00961741" w:rsidRDefault="00000000">
      <w:pPr>
        <w:spacing w:after="0" w:line="240" w:lineRule="auto"/>
        <w:jc w:val="center"/>
      </w:pPr>
      <w:r>
        <w:rPr>
          <w:b/>
          <w:sz w:val="30"/>
        </w:rPr>
        <w:t>WATER es | x</w:t>
      </w:r>
    </w:p>
    <w:p w14:paraId="02A21EF6" w14:textId="77777777" w:rsidR="00961741" w:rsidRDefault="00000000">
      <w:pPr>
        <w:spacing w:after="0" w:line="240" w:lineRule="auto"/>
      </w:pPr>
      <w:r>
        <w:rPr>
          <w:b/>
          <w:sz w:val="25"/>
        </w:rPr>
        <w:t>NEGATIVE</w:t>
      </w:r>
    </w:p>
    <w:p w14:paraId="208A78A5" w14:textId="77777777" w:rsidR="00961741" w:rsidRDefault="00000000">
      <w:pPr>
        <w:spacing w:after="0" w:line="240" w:lineRule="auto"/>
      </w:pPr>
      <w:r>
        <w:rPr>
          <w:b/>
          <w:sz w:val="25"/>
        </w:rPr>
        <w:t>EXCITOR</w:t>
      </w:r>
    </w:p>
    <w:p w14:paraId="7B430B09" w14:textId="77777777" w:rsidR="00961741" w:rsidRDefault="00000000">
      <w:pPr>
        <w:spacing w:after="0" w:line="240" w:lineRule="auto"/>
      </w:pPr>
      <w:r>
        <w:t>MOLECULES</w:t>
      </w:r>
    </w:p>
    <w:p w14:paraId="560B58D8" w14:textId="77777777" w:rsidR="00961741" w:rsidRDefault="00000000">
      <w:pPr>
        <w:spacing w:after="0" w:line="240" w:lineRule="auto"/>
      </w:pPr>
      <w:r>
        <w:rPr>
          <w:b/>
          <w:sz w:val="25"/>
        </w:rPr>
        <w:t>PLATE (67)</w:t>
      </w:r>
    </w:p>
    <w:p w14:paraId="0C5C4AFC" w14:textId="77777777" w:rsidR="00961741" w:rsidRDefault="00000000">
      <w:pPr>
        <w:spacing w:after="0" w:line="240" w:lineRule="auto"/>
      </w:pPr>
      <w:r>
        <w:rPr>
          <w:b/>
          <w:sz w:val="25"/>
        </w:rPr>
        <w:t>(B5A XXX 85N) gy 7</w:t>
      </w:r>
    </w:p>
    <w:p w14:paraId="4BB56A55" w14:textId="77777777" w:rsidR="00961741" w:rsidRDefault="00000000">
      <w:pPr>
        <w:spacing w:after="0" w:line="240" w:lineRule="auto"/>
      </w:pPr>
      <w:r>
        <w:rPr>
          <w:b/>
          <w:sz w:val="25"/>
        </w:rPr>
        <w:t>WATER INLET</w:t>
      </w:r>
    </w:p>
    <w:p w14:paraId="09BD0EFB" w14:textId="77777777" w:rsidR="00961741" w:rsidRDefault="00000000">
      <w:pPr>
        <w:spacing w:after="0" w:line="240" w:lineRule="auto"/>
        <w:jc w:val="center"/>
      </w:pPr>
      <w:r>
        <w:rPr>
          <w:b/>
          <w:sz w:val="25"/>
        </w:rPr>
        <w:t>PORT (78)</w:t>
      </w:r>
    </w:p>
    <w:p w14:paraId="34F46D54" w14:textId="77777777" w:rsidR="00961741" w:rsidRDefault="00000000">
      <w:pPr>
        <w:spacing w:after="0" w:line="240" w:lineRule="auto"/>
      </w:pPr>
      <w:r>
        <w:rPr>
          <w:b/>
          <w:sz w:val="25"/>
        </w:rPr>
        <w:t>FIGURE 3-25: RESONANT CAVITY</w:t>
      </w:r>
    </w:p>
    <w:p w14:paraId="2013078F" w14:textId="77777777" w:rsidR="00961741" w:rsidRDefault="00000000">
      <w:pPr>
        <w:spacing w:after="0" w:line="240" w:lineRule="auto"/>
      </w:pPr>
      <w:r>
        <w:t>Stanley A. Meyer</w:t>
      </w:r>
    </w:p>
    <w:p w14:paraId="1515BCD6" w14:textId="77777777" w:rsidR="00961741" w:rsidRDefault="00000000">
      <w:pPr>
        <w:spacing w:after="0" w:line="240" w:lineRule="auto"/>
      </w:pPr>
      <w:r>
        <w:rPr>
          <w:b/>
          <w:sz w:val="25"/>
        </w:rPr>
        <w:t>3 -39</w:t>
      </w:r>
    </w:p>
    <w:p w14:paraId="7DFA26F2" w14:textId="77777777" w:rsidR="00961741" w:rsidRDefault="00000000">
      <w:r>
        <w:br w:type="page"/>
      </w:r>
    </w:p>
    <w:p w14:paraId="00B4FD84" w14:textId="77777777" w:rsidR="00961741" w:rsidRDefault="00000000">
      <w:pPr>
        <w:spacing w:after="0" w:line="240" w:lineRule="auto"/>
        <w:jc w:val="center"/>
      </w:pPr>
      <w:r>
        <w:rPr>
          <w:b/>
          <w:sz w:val="25"/>
        </w:rPr>
        <w:lastRenderedPageBreak/>
        <w:t>RE: WFC Hydrogen Gas Management System Memo WEC 422 DA</w:t>
      </w:r>
    </w:p>
    <w:p w14:paraId="3A6E5E23" w14:textId="77777777" w:rsidR="00961741" w:rsidRDefault="00000000">
      <w:pPr>
        <w:spacing w:after="0" w:line="240" w:lineRule="auto"/>
      </w:pPr>
      <w:r>
        <w:rPr>
          <w:sz w:val="21"/>
        </w:rPr>
        <w:t>160</w:t>
      </w:r>
    </w:p>
    <w:p w14:paraId="371E2C80" w14:textId="77777777" w:rsidR="00961741" w:rsidRDefault="00000000">
      <w:pPr>
        <w:spacing w:after="0" w:line="240" w:lineRule="auto"/>
      </w:pPr>
      <w:r>
        <w:rPr>
          <w:b/>
          <w:sz w:val="25"/>
        </w:rPr>
        <w:t>- NATURAL MOLECULE (85)</w:t>
      </w:r>
    </w:p>
    <w:p w14:paraId="1B9DE9E4" w14:textId="77777777" w:rsidR="00961741" w:rsidRDefault="00000000">
      <w:pPr>
        <w:spacing w:after="0" w:line="240" w:lineRule="auto"/>
      </w:pPr>
      <w:r>
        <w:rPr>
          <w:sz w:val="21"/>
        </w:rPr>
        <w:t>Bt oe</w:t>
      </w:r>
    </w:p>
    <w:p w14:paraId="14229CEF" w14:textId="77777777" w:rsidR="00961741" w:rsidRDefault="00000000">
      <w:pPr>
        <w:spacing w:after="0" w:line="240" w:lineRule="auto"/>
      </w:pPr>
      <w:r>
        <w:rPr>
          <w:b/>
          <w:sz w:val="25"/>
        </w:rPr>
        <w:t>COVALENT</w:t>
      </w:r>
    </w:p>
    <w:p w14:paraId="0EEB2CC8" w14:textId="77777777" w:rsidR="00961741" w:rsidRDefault="00000000">
      <w:pPr>
        <w:spacing w:after="0" w:line="240" w:lineRule="auto"/>
      </w:pPr>
      <w:r>
        <w:rPr>
          <w:b/>
          <w:sz w:val="25"/>
        </w:rPr>
        <w:t>POSITIVE BREAKUP Tm</w:t>
      </w:r>
    </w:p>
    <w:p w14:paraId="6F21B1B8" w14:textId="77777777" w:rsidR="00961741" w:rsidRDefault="00000000">
      <w:pPr>
        <w:spacing w:after="0" w:line="240" w:lineRule="auto"/>
      </w:pPr>
      <w:r>
        <w:rPr>
          <w:b/>
          <w:sz w:val="25"/>
        </w:rPr>
        <w:t>ELECTRICAL ' YA, 1 NEGATIVE</w:t>
      </w:r>
    </w:p>
    <w:p w14:paraId="7AABE177" w14:textId="77777777" w:rsidR="00961741" w:rsidRDefault="00000000">
      <w:pPr>
        <w:spacing w:after="0" w:line="240" w:lineRule="auto"/>
      </w:pPr>
      <w:r>
        <w:rPr>
          <w:b/>
          <w:sz w:val="25"/>
        </w:rPr>
        <w:t>VOLTAGE FIELD (68) \ im {H)} -&gt; | ELECTRICAL</w:t>
      </w:r>
    </w:p>
    <w:p w14:paraId="2EF59BBA" w14:textId="77777777" w:rsidR="00961741" w:rsidRDefault="00000000">
      <w:pPr>
        <w:spacing w:after="0" w:line="240" w:lineRule="auto"/>
      </w:pPr>
      <w:r>
        <w:rPr>
          <w:sz w:val="21"/>
        </w:rPr>
        <w:t>5 1 6 1 8 2 732 500 67 7 18.034348 Yo 5 1 6 1 8 3 923 506 27 7 15.897400 'A 5 1 6 1 8 4 1144 507 62 15 96.677353 VOLTAGE 5 1 6 1 8 5 1222 508 46 15 96.888893 FIELD 5 1 6 1 8 6 1299 509 32 18 96.854645 (67) 4 1 6 1 9 0 612 505 252 67 -1 5 1 6 1 9 1 612 505 252 67 40.874195 Om 4 1 6 1 10 0 628 530 195 32 -1 5 1 6 1 10 1 628 530 3 30 65.147598 i 5 1 6 1 10 2 740 531 83 31 29.703796 (2), 4 1 6 1 11 0 747 554 218 22 -1 5 1 6 1 11 1 747 554 116 22 14.410583 eye 5 1 6 1 11 2 938 555 27 19 84.401703 (+) 4 1 6 1 12 0 626 571 420 39 -1 5 1 6 1 12 1 626 571 4 14 92.194138 j 5 1 6 1 12 2 761 573 48 16 57.693974 SK 5 1 6 1 12 3 882 576 79 34 36.742294 SES 5 1 6 1 12 4 1033 575 13 15 91.605621 R 4 1 6 1 13 0 623 590 424 27 -1 5 1 6 1 13 1 623 591 4 10 59.320278 i 5 1 6 1 13 2 799 590 19 15 95.661743 76 5 1 6 1 13 3 955 597 92 20 30.555603 -- 4 1 6 1 14 0 741 652 245 18 -1 5 1 6 1 14 1 741 654 44 16 52.468918 TION</w:t>
      </w:r>
    </w:p>
    <w:p w14:paraId="1F63EE09" w14:textId="77777777" w:rsidR="00961741" w:rsidRDefault="00000000">
      <w:pPr>
        <w:spacing w:after="0" w:line="240" w:lineRule="auto"/>
      </w:pPr>
      <w:r>
        <w:rPr>
          <w:b/>
          <w:sz w:val="25"/>
        </w:rPr>
        <w:t>LIBERATED</w:t>
      </w:r>
    </w:p>
    <w:p w14:paraId="57AFA357" w14:textId="77777777" w:rsidR="00961741" w:rsidRDefault="00000000">
      <w:pPr>
        <w:spacing w:after="0" w:line="240" w:lineRule="auto"/>
      </w:pPr>
      <w:r>
        <w:rPr>
          <w:b/>
          <w:sz w:val="25"/>
        </w:rPr>
        <w:t>71 ATTRACTIO! ATOMS</w:t>
      </w:r>
    </w:p>
    <w:p w14:paraId="081A12CE" w14:textId="77777777" w:rsidR="00961741" w:rsidRDefault="00000000">
      <w:pPr>
        <w:spacing w:after="0" w:line="240" w:lineRule="auto"/>
      </w:pPr>
      <w:r>
        <w:rPr>
          <w:b/>
          <w:sz w:val="25"/>
        </w:rPr>
        <w:t>"Net</w:t>
      </w:r>
    </w:p>
    <w:p w14:paraId="6B502646" w14:textId="77777777" w:rsidR="00961741" w:rsidRDefault="00000000">
      <w:pPr>
        <w:spacing w:after="0" w:line="240" w:lineRule="auto"/>
      </w:pPr>
      <w:r>
        <w:rPr>
          <w:b/>
          <w:sz w:val="25"/>
        </w:rPr>
        <w:t>FIGURE 3-26: ELECTRICAL POLARIZATION PROCESS</w:t>
      </w:r>
    </w:p>
    <w:p w14:paraId="7CD94988" w14:textId="77777777" w:rsidR="00961741" w:rsidRDefault="00000000">
      <w:pPr>
        <w:spacing w:after="0" w:line="240" w:lineRule="auto"/>
      </w:pPr>
      <w:r>
        <w:rPr>
          <w:b/>
          <w:sz w:val="25"/>
        </w:rPr>
        <w:t>210</w:t>
      </w:r>
    </w:p>
    <w:p w14:paraId="36E6DB38" w14:textId="77777777" w:rsidR="00961741" w:rsidRDefault="00000000">
      <w:pPr>
        <w:spacing w:after="0" w:line="240" w:lineRule="auto"/>
      </w:pPr>
      <w:r>
        <w:rPr>
          <w:b/>
          <w:sz w:val="25"/>
        </w:rPr>
        <w:t>NET ELECTRICAL CHARGE</w:t>
      </w:r>
    </w:p>
    <w:p w14:paraId="5174D413" w14:textId="77777777" w:rsidR="00961741" w:rsidRDefault="00000000">
      <w:pPr>
        <w:spacing w:after="0" w:line="240" w:lineRule="auto"/>
      </w:pPr>
      <w:r>
        <w:rPr>
          <w:sz w:val="21"/>
        </w:rPr>
        <w:t>(+) (+)=(-)</w:t>
      </w:r>
    </w:p>
    <w:p w14:paraId="09F8C9DA" w14:textId="77777777" w:rsidR="00961741" w:rsidRDefault="00000000">
      <w:pPr>
        <w:spacing w:after="0" w:line="240" w:lineRule="auto"/>
      </w:pPr>
      <w:r>
        <w:rPr>
          <w:b/>
          <w:sz w:val="25"/>
        </w:rPr>
        <w:t>WATER</w:t>
      </w:r>
    </w:p>
    <w:p w14:paraId="286467B8" w14:textId="77777777" w:rsidR="00961741" w:rsidRDefault="00000000">
      <w:pPr>
        <w:spacing w:after="0" w:line="240" w:lineRule="auto"/>
      </w:pPr>
      <w:r>
        <w:rPr>
          <w:b/>
          <w:sz w:val="25"/>
        </w:rPr>
        <w:t>MOLECULE (85) "ORBIT</w:t>
      </w:r>
    </w:p>
    <w:p w14:paraId="2EEBC82D" w14:textId="77777777" w:rsidR="00961741" w:rsidRDefault="00000000">
      <w:pPr>
        <w:spacing w:after="0" w:line="240" w:lineRule="auto"/>
      </w:pPr>
      <w:r>
        <w:rPr>
          <w:b/>
          <w:sz w:val="25"/>
        </w:rPr>
        <w:t>ORBITAL</w:t>
      </w:r>
    </w:p>
    <w:p w14:paraId="266B2105" w14:textId="77777777" w:rsidR="00961741" w:rsidRDefault="00000000">
      <w:pPr>
        <w:spacing w:after="0" w:line="240" w:lineRule="auto"/>
      </w:pPr>
      <w:r>
        <w:rPr>
          <w:b/>
          <w:sz w:val="25"/>
        </w:rPr>
        <w:t>ELECTRONS (79)</w:t>
      </w:r>
    </w:p>
    <w:p w14:paraId="76DE78E8" w14:textId="77777777" w:rsidR="00961741" w:rsidRDefault="00000000">
      <w:pPr>
        <w:spacing w:after="0" w:line="240" w:lineRule="auto"/>
      </w:pPr>
      <w:r>
        <w:rPr>
          <w:b/>
          <w:sz w:val="25"/>
        </w:rPr>
        <w:t>NEGATIVECHARGED -,</w:t>
      </w:r>
    </w:p>
    <w:p w14:paraId="4FD1500B" w14:textId="77777777" w:rsidR="00961741" w:rsidRDefault="00000000">
      <w:pPr>
        <w:spacing w:after="0" w:line="240" w:lineRule="auto"/>
      </w:pPr>
      <w:r>
        <w:rPr>
          <w:b/>
          <w:sz w:val="25"/>
        </w:rPr>
        <w:t>OXYGEN ATOM (76) &lt;_ /</w:t>
      </w:r>
    </w:p>
    <w:p w14:paraId="2BF8A843" w14:textId="77777777" w:rsidR="00961741" w:rsidRDefault="00000000">
      <w:pPr>
        <w:spacing w:after="0" w:line="240" w:lineRule="auto"/>
      </w:pPr>
      <w:r>
        <w:rPr>
          <w:b/>
          <w:sz w:val="25"/>
        </w:rPr>
        <w:t>ELECTRICAL</w:t>
      </w:r>
    </w:p>
    <w:p w14:paraId="7D5BEC40" w14:textId="77777777" w:rsidR="00961741" w:rsidRDefault="00000000">
      <w:pPr>
        <w:spacing w:after="0" w:line="240" w:lineRule="auto"/>
      </w:pPr>
      <w:r>
        <w:rPr>
          <w:b/>
          <w:sz w:val="25"/>
        </w:rPr>
        <w:t>ATTRAGTION FORCE</w:t>
      </w:r>
    </w:p>
    <w:p w14:paraId="4A835241" w14:textId="77777777" w:rsidR="00961741" w:rsidRDefault="00000000">
      <w:pPr>
        <w:spacing w:after="0" w:line="240" w:lineRule="auto"/>
      </w:pPr>
      <w:r>
        <w:rPr>
          <w:b/>
          <w:sz w:val="25"/>
        </w:rPr>
        <w:t>NX \</w:t>
      </w:r>
    </w:p>
    <w:p w14:paraId="2AF75CF5" w14:textId="77777777" w:rsidR="00961741" w:rsidRDefault="00000000">
      <w:pPr>
        <w:spacing w:after="0" w:line="240" w:lineRule="auto"/>
      </w:pPr>
      <w:r>
        <w:rPr>
          <w:b/>
          <w:sz w:val="25"/>
        </w:rPr>
        <w:t>HYDROGEN TOM (75) LS ee HYDROGEN ATOM (77a)</w:t>
      </w:r>
    </w:p>
    <w:p w14:paraId="6EB5F892" w14:textId="77777777" w:rsidR="00961741" w:rsidRDefault="00000000">
      <w:pPr>
        <w:spacing w:after="0" w:line="240" w:lineRule="auto"/>
      </w:pPr>
      <w:r>
        <w:rPr>
          <w:b/>
          <w:sz w:val="25"/>
        </w:rPr>
        <w:t>a HYDROGEN</w:t>
      </w:r>
    </w:p>
    <w:p w14:paraId="560DE383" w14:textId="77777777" w:rsidR="00961741" w:rsidRDefault="00000000">
      <w:pPr>
        <w:spacing w:after="0" w:line="240" w:lineRule="auto"/>
      </w:pPr>
      <w:r>
        <w:rPr>
          <w:b/>
          <w:sz w:val="25"/>
        </w:rPr>
        <w:t>NUCLEUS (84)</w:t>
      </w:r>
    </w:p>
    <w:p w14:paraId="6DDDF6C6" w14:textId="77777777" w:rsidR="00961741" w:rsidRDefault="00000000">
      <w:pPr>
        <w:spacing w:after="0" w:line="240" w:lineRule="auto"/>
        <w:jc w:val="center"/>
      </w:pPr>
      <w:r>
        <w:rPr>
          <w:b/>
          <w:sz w:val="30"/>
        </w:rPr>
        <w:t>FIGURE 3-27: ELECTRICALLY CHARGED WATER MOLECULE</w:t>
      </w:r>
    </w:p>
    <w:p w14:paraId="7750F021" w14:textId="77777777" w:rsidR="00961741" w:rsidRDefault="00000000">
      <w:pPr>
        <w:spacing w:after="0" w:line="240" w:lineRule="auto"/>
        <w:jc w:val="center"/>
      </w:pPr>
      <w:r>
        <w:rPr>
          <w:b/>
          <w:sz w:val="30"/>
        </w:rPr>
        <w:t>Stanley A. Meyer 3-40</w:t>
      </w:r>
    </w:p>
    <w:p w14:paraId="771918E5" w14:textId="77777777" w:rsidR="00961741" w:rsidRDefault="00000000">
      <w:r>
        <w:br w:type="page"/>
      </w:r>
    </w:p>
    <w:p w14:paraId="18DD1396" w14:textId="77777777" w:rsidR="00961741" w:rsidRDefault="00000000">
      <w:pPr>
        <w:spacing w:after="0" w:line="240" w:lineRule="auto"/>
        <w:jc w:val="center"/>
      </w:pPr>
      <w:r>
        <w:lastRenderedPageBreak/>
        <w:t>RE: WFC Hydrogen Gas Management System Memo WFC 422 DA</w:t>
      </w:r>
    </w:p>
    <w:p w14:paraId="744527D9" w14:textId="77777777" w:rsidR="00961741" w:rsidRDefault="00000000">
      <w:pPr>
        <w:spacing w:after="0" w:line="240" w:lineRule="auto"/>
        <w:jc w:val="center"/>
      </w:pPr>
      <w:r>
        <w:rPr>
          <w:b/>
          <w:sz w:val="30"/>
        </w:rPr>
        <w:t>180°</w:t>
      </w:r>
    </w:p>
    <w:p w14:paraId="1C169F2E" w14:textId="77777777" w:rsidR="00961741" w:rsidRDefault="00000000">
      <w:pPr>
        <w:spacing w:after="0" w:line="240" w:lineRule="auto"/>
        <w:jc w:val="center"/>
      </w:pPr>
      <w:r>
        <w:rPr>
          <w:b/>
          <w:sz w:val="25"/>
        </w:rPr>
        <w:t>Vt |</w:t>
      </w:r>
    </w:p>
    <w:p w14:paraId="2AE55831" w14:textId="77777777" w:rsidR="00961741" w:rsidRDefault="00000000">
      <w:pPr>
        <w:spacing w:after="0" w:line="240" w:lineRule="auto"/>
        <w:jc w:val="center"/>
      </w:pPr>
      <w:r>
        <w:rPr>
          <w:b/>
          <w:sz w:val="25"/>
        </w:rPr>
        <w:t>56 57</w:t>
      </w:r>
    </w:p>
    <w:p w14:paraId="3B751748" w14:textId="77777777" w:rsidR="00961741" w:rsidRDefault="00000000">
      <w:pPr>
        <w:spacing w:after="0" w:line="240" w:lineRule="auto"/>
        <w:jc w:val="center"/>
      </w:pPr>
      <w:r>
        <w:rPr>
          <w:b/>
          <w:sz w:val="30"/>
        </w:rPr>
        <w:t>, /</w:t>
      </w:r>
    </w:p>
    <w:p w14:paraId="160B09F0" w14:textId="77777777" w:rsidR="00961741" w:rsidRDefault="00000000">
      <w:pPr>
        <w:spacing w:after="0" w:line="240" w:lineRule="auto"/>
        <w:jc w:val="center"/>
      </w:pPr>
      <w:r>
        <w:rPr>
          <w:b/>
          <w:sz w:val="25"/>
        </w:rPr>
        <w:t>r- VI Ve</w:t>
      </w:r>
    </w:p>
    <w:p w14:paraId="4088FB6D" w14:textId="77777777" w:rsidR="00961741" w:rsidRDefault="00000000">
      <w:pPr>
        <w:spacing w:after="0" w:line="240" w:lineRule="auto"/>
        <w:jc w:val="center"/>
      </w:pPr>
      <w:r>
        <w:rPr>
          <w:b/>
          <w:sz w:val="25"/>
        </w:rPr>
        <w:t>FIGURE 3-28: LC CIRCUIT SCHEMATIC</w:t>
      </w:r>
    </w:p>
    <w:p w14:paraId="62226A20" w14:textId="77777777" w:rsidR="00961741" w:rsidRDefault="00000000">
      <w:pPr>
        <w:spacing w:after="0" w:line="240" w:lineRule="auto"/>
      </w:pPr>
      <w:r>
        <w:rPr>
          <w:b/>
          <w:sz w:val="25"/>
        </w:rPr>
        <w:t>220 ELECTRICAL</w:t>
      </w:r>
    </w:p>
    <w:p w14:paraId="5D4E2C2F" w14:textId="77777777" w:rsidR="00961741" w:rsidRDefault="00000000">
      <w:pPr>
        <w:spacing w:after="0" w:line="240" w:lineRule="auto"/>
      </w:pPr>
      <w:r>
        <w:rPr>
          <w:b/>
          <w:sz w:val="25"/>
        </w:rPr>
        <w:t>ATTRACTION REPELLING</w:t>
      </w:r>
    </w:p>
    <w:p w14:paraId="1B01E9C2" w14:textId="77777777" w:rsidR="00961741" w:rsidRDefault="00000000">
      <w:pPr>
        <w:spacing w:after="0" w:line="240" w:lineRule="auto"/>
      </w:pPr>
      <w:r>
        <w:rPr>
          <w:b/>
          <w:sz w:val="25"/>
        </w:rPr>
        <w:t>FORCE (qq) ELECTRICAL</w:t>
      </w:r>
    </w:p>
    <w:p w14:paraId="3371736C" w14:textId="77777777" w:rsidR="00961741" w:rsidRDefault="00000000">
      <w:pPr>
        <w:spacing w:after="0" w:line="240" w:lineRule="auto"/>
      </w:pPr>
      <w:r>
        <w:rPr>
          <w:b/>
          <w:sz w:val="25"/>
        </w:rPr>
        <w:t>POSITIVE FORCE (ww)</w:t>
      </w:r>
    </w:p>
    <w:p w14:paraId="2265B5B3" w14:textId="77777777" w:rsidR="00961741" w:rsidRDefault="00000000">
      <w:pPr>
        <w:spacing w:after="0" w:line="240" w:lineRule="auto"/>
      </w:pPr>
      <w:r>
        <w:rPr>
          <w:b/>
          <w:sz w:val="25"/>
        </w:rPr>
        <w:t>ELECTRICAL</w:t>
      </w:r>
    </w:p>
    <w:p w14:paraId="32F86819" w14:textId="77777777" w:rsidR="00961741" w:rsidRDefault="00000000">
      <w:pPr>
        <w:spacing w:after="0" w:line="240" w:lineRule="auto"/>
      </w:pPr>
      <w:r>
        <w:rPr>
          <w:b/>
          <w:sz w:val="25"/>
        </w:rPr>
        <w:t>FIELD (66)</w:t>
      </w:r>
    </w:p>
    <w:p w14:paraId="7EBE5946" w14:textId="77777777" w:rsidR="00961741" w:rsidRDefault="00000000">
      <w:pPr>
        <w:spacing w:after="0" w:line="240" w:lineRule="auto"/>
      </w:pPr>
      <w:r>
        <w:rPr>
          <w:b/>
          <w:sz w:val="25"/>
        </w:rPr>
        <w:t>N NEGATIVE</w:t>
      </w:r>
    </w:p>
    <w:p w14:paraId="6773DC98" w14:textId="77777777" w:rsidR="00961741" w:rsidRDefault="00000000">
      <w:pPr>
        <w:spacing w:after="0" w:line="240" w:lineRule="auto"/>
      </w:pPr>
      <w:r>
        <w:rPr>
          <w:b/>
          <w:sz w:val="25"/>
        </w:rPr>
        <w:t>ELECTRICAL</w:t>
      </w:r>
    </w:p>
    <w:p w14:paraId="62E2B152" w14:textId="77777777" w:rsidR="00961741" w:rsidRDefault="00000000">
      <w:pPr>
        <w:spacing w:after="0" w:line="240" w:lineRule="auto"/>
      </w:pPr>
      <w:r>
        <w:rPr>
          <w:b/>
          <w:sz w:val="25"/>
        </w:rPr>
        <w:t>X FIELD (67)</w:t>
      </w:r>
    </w:p>
    <w:p w14:paraId="2DB98B87" w14:textId="77777777" w:rsidR="00961741" w:rsidRDefault="00000000">
      <w:pPr>
        <w:spacing w:after="0" w:line="240" w:lineRule="auto"/>
      </w:pPr>
      <w:r>
        <w:rPr>
          <w:b/>
          <w:sz w:val="25"/>
        </w:rPr>
        <w:t>\ NEGATIVE</w:t>
      </w:r>
    </w:p>
    <w:p w14:paraId="422A93BB" w14:textId="77777777" w:rsidR="00961741" w:rsidRDefault="00000000">
      <w:pPr>
        <w:spacing w:after="0" w:line="240" w:lineRule="auto"/>
      </w:pPr>
      <w:r>
        <w:rPr>
          <w:b/>
          <w:sz w:val="25"/>
        </w:rPr>
        <w:t>N CHARGED</w:t>
      </w:r>
    </w:p>
    <w:p w14:paraId="76725707" w14:textId="77777777" w:rsidR="00961741" w:rsidRDefault="00000000">
      <w:pPr>
        <w:spacing w:after="0" w:line="240" w:lineRule="auto"/>
      </w:pPr>
      <w:r>
        <w:rPr>
          <w:b/>
          <w:sz w:val="25"/>
        </w:rPr>
        <w:t>N ELECTRON (79)</w:t>
      </w:r>
    </w:p>
    <w:p w14:paraId="1B81AF8A" w14:textId="77777777" w:rsidR="00961741" w:rsidRDefault="00000000">
      <w:pPr>
        <w:spacing w:after="0" w:line="240" w:lineRule="auto"/>
      </w:pPr>
      <w:r>
        <w:rPr>
          <w:b/>
          <w:sz w:val="25"/>
        </w:rPr>
        <w:t>POSITIVE J</w:t>
      </w:r>
    </w:p>
    <w:p w14:paraId="59380EAF" w14:textId="77777777" w:rsidR="00961741" w:rsidRDefault="00000000">
      <w:pPr>
        <w:spacing w:after="0" w:line="240" w:lineRule="auto"/>
      </w:pPr>
      <w:r>
        <w:rPr>
          <w:b/>
          <w:sz w:val="25"/>
        </w:rPr>
        <w:t>PULSING =e</w:t>
      </w:r>
    </w:p>
    <w:p w14:paraId="56982956" w14:textId="77777777" w:rsidR="00961741" w:rsidRDefault="00000000">
      <w:pPr>
        <w:spacing w:after="0" w:line="240" w:lineRule="auto"/>
      </w:pPr>
      <w:r>
        <w:t>CIRCUIT (100) 71</w:t>
      </w:r>
    </w:p>
    <w:p w14:paraId="2676B950" w14:textId="77777777" w:rsidR="00961741" w:rsidRDefault="00000000">
      <w:pPr>
        <w:spacing w:after="0" w:line="240" w:lineRule="auto"/>
        <w:jc w:val="center"/>
      </w:pPr>
      <w:r>
        <w:rPr>
          <w:b/>
          <w:sz w:val="25"/>
        </w:rPr>
        <w:t>FIGURE 3-29: VOLTAGE DYNAMICS</w:t>
      </w:r>
    </w:p>
    <w:p w14:paraId="33AFE936" w14:textId="77777777" w:rsidR="00961741" w:rsidRDefault="00000000">
      <w:pPr>
        <w:spacing w:after="0" w:line="240" w:lineRule="auto"/>
        <w:jc w:val="center"/>
      </w:pPr>
      <w:r>
        <w:rPr>
          <w:b/>
          <w:sz w:val="25"/>
        </w:rPr>
        <w:t>Stanley A. Meyer 3-41</w:t>
      </w:r>
    </w:p>
    <w:p w14:paraId="7E928A77" w14:textId="77777777" w:rsidR="00961741" w:rsidRDefault="00000000">
      <w:r>
        <w:br w:type="page"/>
      </w:r>
    </w:p>
    <w:p w14:paraId="56D6ECDE" w14:textId="77777777" w:rsidR="00961741" w:rsidRDefault="00000000">
      <w:pPr>
        <w:spacing w:after="0" w:line="240" w:lineRule="auto"/>
        <w:jc w:val="center"/>
      </w:pPr>
      <w:r>
        <w:rPr>
          <w:b/>
          <w:sz w:val="25"/>
        </w:rPr>
        <w:lastRenderedPageBreak/>
        <w:t>RE: WFC Hydrogen Gas Management System Memo WFC 422 DA</w:t>
      </w:r>
    </w:p>
    <w:p w14:paraId="0E49E162" w14:textId="77777777" w:rsidR="00961741" w:rsidRDefault="00000000">
      <w:pPr>
        <w:spacing w:after="0" w:line="240" w:lineRule="auto"/>
        <w:jc w:val="center"/>
      </w:pPr>
      <w:r>
        <w:rPr>
          <w:b/>
          <w:sz w:val="25"/>
        </w:rPr>
        <w:t>230</w:t>
      </w:r>
    </w:p>
    <w:p w14:paraId="4358332F" w14:textId="77777777" w:rsidR="00961741" w:rsidRDefault="00000000">
      <w:pPr>
        <w:spacing w:after="0" w:line="240" w:lineRule="auto"/>
        <w:jc w:val="center"/>
      </w:pPr>
      <w:r>
        <w:rPr>
          <w:b/>
          <w:sz w:val="25"/>
        </w:rPr>
        <w:t>B+ Ae</w:t>
      </w:r>
    </w:p>
    <w:p w14:paraId="29B06FF6" w14:textId="77777777" w:rsidR="00961741" w:rsidRDefault="00000000">
      <w:pPr>
        <w:spacing w:after="0" w:line="240" w:lineRule="auto"/>
        <w:jc w:val="center"/>
      </w:pPr>
      <w:r>
        <w:rPr>
          <w:b/>
          <w:sz w:val="25"/>
        </w:rPr>
        <w:t>WATER BATH (91) POSITIVE</w:t>
      </w:r>
    </w:p>
    <w:p w14:paraId="70C3FAB2" w14:textId="77777777" w:rsidR="00961741" w:rsidRDefault="00000000">
      <w:pPr>
        <w:spacing w:after="0" w:line="240" w:lineRule="auto"/>
        <w:jc w:val="center"/>
      </w:pPr>
      <w:r>
        <w:rPr>
          <w:b/>
          <w:sz w:val="25"/>
        </w:rPr>
        <w:t>ELECTRICAL CHARGE (95)</w:t>
      </w:r>
    </w:p>
    <w:p w14:paraId="29755FB3" w14:textId="77777777" w:rsidR="00961741" w:rsidRDefault="00000000">
      <w:pPr>
        <w:spacing w:after="0" w:line="240" w:lineRule="auto"/>
        <w:jc w:val="center"/>
      </w:pPr>
      <w:r>
        <w:rPr>
          <w:b/>
          <w:sz w:val="25"/>
        </w:rPr>
        <w:t>ELECTRICAL Ny, er</w:t>
      </w:r>
    </w:p>
    <w:p w14:paraId="16E51233" w14:textId="77777777" w:rsidR="00961741" w:rsidRDefault="00000000">
      <w:pPr>
        <w:spacing w:after="0" w:line="240" w:lineRule="auto"/>
        <w:jc w:val="center"/>
      </w:pPr>
      <w:r>
        <w:rPr>
          <w:b/>
          <w:sz w:val="25"/>
        </w:rPr>
        <w:t>IT! -e</w:t>
      </w:r>
    </w:p>
    <w:p w14:paraId="6CF7DC88" w14:textId="77777777" w:rsidR="00961741" w:rsidRDefault="00000000">
      <w:pPr>
        <w:spacing w:after="0" w:line="240" w:lineRule="auto"/>
      </w:pPr>
      <w:r>
        <w:rPr>
          <w:b/>
          <w:sz w:val="25"/>
        </w:rPr>
        <w:t>NEGATIVE</w:t>
      </w:r>
    </w:p>
    <w:p w14:paraId="7BD43B79" w14:textId="77777777" w:rsidR="00961741" w:rsidRDefault="00000000">
      <w:pPr>
        <w:spacing w:after="0" w:line="240" w:lineRule="auto"/>
        <w:jc w:val="center"/>
      </w:pPr>
      <w:r>
        <w:rPr>
          <w:b/>
          <w:sz w:val="25"/>
        </w:rPr>
        <w:t>VOLTAGE FIELD (68) Wor Thon "OPPOSITE</w:t>
      </w:r>
    </w:p>
    <w:p w14:paraId="17FA8AB8" w14:textId="77777777" w:rsidR="00961741" w:rsidRDefault="00000000">
      <w:pPr>
        <w:spacing w:after="0" w:line="240" w:lineRule="auto"/>
      </w:pPr>
      <w:r>
        <w:rPr>
          <w:b/>
          <w:sz w:val="25"/>
        </w:rPr>
        <w:t>ELECTRICAL</w:t>
      </w:r>
    </w:p>
    <w:p w14:paraId="01A86EC4" w14:textId="77777777" w:rsidR="00961741" w:rsidRDefault="00000000">
      <w:pPr>
        <w:spacing w:after="0" w:line="240" w:lineRule="auto"/>
        <w:jc w:val="center"/>
      </w:pPr>
      <w:r>
        <w:rPr>
          <w:b/>
          <w:sz w:val="25"/>
        </w:rPr>
        <w:t>i joss ' ATTRACTION</w:t>
      </w:r>
    </w:p>
    <w:p w14:paraId="35AE1857" w14:textId="77777777" w:rsidR="00961741" w:rsidRDefault="00000000">
      <w:pPr>
        <w:spacing w:after="0" w:line="240" w:lineRule="auto"/>
      </w:pPr>
      <w:r>
        <w:rPr>
          <w:b/>
          <w:sz w:val="25"/>
        </w:rPr>
        <w:t>VOLTAGE FIELD (67)</w:t>
      </w:r>
    </w:p>
    <w:p w14:paraId="72E891DA" w14:textId="77777777" w:rsidR="00961741" w:rsidRDefault="00000000">
      <w:pPr>
        <w:spacing w:after="0" w:line="240" w:lineRule="auto"/>
        <w:jc w:val="center"/>
      </w:pPr>
      <w:r>
        <w:rPr>
          <w:b/>
          <w:sz w:val="25"/>
        </w:rPr>
        <w:t>i ' FORCE</w:t>
      </w:r>
    </w:p>
    <w:p w14:paraId="5F30521A" w14:textId="77777777" w:rsidR="00961741" w:rsidRDefault="00000000">
      <w:pPr>
        <w:spacing w:after="0" w:line="240" w:lineRule="auto"/>
        <w:jc w:val="center"/>
      </w:pPr>
      <w:r>
        <w:rPr>
          <w:b/>
          <w:sz w:val="30"/>
        </w:rPr>
        <w:t>| i j</w:t>
      </w:r>
    </w:p>
    <w:p w14:paraId="5BCA9DAA" w14:textId="77777777" w:rsidR="00961741" w:rsidRDefault="00000000">
      <w:pPr>
        <w:spacing w:after="0" w:line="240" w:lineRule="auto"/>
        <w:jc w:val="center"/>
      </w:pPr>
      <w:r>
        <w:rPr>
          <w:b/>
          <w:sz w:val="30"/>
        </w:rPr>
        <w:t>fit Uae</w:t>
      </w:r>
    </w:p>
    <w:p w14:paraId="070F6405" w14:textId="77777777" w:rsidR="00961741" w:rsidRDefault="00000000">
      <w:pPr>
        <w:spacing w:after="0" w:line="240" w:lineRule="auto"/>
        <w:jc w:val="center"/>
      </w:pPr>
      <w:r>
        <w:rPr>
          <w:b/>
          <w:sz w:val="30"/>
        </w:rPr>
        <w:t>if / E2</w:t>
      </w:r>
    </w:p>
    <w:p w14:paraId="747CBE73" w14:textId="77777777" w:rsidR="00961741" w:rsidRDefault="00000000">
      <w:pPr>
        <w:spacing w:after="0" w:line="240" w:lineRule="auto"/>
        <w:jc w:val="center"/>
      </w:pPr>
      <w:r>
        <w:rPr>
          <w:b/>
          <w:sz w:val="25"/>
        </w:rPr>
        <w:t>LIBERATED</w:t>
      </w:r>
    </w:p>
    <w:p w14:paraId="70A3292D" w14:textId="77777777" w:rsidR="00961741" w:rsidRDefault="00000000">
      <w:pPr>
        <w:spacing w:after="0" w:line="240" w:lineRule="auto"/>
        <w:jc w:val="center"/>
      </w:pPr>
      <w:r>
        <w:rPr>
          <w:b/>
          <w:sz w:val="25"/>
        </w:rPr>
        <w:t>ELECTRONS (82) WATER BATH</w:t>
      </w:r>
    </w:p>
    <w:p w14:paraId="3E6F96AA" w14:textId="77777777" w:rsidR="00961741" w:rsidRDefault="00000000">
      <w:pPr>
        <w:spacing w:after="0" w:line="240" w:lineRule="auto"/>
        <w:jc w:val="center"/>
      </w:pPr>
      <w:r>
        <w:rPr>
          <w:b/>
          <w:sz w:val="25"/>
        </w:rPr>
        <w:t>ATOMS (93)</w:t>
      </w:r>
    </w:p>
    <w:p w14:paraId="59F3C036" w14:textId="77777777" w:rsidR="00961741" w:rsidRDefault="00000000">
      <w:pPr>
        <w:spacing w:after="0" w:line="240" w:lineRule="auto"/>
        <w:jc w:val="center"/>
      </w:pPr>
      <w:r>
        <w:rPr>
          <w:b/>
          <w:sz w:val="25"/>
        </w:rPr>
        <w:t>aS</w:t>
      </w:r>
    </w:p>
    <w:p w14:paraId="7721CA41" w14:textId="77777777" w:rsidR="00961741" w:rsidRDefault="00000000">
      <w:pPr>
        <w:spacing w:after="0" w:line="240" w:lineRule="auto"/>
        <w:jc w:val="center"/>
      </w:pPr>
      <w:r>
        <w:rPr>
          <w:b/>
          <w:sz w:val="25"/>
        </w:rPr>
        <w:t>ELECTRON FLOW TO. =N</w:t>
      </w:r>
    </w:p>
    <w:p w14:paraId="66591C5E" w14:textId="77777777" w:rsidR="00961741" w:rsidRDefault="00000000">
      <w:pPr>
        <w:spacing w:after="0" w:line="240" w:lineRule="auto"/>
        <w:jc w:val="center"/>
      </w:pPr>
      <w:r>
        <w:rPr>
          <w:b/>
          <w:sz w:val="25"/>
        </w:rPr>
        <w:t>ELECTRON EXTRACTION CIRCUIT 61</w:t>
      </w:r>
    </w:p>
    <w:p w14:paraId="03A22CA0" w14:textId="77777777" w:rsidR="00961741" w:rsidRDefault="00000000">
      <w:pPr>
        <w:spacing w:after="0" w:line="240" w:lineRule="auto"/>
        <w:jc w:val="center"/>
      </w:pPr>
      <w:r>
        <w:rPr>
          <w:b/>
          <w:sz w:val="25"/>
        </w:rPr>
        <w:t>(PRODUCING ELECTRICITY)</w:t>
      </w:r>
    </w:p>
    <w:p w14:paraId="7F96ADDE" w14:textId="77777777" w:rsidR="00961741" w:rsidRDefault="00000000">
      <w:pPr>
        <w:spacing w:after="0" w:line="240" w:lineRule="auto"/>
        <w:jc w:val="center"/>
      </w:pPr>
      <w:r>
        <w:rPr>
          <w:b/>
          <w:sz w:val="30"/>
        </w:rPr>
        <w:t>FIGURE 3-30: ELECTRON EJECTION</w:t>
      </w:r>
    </w:p>
    <w:p w14:paraId="5299233F" w14:textId="77777777" w:rsidR="00961741" w:rsidRDefault="00000000">
      <w:pPr>
        <w:spacing w:after="0" w:line="240" w:lineRule="auto"/>
        <w:jc w:val="center"/>
      </w:pPr>
      <w:r>
        <w:rPr>
          <w:b/>
          <w:sz w:val="25"/>
        </w:rPr>
        <w:t>240 AIR FILTER</w:t>
      </w:r>
    </w:p>
    <w:p w14:paraId="57E9FCA1" w14:textId="77777777" w:rsidR="00961741" w:rsidRDefault="00000000">
      <w:pPr>
        <w:spacing w:after="0" w:line="240" w:lineRule="auto"/>
        <w:jc w:val="center"/>
      </w:pPr>
      <w:r>
        <w:rPr>
          <w:b/>
          <w:sz w:val="25"/>
        </w:rPr>
        <w:t>CHAMBER (105)</w:t>
      </w:r>
    </w:p>
    <w:p w14:paraId="468D9709" w14:textId="77777777" w:rsidR="00961741" w:rsidRDefault="00000000">
      <w:pPr>
        <w:spacing w:after="0" w:line="240" w:lineRule="auto"/>
        <w:jc w:val="center"/>
      </w:pPr>
      <w:r>
        <w:rPr>
          <w:b/>
          <w:sz w:val="25"/>
        </w:rPr>
        <w:t>AMBIENT °</w:t>
      </w:r>
    </w:p>
    <w:p w14:paraId="40E81959" w14:textId="77777777" w:rsidR="00961741" w:rsidRDefault="00000000">
      <w:pPr>
        <w:spacing w:after="0" w:line="240" w:lineRule="auto"/>
        <w:jc w:val="center"/>
      </w:pPr>
      <w:r>
        <w:rPr>
          <w:b/>
          <w:sz w:val="25"/>
        </w:rPr>
        <w:t>AIR (101) Yo</w:t>
      </w:r>
    </w:p>
    <w:p w14:paraId="23214672" w14:textId="77777777" w:rsidR="00961741" w:rsidRDefault="00000000">
      <w:pPr>
        <w:spacing w:after="0" w:line="240" w:lineRule="auto"/>
        <w:jc w:val="center"/>
      </w:pPr>
      <w:r>
        <w:rPr>
          <w:b/>
          <w:sz w:val="25"/>
        </w:rPr>
        <w:t>°</w:t>
      </w:r>
    </w:p>
    <w:p w14:paraId="4E985875" w14:textId="77777777" w:rsidR="00961741" w:rsidRDefault="00000000">
      <w:pPr>
        <w:spacing w:after="0" w:line="240" w:lineRule="auto"/>
        <w:jc w:val="center"/>
      </w:pPr>
      <w:r>
        <w:rPr>
          <w:b/>
          <w:sz w:val="25"/>
        </w:rPr>
        <w:t>° 250</w:t>
      </w:r>
    </w:p>
    <w:p w14:paraId="45866090" w14:textId="77777777" w:rsidR="00961741" w:rsidRDefault="00000000">
      <w:pPr>
        <w:spacing w:after="0" w:line="240" w:lineRule="auto"/>
        <w:jc w:val="center"/>
      </w:pPr>
      <w:r>
        <w:rPr>
          <w:b/>
          <w:sz w:val="25"/>
        </w:rPr>
        <w:t>7 AIR GATE</w:t>
      </w:r>
    </w:p>
    <w:p w14:paraId="4F3348E8" w14:textId="77777777" w:rsidR="00961741" w:rsidRDefault="00000000">
      <w:pPr>
        <w:spacing w:after="0" w:line="240" w:lineRule="auto"/>
        <w:jc w:val="center"/>
      </w:pPr>
      <w:r>
        <w:rPr>
          <w:b/>
          <w:sz w:val="25"/>
        </w:rPr>
        <w:t>AIR INLET °</w:t>
      </w:r>
    </w:p>
    <w:p w14:paraId="7D80C8E4" w14:textId="77777777" w:rsidR="00961741" w:rsidRDefault="00000000">
      <w:pPr>
        <w:spacing w:after="0" w:line="240" w:lineRule="auto"/>
        <w:jc w:val="center"/>
      </w:pPr>
      <w:r>
        <w:rPr>
          <w:b/>
          <w:sz w:val="25"/>
        </w:rPr>
        <w:t>VALVE (880) ° ASS'Y (6G)</w:t>
      </w:r>
    </w:p>
    <w:p w14:paraId="50A7C026" w14:textId="77777777" w:rsidR="00961741" w:rsidRDefault="00000000">
      <w:pPr>
        <w:spacing w:after="0" w:line="240" w:lineRule="auto"/>
        <w:jc w:val="center"/>
      </w:pPr>
      <w:r>
        <w:rPr>
          <w:b/>
          <w:sz w:val="25"/>
        </w:rPr>
        <w:t>°</w:t>
      </w:r>
    </w:p>
    <w:p w14:paraId="4E834C3E" w14:textId="77777777" w:rsidR="00961741" w:rsidRDefault="00000000">
      <w:pPr>
        <w:spacing w:after="0" w:line="240" w:lineRule="auto"/>
        <w:jc w:val="center"/>
      </w:pPr>
      <w:r>
        <w:rPr>
          <w:b/>
          <w:sz w:val="30"/>
        </w:rPr>
        <w:t>a ASES flog) S PROCESSOR (DD)</w:t>
      </w:r>
    </w:p>
    <w:p w14:paraId="1E10C995" w14:textId="77777777" w:rsidR="00961741" w:rsidRDefault="00000000">
      <w:pPr>
        <w:spacing w:after="0" w:line="240" w:lineRule="auto"/>
        <w:jc w:val="center"/>
      </w:pPr>
      <w:r>
        <w:rPr>
          <w:b/>
          <w:sz w:val="25"/>
        </w:rPr>
        <w:t>GAS</w:t>
      </w:r>
    </w:p>
    <w:p w14:paraId="0512118E" w14:textId="77777777" w:rsidR="00961741" w:rsidRDefault="00000000">
      <w:pPr>
        <w:spacing w:after="0" w:line="240" w:lineRule="auto"/>
        <w:jc w:val="center"/>
      </w:pPr>
      <w:r>
        <w:rPr>
          <w:b/>
          <w:sz w:val="25"/>
        </w:rPr>
        <w:t>EXHAUST CONTROL He (260)</w:t>
      </w:r>
    </w:p>
    <w:p w14:paraId="21381F72" w14:textId="77777777" w:rsidR="00961741" w:rsidRDefault="00000000">
      <w:pPr>
        <w:spacing w:after="0" w:line="240" w:lineRule="auto"/>
        <w:jc w:val="center"/>
      </w:pPr>
      <w:r>
        <w:rPr>
          <w:b/>
          <w:sz w:val="25"/>
        </w:rPr>
        <w:t>VALVE (370)</w:t>
      </w:r>
    </w:p>
    <w:p w14:paraId="011B2E5C" w14:textId="77777777" w:rsidR="00961741" w:rsidRDefault="00000000">
      <w:pPr>
        <w:spacing w:after="0" w:line="240" w:lineRule="auto"/>
        <w:jc w:val="center"/>
      </w:pPr>
      <w:r>
        <w:rPr>
          <w:b/>
          <w:sz w:val="25"/>
        </w:rPr>
        <w:t>8 olL</w:t>
      </w:r>
    </w:p>
    <w:p w14:paraId="0ACE4003" w14:textId="77777777" w:rsidR="00961741" w:rsidRDefault="00000000">
      <w:pPr>
        <w:spacing w:after="0" w:line="240" w:lineRule="auto"/>
        <w:jc w:val="center"/>
      </w:pPr>
      <w:r>
        <w:rPr>
          <w:b/>
          <w:sz w:val="25"/>
        </w:rPr>
        <w:t>EXHAUST GASES ° OPTIONAL)</w:t>
      </w:r>
    </w:p>
    <w:p w14:paraId="257A7C99" w14:textId="77777777" w:rsidR="00961741" w:rsidRDefault="00000000">
      <w:pPr>
        <w:spacing w:after="0" w:line="240" w:lineRule="auto"/>
        <w:jc w:val="center"/>
      </w:pPr>
      <w:r>
        <w:rPr>
          <w:b/>
          <w:sz w:val="25"/>
        </w:rPr>
        <w:t>INPUT (89) Fe °, -_)</w:t>
      </w:r>
    </w:p>
    <w:p w14:paraId="670ABFD3" w14:textId="77777777" w:rsidR="00961741" w:rsidRDefault="00000000">
      <w:pPr>
        <w:spacing w:after="0" w:line="240" w:lineRule="auto"/>
        <w:jc w:val="center"/>
      </w:pPr>
      <w:r>
        <w:rPr>
          <w:b/>
          <w:sz w:val="25"/>
        </w:rPr>
        <w:t>OPTIONAL}</w:t>
      </w:r>
    </w:p>
    <w:p w14:paraId="226DF9BA" w14:textId="77777777" w:rsidR="00961741" w:rsidRDefault="00000000">
      <w:pPr>
        <w:spacing w:after="0" w:line="240" w:lineRule="auto"/>
        <w:jc w:val="center"/>
      </w:pPr>
      <w:r>
        <w:rPr>
          <w:b/>
          <w:sz w:val="25"/>
        </w:rPr>
        <w:t>e *e QUENCHING</w:t>
      </w:r>
    </w:p>
    <w:p w14:paraId="70121E4C" w14:textId="77777777" w:rsidR="00961741" w:rsidRDefault="00000000">
      <w:pPr>
        <w:spacing w:after="0" w:line="240" w:lineRule="auto"/>
        <w:jc w:val="center"/>
      </w:pPr>
      <w:r>
        <w:rPr>
          <w:b/>
          <w:sz w:val="30"/>
        </w:rPr>
        <w:t>INJECTOR (36) J Lege (96)</w:t>
      </w:r>
    </w:p>
    <w:p w14:paraId="02213FA0" w14:textId="77777777" w:rsidR="00961741" w:rsidRDefault="00000000">
      <w:pPr>
        <w:spacing w:after="0" w:line="240" w:lineRule="auto"/>
        <w:jc w:val="center"/>
      </w:pPr>
      <w:r>
        <w:rPr>
          <w:b/>
          <w:sz w:val="25"/>
        </w:rPr>
        <w:t>GAS te TUBE (96</w:t>
      </w:r>
    </w:p>
    <w:p w14:paraId="509293E6" w14:textId="77777777" w:rsidR="00961741" w:rsidRDefault="00000000">
      <w:pPr>
        <w:spacing w:after="0" w:line="240" w:lineRule="auto"/>
        <w:jc w:val="center"/>
      </w:pPr>
      <w:r>
        <w:rPr>
          <w:b/>
          <w:sz w:val="25"/>
        </w:rPr>
        <w:t>EXHAUST</w:t>
      </w:r>
    </w:p>
    <w:p w14:paraId="2240AFEE" w14:textId="77777777" w:rsidR="00961741" w:rsidRDefault="00000000">
      <w:pPr>
        <w:spacing w:after="0" w:line="240" w:lineRule="auto"/>
        <w:jc w:val="center"/>
      </w:pPr>
      <w:r>
        <w:rPr>
          <w:b/>
          <w:sz w:val="25"/>
        </w:rPr>
        <w:t>GASES AIR INTAKE</w:t>
      </w:r>
    </w:p>
    <w:p w14:paraId="26AA11FB" w14:textId="77777777" w:rsidR="00961741" w:rsidRDefault="00000000">
      <w:pPr>
        <w:spacing w:after="0" w:line="240" w:lineRule="auto"/>
        <w:jc w:val="center"/>
      </w:pPr>
      <w:r>
        <w:rPr>
          <w:b/>
          <w:sz w:val="25"/>
        </w:rPr>
        <w:t>MANIFOLD (109)</w:t>
      </w:r>
    </w:p>
    <w:p w14:paraId="65809FD3" w14:textId="77777777" w:rsidR="00961741" w:rsidRDefault="00000000">
      <w:pPr>
        <w:spacing w:after="0" w:line="240" w:lineRule="auto"/>
      </w:pPr>
      <w:r>
        <w:rPr>
          <w:b/>
          <w:sz w:val="25"/>
        </w:rPr>
        <w:t>DROPLETS</w:t>
      </w:r>
    </w:p>
    <w:p w14:paraId="12805319" w14:textId="77777777" w:rsidR="00961741" w:rsidRDefault="00000000">
      <w:pPr>
        <w:spacing w:after="0" w:line="240" w:lineRule="auto"/>
      </w:pPr>
      <w:r>
        <w:rPr>
          <w:b/>
          <w:sz w:val="25"/>
        </w:rPr>
        <w:t>FUEL GASES (88)</w:t>
      </w:r>
    </w:p>
    <w:p w14:paraId="600099B5" w14:textId="77777777" w:rsidR="00961741" w:rsidRDefault="00000000">
      <w:pPr>
        <w:spacing w:after="0" w:line="240" w:lineRule="auto"/>
        <w:jc w:val="center"/>
      </w:pPr>
      <w:r>
        <w:rPr>
          <w:b/>
          <w:sz w:val="30"/>
        </w:rPr>
        <w:t>FIGURE 3-31: HYDROGEN GAS INJECTION SYSTEM</w:t>
      </w:r>
    </w:p>
    <w:p w14:paraId="1215945E" w14:textId="77777777" w:rsidR="00961741" w:rsidRDefault="00000000">
      <w:pPr>
        <w:spacing w:after="0" w:line="240" w:lineRule="auto"/>
      </w:pPr>
      <w:r>
        <w:lastRenderedPageBreak/>
        <w:t>Stanley A. Meyer</w:t>
      </w:r>
    </w:p>
    <w:p w14:paraId="60E984EE" w14:textId="77777777" w:rsidR="00961741" w:rsidRDefault="00000000">
      <w:r>
        <w:br w:type="page"/>
      </w:r>
    </w:p>
    <w:p w14:paraId="799D93CC" w14:textId="77777777" w:rsidR="00961741" w:rsidRDefault="00000000">
      <w:pPr>
        <w:spacing w:after="0" w:line="240" w:lineRule="auto"/>
        <w:jc w:val="center"/>
      </w:pPr>
      <w:r>
        <w:rPr>
          <w:b/>
          <w:sz w:val="25"/>
        </w:rPr>
        <w:lastRenderedPageBreak/>
        <w:t>RE: WFC Hydrogen Gas Management System Memo WFC 422 DA</w:t>
      </w:r>
    </w:p>
    <w:p w14:paraId="2D3BE42F" w14:textId="77777777" w:rsidR="00961741" w:rsidRDefault="00000000">
      <w:pPr>
        <w:spacing w:after="0" w:line="240" w:lineRule="auto"/>
        <w:jc w:val="center"/>
      </w:pPr>
      <w:r>
        <w:rPr>
          <w:b/>
          <w:sz w:val="25"/>
        </w:rPr>
        <w:t>250 ENERGIZED</w:t>
      </w:r>
    </w:p>
    <w:p w14:paraId="6DADA847" w14:textId="77777777" w:rsidR="00961741" w:rsidRDefault="00000000">
      <w:pPr>
        <w:spacing w:after="0" w:line="240" w:lineRule="auto"/>
        <w:jc w:val="center"/>
      </w:pPr>
      <w:r>
        <w:rPr>
          <w:b/>
          <w:sz w:val="25"/>
        </w:rPr>
        <w:t>GAS INLET Colt</w:t>
      </w:r>
    </w:p>
    <w:p w14:paraId="3A1D9764" w14:textId="77777777" w:rsidR="00961741" w:rsidRDefault="00000000">
      <w:pPr>
        <w:spacing w:after="0" w:line="240" w:lineRule="auto"/>
        <w:jc w:val="center"/>
      </w:pPr>
      <w:r>
        <w:rPr>
          <w:b/>
          <w:sz w:val="25"/>
        </w:rPr>
        <w:t>PORT NORTH</w:t>
      </w:r>
    </w:p>
    <w:p w14:paraId="1C45AAE0" w14:textId="77777777" w:rsidR="00961741" w:rsidRDefault="00000000">
      <w:pPr>
        <w:spacing w:after="0" w:line="240" w:lineRule="auto"/>
        <w:jc w:val="center"/>
      </w:pPr>
      <w:r>
        <w:rPr>
          <w:b/>
          <w:sz w:val="25"/>
        </w:rPr>
        <w:t>POLE</w:t>
      </w:r>
    </w:p>
    <w:p w14:paraId="37B91B28" w14:textId="77777777" w:rsidR="00961741" w:rsidRDefault="00000000">
      <w:pPr>
        <w:spacing w:after="0" w:line="240" w:lineRule="auto"/>
        <w:jc w:val="center"/>
      </w:pPr>
      <w:r>
        <w:rPr>
          <w:b/>
          <w:sz w:val="30"/>
        </w:rPr>
        <w:t>EXHAUST \</w:t>
      </w:r>
    </w:p>
    <w:p w14:paraId="5353A7D2" w14:textId="77777777" w:rsidR="00961741" w:rsidRDefault="00000000">
      <w:pPr>
        <w:spacing w:after="0" w:line="240" w:lineRule="auto"/>
        <w:jc w:val="center"/>
      </w:pPr>
      <w:r>
        <w:rPr>
          <w:b/>
          <w:sz w:val="25"/>
        </w:rPr>
        <w:t>GASES H F7i|| ELECTROMAGNETIC</w:t>
      </w:r>
    </w:p>
    <w:p w14:paraId="4B59F868" w14:textId="77777777" w:rsidR="00961741" w:rsidRDefault="00000000">
      <w:pPr>
        <w:spacing w:after="0" w:line="240" w:lineRule="auto"/>
        <w:jc w:val="center"/>
      </w:pPr>
      <w:r>
        <w:rPr>
          <w:b/>
          <w:sz w:val="25"/>
        </w:rPr>
        <w:t>GAS EXIT 4 ol 4-~2 |i! sHUNT</w:t>
      </w:r>
    </w:p>
    <w:p w14:paraId="559B94CF" w14:textId="77777777" w:rsidR="00961741" w:rsidRDefault="00000000">
      <w:pPr>
        <w:spacing w:after="0" w:line="240" w:lineRule="auto"/>
        <w:jc w:val="center"/>
      </w:pPr>
      <w:r>
        <w:rPr>
          <w:b/>
          <w:sz w:val="25"/>
        </w:rPr>
        <w:t>I</w:t>
      </w:r>
    </w:p>
    <w:p w14:paraId="4CA899AC" w14:textId="77777777" w:rsidR="00961741" w:rsidRDefault="00000000">
      <w:pPr>
        <w:spacing w:after="0" w:line="240" w:lineRule="auto"/>
        <w:jc w:val="center"/>
      </w:pPr>
      <w:r>
        <w:rPr>
          <w:b/>
          <w:sz w:val="30"/>
        </w:rPr>
        <w:t>PORT ~_- é Doe rel</w:t>
      </w:r>
    </w:p>
    <w:p w14:paraId="7B1C3878" w14:textId="77777777" w:rsidR="00961741" w:rsidRDefault="00000000">
      <w:pPr>
        <w:spacing w:after="0" w:line="240" w:lineRule="auto"/>
        <w:jc w:val="center"/>
      </w:pPr>
      <w:r>
        <w:rPr>
          <w:b/>
          <w:sz w:val="25"/>
        </w:rPr>
        <w:t>oh 6 pay a</w:t>
      </w:r>
    </w:p>
    <w:p w14:paraId="04AF3D65" w14:textId="77777777" w:rsidR="00961741" w:rsidRDefault="00000000">
      <w:pPr>
        <w:spacing w:after="0" w:line="240" w:lineRule="auto"/>
        <w:jc w:val="center"/>
      </w:pPr>
      <w:r>
        <w:rPr>
          <w:b/>
          <w:sz w:val="25"/>
        </w:rPr>
        <w:t>1</w:t>
      </w:r>
    </w:p>
    <w:p w14:paraId="51D31173" w14:textId="77777777" w:rsidR="00961741" w:rsidRDefault="00000000">
      <w:pPr>
        <w:spacing w:after="0" w:line="240" w:lineRule="auto"/>
        <w:jc w:val="center"/>
      </w:pPr>
      <w:r>
        <w:rPr>
          <w:b/>
          <w:sz w:val="25"/>
        </w:rPr>
        <w:t>1 [-~ MAGNETIC</w:t>
      </w:r>
    </w:p>
    <w:p w14:paraId="295146BD" w14:textId="77777777" w:rsidR="00961741" w:rsidRDefault="00000000">
      <w:pPr>
        <w:spacing w:after="0" w:line="240" w:lineRule="auto"/>
        <w:jc w:val="center"/>
      </w:pPr>
      <w:r>
        <w:rPr>
          <w:b/>
          <w:sz w:val="30"/>
        </w:rPr>
        <w:t>EXHAUST 1 jt i"</w:t>
      </w:r>
    </w:p>
    <w:p w14:paraId="2E1391F5" w14:textId="77777777" w:rsidR="00961741" w:rsidRDefault="00000000">
      <w:pPr>
        <w:spacing w:after="0" w:line="240" w:lineRule="auto"/>
        <w:jc w:val="center"/>
      </w:pPr>
      <w:r>
        <w:rPr>
          <w:b/>
          <w:sz w:val="25"/>
        </w:rPr>
        <w:t>1 i</w:t>
      </w:r>
    </w:p>
    <w:p w14:paraId="3FD340EA" w14:textId="77777777" w:rsidR="00961741" w:rsidRDefault="00000000">
      <w:pPr>
        <w:spacing w:after="0" w:line="240" w:lineRule="auto"/>
        <w:jc w:val="center"/>
      </w:pPr>
      <w:r>
        <w:rPr>
          <w:b/>
          <w:sz w:val="25"/>
        </w:rPr>
        <w:t>CONTROL VALVE (370) wo = FLUX-LINES</w:t>
      </w:r>
    </w:p>
    <w:p w14:paraId="266E33D7" w14:textId="77777777" w:rsidR="00961741" w:rsidRDefault="00000000">
      <w:pPr>
        <w:spacing w:after="0" w:line="240" w:lineRule="auto"/>
        <w:jc w:val="center"/>
      </w:pPr>
      <w:r>
        <w:rPr>
          <w:b/>
          <w:sz w:val="25"/>
        </w:rPr>
        <w:t>MOVING PEN ecu</w:t>
      </w:r>
    </w:p>
    <w:p w14:paraId="6CC788FB" w14:textId="77777777" w:rsidR="00961741" w:rsidRDefault="00000000">
      <w:pPr>
        <w:spacing w:after="0" w:line="240" w:lineRule="auto"/>
        <w:jc w:val="center"/>
      </w:pPr>
      <w:r>
        <w:rPr>
          <w:b/>
          <w:sz w:val="25"/>
        </w:rPr>
        <w:t>RETURN SPRING</w:t>
      </w:r>
    </w:p>
    <w:p w14:paraId="3DDF0922" w14:textId="77777777" w:rsidR="00961741" w:rsidRDefault="00000000">
      <w:pPr>
        <w:spacing w:after="0" w:line="240" w:lineRule="auto"/>
        <w:jc w:val="center"/>
      </w:pPr>
      <w:r>
        <w:rPr>
          <w:b/>
          <w:sz w:val="25"/>
        </w:rPr>
        <w:t>'orRING POLE =</w:t>
      </w:r>
    </w:p>
    <w:p w14:paraId="306E323F" w14:textId="77777777" w:rsidR="00961741" w:rsidRDefault="00000000">
      <w:pPr>
        <w:spacing w:after="0" w:line="240" w:lineRule="auto"/>
        <w:jc w:val="center"/>
      </w:pPr>
      <w:r>
        <w:rPr>
          <w:b/>
          <w:sz w:val="25"/>
        </w:rPr>
        <w:t>'SEAL</w:t>
      </w:r>
    </w:p>
    <w:p w14:paraId="0E8A6D03" w14:textId="77777777" w:rsidR="00961741" w:rsidRDefault="00000000">
      <w:pPr>
        <w:spacing w:after="0" w:line="240" w:lineRule="auto"/>
        <w:jc w:val="center"/>
      </w:pPr>
      <w:r>
        <w:rPr>
          <w:b/>
          <w:sz w:val="30"/>
        </w:rPr>
        <w:t>FIGURE 3-32: EXHAUST INLET PORT</w:t>
      </w:r>
    </w:p>
    <w:p w14:paraId="6F84C28F" w14:textId="77777777" w:rsidR="00961741" w:rsidRDefault="00000000">
      <w:pPr>
        <w:spacing w:after="0" w:line="240" w:lineRule="auto"/>
        <w:jc w:val="center"/>
      </w:pPr>
      <w:r>
        <w:rPr>
          <w:b/>
          <w:sz w:val="30"/>
        </w:rPr>
        <w:t>260</w:t>
      </w:r>
    </w:p>
    <w:p w14:paraId="5328EA2C" w14:textId="77777777" w:rsidR="00961741" w:rsidRDefault="00000000">
      <w:pPr>
        <w:spacing w:after="0" w:line="240" w:lineRule="auto"/>
        <w:jc w:val="center"/>
      </w:pPr>
      <w:r>
        <w:rPr>
          <w:b/>
          <w:sz w:val="25"/>
        </w:rPr>
        <w:t>POSITIVE</w:t>
      </w:r>
    </w:p>
    <w:p w14:paraId="63AC8E7F" w14:textId="77777777" w:rsidR="00961741" w:rsidRDefault="00000000">
      <w:pPr>
        <w:spacing w:after="0" w:line="240" w:lineRule="auto"/>
        <w:jc w:val="center"/>
      </w:pPr>
      <w:r>
        <w:rPr>
          <w:b/>
          <w:sz w:val="30"/>
        </w:rPr>
        <w:t>VOLTAGE ZONE (106) vourESAENE</w:t>
      </w:r>
    </w:p>
    <w:p w14:paraId="6DE38948" w14:textId="77777777" w:rsidR="00961741" w:rsidRDefault="00000000">
      <w:pPr>
        <w:spacing w:after="0" w:line="240" w:lineRule="auto"/>
        <w:jc w:val="center"/>
      </w:pPr>
      <w:r>
        <w:rPr>
          <w:b/>
          <w:sz w:val="25"/>
        </w:rPr>
        <w:t>GAS ATOM (101) (107)</w:t>
      </w:r>
    </w:p>
    <w:p w14:paraId="4D16859E" w14:textId="77777777" w:rsidR="00961741" w:rsidRDefault="00000000">
      <w:pPr>
        <w:spacing w:after="0" w:line="240" w:lineRule="auto"/>
        <w:jc w:val="center"/>
      </w:pPr>
      <w:r>
        <w:rPr>
          <w:b/>
          <w:sz w:val="25"/>
        </w:rPr>
        <w:t>rr 410"</w:t>
      </w:r>
    </w:p>
    <w:p w14:paraId="7410DEFA" w14:textId="77777777" w:rsidR="00961741" w:rsidRDefault="00000000">
      <w:pPr>
        <w:spacing w:after="0" w:line="240" w:lineRule="auto"/>
        <w:jc w:val="center"/>
      </w:pPr>
      <w:r>
        <w:rPr>
          <w:b/>
          <w:sz w:val="25"/>
        </w:rPr>
        <w:t>ad 5 NEGATIVE CHARGED</w:t>
      </w:r>
    </w:p>
    <w:p w14:paraId="46472231" w14:textId="77777777" w:rsidR="00961741" w:rsidRDefault="00000000">
      <w:pPr>
        <w:spacing w:after="0" w:line="240" w:lineRule="auto"/>
        <w:jc w:val="center"/>
      </w:pPr>
      <w:r>
        <w:rPr>
          <w:b/>
          <w:sz w:val="25"/>
        </w:rPr>
        <w:t>Si) 4, LIBERATED. E3</w:t>
      </w:r>
    </w:p>
    <w:p w14:paraId="31F797EE" w14:textId="77777777" w:rsidR="00961741" w:rsidRDefault="00000000">
      <w:pPr>
        <w:spacing w:after="0" w:line="240" w:lineRule="auto"/>
        <w:jc w:val="center"/>
      </w:pPr>
      <w:r>
        <w:rPr>
          <w:b/>
          <w:sz w:val="25"/>
        </w:rPr>
        <w:t>N°, ABFA, ORBITALELECTRONS (124)</w:t>
      </w:r>
    </w:p>
    <w:p w14:paraId="028C4F0B" w14:textId="77777777" w:rsidR="00961741" w:rsidRDefault="00000000">
      <w:pPr>
        <w:spacing w:after="0" w:line="240" w:lineRule="auto"/>
        <w:jc w:val="center"/>
      </w:pPr>
      <w:r>
        <w:rPr>
          <w:b/>
          <w:sz w:val="25"/>
        </w:rPr>
        <w:t>SOLID STATE i" t170</w:t>
      </w:r>
    </w:p>
    <w:p w14:paraId="5BC11AB5" w14:textId="77777777" w:rsidR="00961741" w:rsidRDefault="00000000">
      <w:pPr>
        <w:spacing w:after="0" w:line="240" w:lineRule="auto"/>
        <w:jc w:val="center"/>
      </w:pPr>
      <w:r>
        <w:rPr>
          <w:b/>
          <w:sz w:val="30"/>
        </w:rPr>
        <w:t>LASERS 1166! \ se</w:t>
      </w:r>
    </w:p>
    <w:p w14:paraId="1A2A7710" w14:textId="77777777" w:rsidR="00961741" w:rsidRDefault="00000000">
      <w:pPr>
        <w:spacing w:after="0" w:line="240" w:lineRule="auto"/>
        <w:jc w:val="center"/>
      </w:pPr>
      <w:r>
        <w:rPr>
          <w:b/>
          <w:sz w:val="30"/>
        </w:rPr>
        <w:t>1184 N / i yo, L</w:t>
      </w:r>
    </w:p>
    <w:p w14:paraId="6A265B1B" w14:textId="77777777" w:rsidR="00961741" w:rsidRDefault="00000000">
      <w:pPr>
        <w:spacing w:after="0" w:line="240" w:lineRule="auto"/>
        <w:jc w:val="center"/>
      </w:pPr>
      <w:r>
        <w:rPr>
          <w:b/>
          <w:sz w:val="25"/>
        </w:rPr>
        <w:t>aye</w:t>
      </w:r>
    </w:p>
    <w:p w14:paraId="5C8200C9" w14:textId="77777777" w:rsidR="00961741" w:rsidRDefault="00000000">
      <w:pPr>
        <w:spacing w:after="0" w:line="240" w:lineRule="auto"/>
        <w:jc w:val="center"/>
      </w:pPr>
      <w:r>
        <w:rPr>
          <w:b/>
          <w:sz w:val="25"/>
        </w:rPr>
        <w:t>i</w:t>
      </w:r>
    </w:p>
    <w:p w14:paraId="02650108" w14:textId="77777777" w:rsidR="00961741" w:rsidRDefault="00000000">
      <w:pPr>
        <w:spacing w:after="0" w:line="240" w:lineRule="auto"/>
        <w:jc w:val="center"/>
      </w:pPr>
      <w:r>
        <w:rPr>
          <w:b/>
          <w:sz w:val="25"/>
        </w:rPr>
        <w:t>420 Wr) x x</w:t>
      </w:r>
    </w:p>
    <w:p w14:paraId="77E5337E" w14:textId="77777777" w:rsidR="00961741" w:rsidRDefault="00000000">
      <w:pPr>
        <w:spacing w:after="0" w:line="240" w:lineRule="auto"/>
        <w:jc w:val="center"/>
      </w:pPr>
      <w:r>
        <w:rPr>
          <w:b/>
          <w:sz w:val="25"/>
        </w:rPr>
        <w:t>4 + 0O&gt; -</w:t>
      </w:r>
    </w:p>
    <w:p w14:paraId="2EF573B2" w14:textId="77777777" w:rsidR="00961741" w:rsidRDefault="00000000">
      <w:pPr>
        <w:spacing w:after="0" w:line="240" w:lineRule="auto"/>
        <w:jc w:val="center"/>
      </w:pPr>
      <w:r>
        <w:rPr>
          <w:b/>
          <w:sz w:val="25"/>
        </w:rPr>
        <w:t>4 ro</w:t>
      </w:r>
    </w:p>
    <w:p w14:paraId="19643514" w14:textId="77777777" w:rsidR="00961741" w:rsidRDefault="00000000">
      <w:pPr>
        <w:spacing w:after="0" w:line="240" w:lineRule="auto"/>
        <w:jc w:val="center"/>
      </w:pPr>
      <w:r>
        <w:rPr>
          <w:b/>
          <w:sz w:val="25"/>
        </w:rPr>
        <w:t>J x x pen</w:t>
      </w:r>
    </w:p>
    <w:p w14:paraId="345509B2" w14:textId="77777777" w:rsidR="00961741" w:rsidRDefault="00000000">
      <w:pPr>
        <w:spacing w:after="0" w:line="240" w:lineRule="auto"/>
        <w:jc w:val="center"/>
      </w:pPr>
      <w:r>
        <w:rPr>
          <w:b/>
          <w:sz w:val="25"/>
        </w:rPr>
        <w:t>oy | oD POSITIVE CHARGED |</w:t>
      </w:r>
    </w:p>
    <w:p w14:paraId="3D61CBCE" w14:textId="77777777" w:rsidR="00961741" w:rsidRDefault="00000000">
      <w:pPr>
        <w:spacing w:after="0" w:line="240" w:lineRule="auto"/>
        <w:jc w:val="center"/>
      </w:pPr>
      <w:r>
        <w:rPr>
          <w:b/>
          <w:sz w:val="25"/>
        </w:rPr>
        <w:t>+ { \ NUCLEUS (108) Mi</w:t>
      </w:r>
    </w:p>
    <w:p w14:paraId="6BD46504" w14:textId="77777777" w:rsidR="00961741" w:rsidRDefault="00000000">
      <w:pPr>
        <w:spacing w:after="0" w:line="240" w:lineRule="auto"/>
        <w:jc w:val="center"/>
      </w:pPr>
      <w:r>
        <w:rPr>
          <w:b/>
          <w:sz w:val="25"/>
        </w:rPr>
        <w:t>Nf, ON</w:t>
      </w:r>
    </w:p>
    <w:p w14:paraId="4E3439B9" w14:textId="77777777" w:rsidR="00961741" w:rsidRDefault="00000000">
      <w:pPr>
        <w:spacing w:after="0" w:line="240" w:lineRule="auto"/>
        <w:jc w:val="center"/>
      </w:pPr>
      <w:r>
        <w:rPr>
          <w:b/>
          <w:sz w:val="30"/>
        </w:rPr>
        <w:t>116n i 4 NI</w:t>
      </w:r>
    </w:p>
    <w:p w14:paraId="44973E01" w14:textId="77777777" w:rsidR="00961741" w:rsidRDefault="00000000">
      <w:pPr>
        <w:spacing w:after="0" w:line="240" w:lineRule="auto"/>
        <w:jc w:val="center"/>
      </w:pPr>
      <w:r>
        <w:rPr>
          <w:b/>
          <w:sz w:val="25"/>
        </w:rPr>
        <w:t>/ OPPOSITE ELECTRICAL OPTICAL = SON</w:t>
      </w:r>
    </w:p>
    <w:p w14:paraId="7932975C" w14:textId="77777777" w:rsidR="00961741" w:rsidRDefault="00000000">
      <w:pPr>
        <w:spacing w:after="0" w:line="240" w:lineRule="auto"/>
        <w:jc w:val="center"/>
      </w:pPr>
      <w:r>
        <w:rPr>
          <w:b/>
          <w:sz w:val="25"/>
        </w:rPr>
        <w:t>PRINTED CIRCUIT {ATTRACTION FORCE LENS (121). ON</w:t>
      </w:r>
    </w:p>
    <w:p w14:paraId="24E58CF3" w14:textId="77777777" w:rsidR="00961741" w:rsidRDefault="00000000">
      <w:pPr>
        <w:spacing w:after="0" w:line="240" w:lineRule="auto"/>
        <w:jc w:val="center"/>
      </w:pPr>
      <w:r>
        <w:rPr>
          <w:b/>
          <w:sz w:val="25"/>
        </w:rPr>
        <w:t>BOARD (119) ' N NN</w:t>
      </w:r>
    </w:p>
    <w:p w14:paraId="155D08BE" w14:textId="77777777" w:rsidR="00961741" w:rsidRDefault="00000000">
      <w:pPr>
        <w:spacing w:after="0" w:line="240" w:lineRule="auto"/>
        <w:jc w:val="center"/>
      </w:pPr>
      <w:r>
        <w:rPr>
          <w:b/>
          <w:sz w:val="25"/>
        </w:rPr>
        <w:t>IONIZED GAS ]</w:t>
      </w:r>
    </w:p>
    <w:p w14:paraId="2D2518EC" w14:textId="77777777" w:rsidR="00961741" w:rsidRDefault="00000000">
      <w:pPr>
        <w:spacing w:after="0" w:line="240" w:lineRule="auto"/>
        <w:jc w:val="center"/>
      </w:pPr>
      <w:r>
        <w:rPr>
          <w:b/>
          <w:sz w:val="25"/>
        </w:rPr>
        <w:t>ATOM (104)</w:t>
      </w:r>
    </w:p>
    <w:p w14:paraId="0339DC8C" w14:textId="77777777" w:rsidR="00961741" w:rsidRDefault="00000000">
      <w:pPr>
        <w:spacing w:after="0" w:line="240" w:lineRule="auto"/>
        <w:jc w:val="center"/>
      </w:pPr>
      <w:r>
        <w:rPr>
          <w:b/>
          <w:sz w:val="25"/>
        </w:rPr>
        <w:t>o--_</w:t>
      </w:r>
    </w:p>
    <w:p w14:paraId="5DCE8CEC" w14:textId="77777777" w:rsidR="00961741" w:rsidRDefault="00000000">
      <w:pPr>
        <w:spacing w:after="0" w:line="240" w:lineRule="auto"/>
        <w:jc w:val="center"/>
      </w:pPr>
      <w:r>
        <w:rPr>
          <w:b/>
          <w:sz w:val="30"/>
        </w:rPr>
        <w:t>FIGURE 3-33:</w:t>
      </w:r>
    </w:p>
    <w:p w14:paraId="58011E11" w14:textId="77777777" w:rsidR="00961741" w:rsidRDefault="00000000">
      <w:pPr>
        <w:spacing w:after="0" w:line="240" w:lineRule="auto"/>
        <w:jc w:val="center"/>
      </w:pPr>
      <w:r>
        <w:rPr>
          <w:b/>
          <w:sz w:val="30"/>
        </w:rPr>
        <w:t>GAS PROCESSOR</w:t>
      </w:r>
    </w:p>
    <w:p w14:paraId="3DEB44F9" w14:textId="77777777" w:rsidR="00961741" w:rsidRDefault="00000000">
      <w:pPr>
        <w:spacing w:after="0" w:line="240" w:lineRule="auto"/>
      </w:pPr>
      <w:r>
        <w:lastRenderedPageBreak/>
        <w:t>Stanley A. Meyer</w:t>
      </w:r>
    </w:p>
    <w:p w14:paraId="05C1D349" w14:textId="77777777" w:rsidR="00961741" w:rsidRDefault="00000000">
      <w:r>
        <w:br w:type="page"/>
      </w:r>
    </w:p>
    <w:p w14:paraId="77D34E4A" w14:textId="77777777" w:rsidR="00961741" w:rsidRDefault="00000000">
      <w:pPr>
        <w:spacing w:after="0" w:line="240" w:lineRule="auto"/>
        <w:jc w:val="center"/>
      </w:pPr>
      <w:r>
        <w:rPr>
          <w:b/>
          <w:sz w:val="25"/>
        </w:rPr>
        <w:lastRenderedPageBreak/>
        <w:t>RE: WFC Hydrogen Gas Management System Memo WFC 422 DA</w:t>
      </w:r>
    </w:p>
    <w:p w14:paraId="006F649F" w14:textId="77777777" w:rsidR="00961741" w:rsidRDefault="00000000">
      <w:pPr>
        <w:spacing w:after="0" w:line="240" w:lineRule="auto"/>
        <w:jc w:val="center"/>
      </w:pPr>
      <w:r>
        <w:rPr>
          <w:b/>
          <w:sz w:val="25"/>
        </w:rPr>
        <w:t>270 AMP CONSUMING,</w:t>
      </w:r>
    </w:p>
    <w:p w14:paraId="4C73E56D" w14:textId="77777777" w:rsidR="00961741" w:rsidRDefault="00000000">
      <w:pPr>
        <w:spacing w:after="0" w:line="240" w:lineRule="auto"/>
      </w:pPr>
      <w:r>
        <w:rPr>
          <w:b/>
          <w:sz w:val="25"/>
        </w:rPr>
        <w:t>EAT</w:t>
      </w:r>
    </w:p>
    <w:p w14:paraId="1535733F" w14:textId="77777777" w:rsidR="00961741" w:rsidRDefault="00000000">
      <w:pPr>
        <w:spacing w:after="0" w:line="240" w:lineRule="auto"/>
      </w:pPr>
      <w:r>
        <w:rPr>
          <w:b/>
          <w:sz w:val="25"/>
        </w:rPr>
        <w:t>RESONANT DEVICE (112) ENERGY (113)</w:t>
      </w:r>
    </w:p>
    <w:p w14:paraId="3E93055D" w14:textId="77777777" w:rsidR="00961741" w:rsidRDefault="00000000">
      <w:pPr>
        <w:spacing w:after="0" w:line="240" w:lineRule="auto"/>
      </w:pPr>
      <w:r>
        <w:rPr>
          <w:b/>
          <w:sz w:val="25"/>
        </w:rPr>
        <w:t>CHARGING CHoKe 53% 65"</w:t>
      </w:r>
    </w:p>
    <w:p w14:paraId="29419395" w14:textId="77777777" w:rsidR="00961741" w:rsidRDefault="00000000">
      <w:pPr>
        <w:spacing w:after="0" w:line="240" w:lineRule="auto"/>
      </w:pPr>
      <w:r>
        <w:rPr>
          <w:b/>
          <w:sz w:val="25"/>
        </w:rPr>
        <w:t>SWITCHING (56) 390 LIGHT ENERGY</w:t>
      </w:r>
    </w:p>
    <w:p w14:paraId="53C789F4" w14:textId="77777777" w:rsidR="00961741" w:rsidRDefault="00000000">
      <w:pPr>
        <w:spacing w:after="0" w:line="240" w:lineRule="auto"/>
      </w:pPr>
      <w:r>
        <w:t>PULSETRAIN DIODE (55) \ ny _ ver tah</w:t>
      </w:r>
    </w:p>
    <w:p w14:paraId="290432C7" w14:textId="77777777" w:rsidR="00961741" w:rsidRDefault="00000000">
      <w:pPr>
        <w:spacing w:after="0" w:line="240" w:lineRule="auto"/>
      </w:pPr>
      <w:r>
        <w:rPr>
          <w:b/>
          <w:sz w:val="25"/>
        </w:rPr>
        <w:t>INPUT Ny ELECTRON FLOW</w:t>
      </w:r>
    </w:p>
    <w:p w14:paraId="211CCDAB" w14:textId="77777777" w:rsidR="00961741" w:rsidRDefault="00000000">
      <w:pPr>
        <w:spacing w:after="0" w:line="240" w:lineRule="auto"/>
      </w:pPr>
      <w:r>
        <w:rPr>
          <w:b/>
          <w:sz w:val="25"/>
        </w:rPr>
        <w:t>St VIM MAAN _- ELECTRICITY)</w:t>
      </w:r>
    </w:p>
    <w:p w14:paraId="690AD6A3" w14:textId="77777777" w:rsidR="00961741" w:rsidRDefault="00000000">
      <w:pPr>
        <w:spacing w:after="0" w:line="240" w:lineRule="auto"/>
      </w:pPr>
      <w:r>
        <w:rPr>
          <w:b/>
          <w:sz w:val="25"/>
        </w:rPr>
        <w:t>Ae FILAMENT (115) / INPUT (101)</w:t>
      </w:r>
    </w:p>
    <w:p w14:paraId="5FD909EC" w14:textId="77777777" w:rsidR="00961741" w:rsidRDefault="00000000">
      <w:pPr>
        <w:spacing w:after="0" w:line="240" w:lineRule="auto"/>
      </w:pPr>
      <w:r>
        <w:rPr>
          <w:b/>
          <w:sz w:val="25"/>
        </w:rPr>
        <w:t>a AMBIENT AIR</w:t>
      </w:r>
    </w:p>
    <w:p w14:paraId="245E935B" w14:textId="77777777" w:rsidR="00961741" w:rsidRDefault="00000000">
      <w:pPr>
        <w:spacing w:after="0" w:line="240" w:lineRule="auto"/>
      </w:pPr>
      <w:r>
        <w:t>49a xxx 49n</w:t>
      </w:r>
    </w:p>
    <w:p w14:paraId="5B47BDC2" w14:textId="77777777" w:rsidR="00961741" w:rsidRDefault="00000000">
      <w:pPr>
        <w:spacing w:after="0" w:line="240" w:lineRule="auto"/>
      </w:pPr>
      <w:r>
        <w:rPr>
          <w:b/>
          <w:sz w:val="25"/>
        </w:rPr>
        <w:t>STEPUP RESONANT</w:t>
      </w:r>
    </w:p>
    <w:p w14:paraId="6A47A20D" w14:textId="77777777" w:rsidR="00961741" w:rsidRDefault="00000000">
      <w:pPr>
        <w:spacing w:after="0" w:line="240" w:lineRule="auto"/>
      </w:pPr>
      <w:r>
        <w:rPr>
          <w:b/>
          <w:sz w:val="25"/>
        </w:rPr>
        <w:t>ISOLATED PULSING POSITIVE 7 CAVITY</w:t>
      </w:r>
    </w:p>
    <w:p w14:paraId="5920C01C" w14:textId="77777777" w:rsidR="00961741" w:rsidRDefault="00000000">
      <w:pPr>
        <w:spacing w:after="0" w:line="240" w:lineRule="auto"/>
      </w:pPr>
      <w:r>
        <w:rPr>
          <w:b/>
          <w:sz w:val="25"/>
        </w:rPr>
        <w:t>PRIMARY TRANSFORMER (52) VOLTAGE (410)</w:t>
      </w:r>
    </w:p>
    <w:p w14:paraId="5876E7E2" w14:textId="77777777" w:rsidR="00961741" w:rsidRDefault="00000000">
      <w:pPr>
        <w:spacing w:after="0" w:line="240" w:lineRule="auto"/>
      </w:pPr>
      <w:r>
        <w:rPr>
          <w:b/>
          <w:sz w:val="25"/>
        </w:rPr>
        <w:t>COIL (26) (SECONDARY WINDING) PLATE (Ed);</w:t>
      </w:r>
    </w:p>
    <w:p w14:paraId="64AAB0A7" w14:textId="77777777" w:rsidR="00961741" w:rsidRDefault="00000000">
      <w:pPr>
        <w:spacing w:after="0" w:line="240" w:lineRule="auto"/>
      </w:pPr>
      <w:r>
        <w:rPr>
          <w:b/>
          <w:sz w:val="25"/>
        </w:rPr>
        <w:t>a PLATE (ES) INJECTION (420)</w:t>
      </w:r>
    </w:p>
    <w:p w14:paraId="0347D18F" w14:textId="77777777" w:rsidR="00961741" w:rsidRDefault="00000000">
      <w:pPr>
        <w:spacing w:after="0" w:line="240" w:lineRule="auto"/>
      </w:pPr>
      <w:r>
        <w:rPr>
          <w:b/>
          <w:sz w:val="25"/>
        </w:rPr>
        <w:t>LASER ENERGY</w:t>
      </w:r>
    </w:p>
    <w:p w14:paraId="753F1B16" w14:textId="77777777" w:rsidR="00961741" w:rsidRDefault="00000000">
      <w:pPr>
        <w:spacing w:after="0" w:line="240" w:lineRule="auto"/>
      </w:pPr>
      <w:r>
        <w:rPr>
          <w:b/>
          <w:sz w:val="25"/>
        </w:rPr>
        <w:t>PULSING WIPER ARM (73)</w:t>
      </w:r>
    </w:p>
    <w:p w14:paraId="10FF076B" w14:textId="77777777" w:rsidR="00961741" w:rsidRDefault="00000000">
      <w:pPr>
        <w:spacing w:after="0" w:line="240" w:lineRule="auto"/>
      </w:pPr>
      <w:r>
        <w:rPr>
          <w:b/>
          <w:sz w:val="25"/>
        </w:rPr>
        <w:t>CORE (53)</w:t>
      </w:r>
    </w:p>
    <w:p w14:paraId="22CC57FC" w14:textId="77777777" w:rsidR="00961741" w:rsidRDefault="00000000">
      <w:pPr>
        <w:spacing w:after="0" w:line="240" w:lineRule="auto"/>
      </w:pPr>
      <w:r>
        <w:rPr>
          <w:b/>
          <w:sz w:val="25"/>
        </w:rPr>
        <w:t>WATER</w:t>
      </w:r>
    </w:p>
    <w:p w14:paraId="1458164C" w14:textId="77777777" w:rsidR="00961741" w:rsidRDefault="00000000">
      <w:pPr>
        <w:spacing w:after="0" w:line="240" w:lineRule="auto"/>
      </w:pPr>
      <w:r>
        <w:rPr>
          <w:b/>
          <w:sz w:val="25"/>
        </w:rPr>
        <w:t>INLET</w:t>
      </w:r>
    </w:p>
    <w:p w14:paraId="125C1A7C" w14:textId="77777777" w:rsidR="00961741" w:rsidRDefault="00000000">
      <w:pPr>
        <w:spacing w:after="0" w:line="240" w:lineRule="auto"/>
        <w:jc w:val="center"/>
      </w:pPr>
      <w:r>
        <w:rPr>
          <w:b/>
          <w:sz w:val="30"/>
        </w:rPr>
        <w:t>/ \</w:t>
      </w:r>
    </w:p>
    <w:p w14:paraId="7270B55A" w14:textId="77777777" w:rsidR="00961741" w:rsidRDefault="00000000">
      <w:pPr>
        <w:spacing w:after="0" w:line="240" w:lineRule="auto"/>
      </w:pPr>
      <w:r>
        <w:rPr>
          <w:b/>
          <w:sz w:val="25"/>
        </w:rPr>
        <w:t>ISOLATED</w:t>
      </w:r>
    </w:p>
    <w:p w14:paraId="68EA2146" w14:textId="77777777" w:rsidR="00961741" w:rsidRDefault="00000000">
      <w:pPr>
        <w:spacing w:after="0" w:line="240" w:lineRule="auto"/>
      </w:pPr>
      <w:r>
        <w:rPr>
          <w:b/>
          <w:sz w:val="25"/>
        </w:rPr>
        <w:t>RESONANT</w:t>
      </w:r>
    </w:p>
    <w:p w14:paraId="790B63B3" w14:textId="77777777" w:rsidR="00961741" w:rsidRDefault="00000000">
      <w:pPr>
        <w:spacing w:after="0" w:line="240" w:lineRule="auto"/>
      </w:pPr>
      <w:r>
        <w:rPr>
          <w:b/>
          <w:sz w:val="25"/>
        </w:rPr>
        <w:t>GROUND (et) CHARGING CHOKE (62)</w:t>
      </w:r>
    </w:p>
    <w:p w14:paraId="44FCD219" w14:textId="77777777" w:rsidR="00961741" w:rsidRDefault="00000000">
      <w:pPr>
        <w:spacing w:after="0" w:line="240" w:lineRule="auto"/>
        <w:jc w:val="center"/>
      </w:pPr>
      <w:r>
        <w:rPr>
          <w:b/>
          <w:sz w:val="30"/>
        </w:rPr>
        <w:t>FIGURE 3-34: ELECTRON EXTRACTION CIRCUIT</w:t>
      </w:r>
    </w:p>
    <w:p w14:paraId="3214DD87" w14:textId="77777777" w:rsidR="00961741" w:rsidRDefault="00000000">
      <w:pPr>
        <w:spacing w:after="0" w:line="240" w:lineRule="auto"/>
      </w:pPr>
      <w:r>
        <w:rPr>
          <w:b/>
          <w:sz w:val="25"/>
        </w:rPr>
        <w:t>280</w:t>
      </w:r>
    </w:p>
    <w:p w14:paraId="658352B7" w14:textId="77777777" w:rsidR="00961741" w:rsidRDefault="00000000">
      <w:pPr>
        <w:spacing w:after="0" w:line="240" w:lineRule="auto"/>
      </w:pPr>
      <w:r>
        <w:rPr>
          <w:b/>
          <w:sz w:val="25"/>
        </w:rPr>
        <w:t>NECTANE ABSORBED POSITIVE</w:t>
      </w:r>
    </w:p>
    <w:p w14:paraId="7A092C0A" w14:textId="77777777" w:rsidR="00961741" w:rsidRDefault="00000000">
      <w:pPr>
        <w:spacing w:after="0" w:line="240" w:lineRule="auto"/>
      </w:pPr>
      <w:r>
        <w:t>pat ie Positive LASER ENERGY (122) VOLTAGE ZONE (106)</w:t>
      </w:r>
    </w:p>
    <w:p w14:paraId="4CEB7B9C" w14:textId="77777777" w:rsidR="00961741" w:rsidRDefault="00000000">
      <w:pPr>
        <w:spacing w:after="0" w:line="240" w:lineRule="auto"/>
        <w:jc w:val="center"/>
      </w:pPr>
      <w:r>
        <w:rPr>
          <w:b/>
          <w:sz w:val="25"/>
        </w:rPr>
        <w:t>NUCLEUS (108) DEFLECTION (123) Ny</w:t>
      </w:r>
    </w:p>
    <w:p w14:paraId="00F1F2CE" w14:textId="77777777" w:rsidR="00961741" w:rsidRDefault="00000000">
      <w:pPr>
        <w:spacing w:after="0" w:line="240" w:lineRule="auto"/>
        <w:jc w:val="center"/>
      </w:pPr>
      <w:r>
        <w:rPr>
          <w:b/>
          <w:sz w:val="25"/>
        </w:rPr>
        <w:t>CHARGED</w:t>
      </w:r>
    </w:p>
    <w:p w14:paraId="5CFC8839" w14:textId="77777777" w:rsidR="00961741" w:rsidRDefault="00000000">
      <w:pPr>
        <w:spacing w:after="0" w:line="240" w:lineRule="auto"/>
        <w:jc w:val="center"/>
      </w:pPr>
      <w:r>
        <w:rPr>
          <w:b/>
          <w:sz w:val="25"/>
        </w:rPr>
        <w:t>ELECTRON</w:t>
      </w:r>
    </w:p>
    <w:p w14:paraId="5F02E62C" w14:textId="77777777" w:rsidR="00961741" w:rsidRDefault="00000000">
      <w:pPr>
        <w:spacing w:after="0" w:line="240" w:lineRule="auto"/>
      </w:pPr>
      <w:r>
        <w:t>E4</w:t>
      </w:r>
    </w:p>
    <w:p w14:paraId="0D4507C5" w14:textId="77777777" w:rsidR="00961741" w:rsidRDefault="00000000">
      <w:pPr>
        <w:spacing w:after="0" w:line="240" w:lineRule="auto"/>
      </w:pPr>
      <w:r>
        <w:rPr>
          <w:b/>
          <w:sz w:val="25"/>
        </w:rPr>
        <w:t>LIBERATED NEGATIVE</w:t>
      </w:r>
    </w:p>
    <w:p w14:paraId="2C47C59E" w14:textId="77777777" w:rsidR="00961741" w:rsidRDefault="00000000">
      <w:pPr>
        <w:spacing w:after="0" w:line="240" w:lineRule="auto"/>
      </w:pPr>
      <w:r>
        <w:rPr>
          <w:b/>
          <w:sz w:val="25"/>
        </w:rPr>
        <w:t>\ CHARGED ELECTRONS (117) \</w:t>
      </w:r>
    </w:p>
    <w:p w14:paraId="587508F3" w14:textId="77777777" w:rsidR="00961741" w:rsidRDefault="00000000">
      <w:pPr>
        <w:spacing w:after="0" w:line="240" w:lineRule="auto"/>
      </w:pPr>
      <w:r>
        <w:t>\</w:t>
      </w:r>
    </w:p>
    <w:p w14:paraId="1CE54838" w14:textId="77777777" w:rsidR="00961741" w:rsidRDefault="00000000">
      <w:pPr>
        <w:spacing w:after="0" w:line="240" w:lineRule="auto"/>
      </w:pPr>
      <w:r>
        <w:t>S, 2 1 22 0 0 0 554 1423 163 37 -1 3 1 22 1 0 0 554 1423 163 37 -1 4 1 22 1 1 0 554 1423 163 15 -1 5 1 22 1 1 1 554 1423 78 15 96.795029 PHOTON 5 1 22 1 1 2 639 1423 78 15 96.148743 ENERGY 4 1 22 1 2 0 563 1442 145 18 -1 5 1 22 1 2 1 563 1442 96 14 96.838806 INJECTION 5 1 22 1 2 2 665 1442 43 18 96.805374 (420) 2 1 23 0 0 0 391 1178 148 304 -1 3 1 23 1 0 0 391 1178 148 304 -1 4 1 23 1 1 0 391 1178 148 304 -1 5 1 23 1 1 1 391 1178 148 304 95.000000 2 1 24 0 0 0 888 1445 161 38 -1 3 1 24 1 0 0 888 1445 161 38 -1 4 1 24 1 1 0 928 1445 81 15 -1 5 1 24 1 1 1 928 1445 81 15 95.630371 ORBITAL 4 1 24 1 2 0 888 1463 161 20 -1 5 1 24 1 2 1 888 1463 113 16 96.698494 ELECTRONS 5 1 24 1 2 2 1007 1464 42 19 96.452179 (124) 2 1 25 0 0 0 644 1603 438 22 -1 3 1 25 1 0 0 644 1603 438 22 -1 4 1 25 1 1 0 644 1603 438 22 -1 5 1 25 1 1 1 644 1603 95 20 96.601768 FIGURE 5 1 25 1 1 2 748 1603 58 21 96.624840 3-35: 5 1 25 1 1 3 816 1603 83 21 96.495415 LASER 5 1 25 1 1 4 909 1604 173 21 95.941055 INTERACTION 2 1 26 0 0 0 265 1794 1156 11 -1 3 1 26 1 0 0 265 1794 1156 11 -1 4 1 26 1 1 0 265 1794 1156 11 -1 5 1 26 1 1 1 265 1794 1156 11 95.000000 2 1 27 0 0 0 267 1802 1140 30 -1 3 1 27 1 0 0 267 1802 1140 30 -1 4 1 27 1 1 0 267 1802 1140 30 -1 5 1 27 1 1 1 267 1802 84 26 96.675072 Stanley 5 1 27 1 1 2 359 1802 25 21 96.396423 A. 5 1 27 1 1 3 393 1803 75 26 96.562431 Meyer 5 1 27 1 1 4 1343 1811 64 21 96.049530 3-44</w:t>
      </w:r>
    </w:p>
    <w:p w14:paraId="23103C13" w14:textId="77777777" w:rsidR="00961741" w:rsidRDefault="00000000">
      <w:r>
        <w:br w:type="page"/>
      </w:r>
    </w:p>
    <w:p w14:paraId="40DD736D" w14:textId="77777777" w:rsidR="00961741" w:rsidRDefault="00000000">
      <w:pPr>
        <w:spacing w:after="0" w:line="240" w:lineRule="auto"/>
        <w:jc w:val="center"/>
      </w:pPr>
      <w:r>
        <w:lastRenderedPageBreak/>
        <w:t>RE: WFC Hydrogen Gas Management System Memo WFC 422 DA</w:t>
      </w:r>
    </w:p>
    <w:p w14:paraId="0AA2043A" w14:textId="77777777" w:rsidR="00961741" w:rsidRDefault="00000000">
      <w:pPr>
        <w:spacing w:after="0" w:line="240" w:lineRule="auto"/>
        <w:jc w:val="center"/>
      </w:pPr>
      <w:r>
        <w:rPr>
          <w:b/>
          <w:sz w:val="25"/>
        </w:rPr>
        <w:t>320</w:t>
      </w:r>
    </w:p>
    <w:p w14:paraId="0488E091" w14:textId="77777777" w:rsidR="00961741" w:rsidRDefault="00000000">
      <w:pPr>
        <w:spacing w:after="0" w:line="240" w:lineRule="auto"/>
        <w:jc w:val="center"/>
      </w:pPr>
      <w:r>
        <w:rPr>
          <w:b/>
          <w:sz w:val="25"/>
        </w:rPr>
        <w:t>OXYGEN</w:t>
      </w:r>
    </w:p>
    <w:p w14:paraId="121BD6B2" w14:textId="77777777" w:rsidR="00961741" w:rsidRDefault="00000000">
      <w:pPr>
        <w:spacing w:after="0" w:line="240" w:lineRule="auto"/>
        <w:jc w:val="center"/>
      </w:pPr>
      <w:r>
        <w:rPr>
          <w:b/>
          <w:sz w:val="25"/>
        </w:rPr>
        <w:t>HYDROGEN ATOM (87)</w:t>
      </w:r>
    </w:p>
    <w:p w14:paraId="51083119" w14:textId="77777777" w:rsidR="00961741" w:rsidRDefault="00000000">
      <w:pPr>
        <w:spacing w:after="0" w:line="240" w:lineRule="auto"/>
        <w:jc w:val="center"/>
      </w:pPr>
      <w:r>
        <w:rPr>
          <w:b/>
          <w:sz w:val="25"/>
        </w:rPr>
        <w:t>ATOM (86a) /</w:t>
      </w:r>
    </w:p>
    <w:p w14:paraId="42505C08" w14:textId="77777777" w:rsidR="00961741" w:rsidRDefault="00000000">
      <w:pPr>
        <w:spacing w:after="0" w:line="240" w:lineRule="auto"/>
        <w:jc w:val="center"/>
      </w:pPr>
      <w:r>
        <w:rPr>
          <w:b/>
          <w:sz w:val="30"/>
        </w:rPr>
        <w:t>Nos @</w:t>
      </w:r>
    </w:p>
    <w:p w14:paraId="1FE7717B" w14:textId="77777777" w:rsidR="00961741" w:rsidRDefault="00000000">
      <w:pPr>
        <w:spacing w:after="0" w:line="240" w:lineRule="auto"/>
        <w:jc w:val="center"/>
      </w:pPr>
      <w:r>
        <w:rPr>
          <w:b/>
          <w:sz w:val="30"/>
        </w:rPr>
        <w:t>® ©</w:t>
      </w:r>
    </w:p>
    <w:p w14:paraId="0CF9359B" w14:textId="77777777" w:rsidR="00961741" w:rsidRDefault="00000000">
      <w:pPr>
        <w:spacing w:after="0" w:line="240" w:lineRule="auto"/>
      </w:pPr>
      <w:r>
        <w:rPr>
          <w:b/>
          <w:sz w:val="25"/>
        </w:rPr>
        <w:t>HYDROGEN</w:t>
      </w:r>
    </w:p>
    <w:p w14:paraId="4F8A3E72" w14:textId="77777777" w:rsidR="00961741" w:rsidRDefault="00000000">
      <w:pPr>
        <w:spacing w:after="0" w:line="240" w:lineRule="auto"/>
      </w:pPr>
      <w:r>
        <w:rPr>
          <w:b/>
          <w:sz w:val="25"/>
        </w:rPr>
        <w:t>ATOM (86b)</w:t>
      </w:r>
    </w:p>
    <w:p w14:paraId="058A6BAB" w14:textId="77777777" w:rsidR="00961741" w:rsidRDefault="00000000">
      <w:pPr>
        <w:spacing w:after="0" w:line="240" w:lineRule="auto"/>
      </w:pPr>
      <w:r>
        <w:rPr>
          <w:b/>
          <w:sz w:val="25"/>
        </w:rPr>
        <w:t>NON-COMBUSTIBLE</w:t>
      </w:r>
    </w:p>
    <w:p w14:paraId="2A5120D7" w14:textId="77777777" w:rsidR="00961741" w:rsidRDefault="00000000">
      <w:pPr>
        <w:spacing w:after="0" w:line="240" w:lineRule="auto"/>
        <w:jc w:val="center"/>
      </w:pPr>
      <w:r>
        <w:rPr>
          <w:b/>
          <w:sz w:val="25"/>
        </w:rPr>
        <w:t>GASES (74)</w:t>
      </w:r>
    </w:p>
    <w:p w14:paraId="0565A7E8" w14:textId="77777777" w:rsidR="00961741" w:rsidRDefault="00000000">
      <w:pPr>
        <w:spacing w:after="0" w:line="240" w:lineRule="auto"/>
        <w:jc w:val="center"/>
      </w:pPr>
      <w:r>
        <w:rPr>
          <w:b/>
          <w:sz w:val="25"/>
        </w:rPr>
        <w:t>FIGURE 3-36: GAS MODULATOR</w:t>
      </w:r>
    </w:p>
    <w:p w14:paraId="27E733EB" w14:textId="77777777" w:rsidR="00961741" w:rsidRDefault="00000000">
      <w:pPr>
        <w:spacing w:after="0" w:line="240" w:lineRule="auto"/>
      </w:pPr>
      <w:r>
        <w:rPr>
          <w:sz w:val="21"/>
        </w:rPr>
        <w:t>330</w:t>
      </w:r>
    </w:p>
    <w:p w14:paraId="6BBF8088" w14:textId="77777777" w:rsidR="00961741" w:rsidRDefault="00000000">
      <w:pPr>
        <w:spacing w:after="0" w:line="240" w:lineRule="auto"/>
      </w:pPr>
      <w:r>
        <w:rPr>
          <w:sz w:val="21"/>
        </w:rPr>
        <w:t>325</w:t>
      </w:r>
    </w:p>
    <w:p w14:paraId="2CB2CA28" w14:textId="77777777" w:rsidR="00961741" w:rsidRDefault="00000000">
      <w:pPr>
        <w:spacing w:after="0" w:line="240" w:lineRule="auto"/>
      </w:pPr>
      <w:r>
        <w:rPr>
          <w:b/>
          <w:sz w:val="25"/>
        </w:rPr>
        <w:t>z HYDROGEN</w:t>
      </w:r>
    </w:p>
    <w:p w14:paraId="620237F9" w14:textId="77777777" w:rsidR="00961741" w:rsidRDefault="00000000">
      <w:pPr>
        <w:spacing w:after="0" w:line="240" w:lineRule="auto"/>
      </w:pPr>
      <w:r>
        <w:rPr>
          <w:b/>
          <w:sz w:val="25"/>
        </w:rPr>
        <w:t>5 BURN-RATE</w:t>
      </w:r>
    </w:p>
    <w:p w14:paraId="0A2A2453" w14:textId="77777777" w:rsidR="00961741" w:rsidRDefault="00000000">
      <w:pPr>
        <w:spacing w:after="0" w:line="240" w:lineRule="auto"/>
      </w:pPr>
      <w:r>
        <w:rPr>
          <w:sz w:val="21"/>
        </w:rPr>
        <w:t>og 265 45</w:t>
      </w:r>
    </w:p>
    <w:p w14:paraId="0DC047F7" w14:textId="77777777" w:rsidR="00961741" w:rsidRDefault="00000000">
      <w:pPr>
        <w:spacing w:after="0" w:line="240" w:lineRule="auto"/>
      </w:pPr>
      <w:r>
        <w:rPr>
          <w:b/>
          <w:sz w:val="25"/>
        </w:rPr>
        <w:t>Bs</w:t>
      </w:r>
    </w:p>
    <w:p w14:paraId="249590F8" w14:textId="77777777" w:rsidR="00961741" w:rsidRDefault="00000000">
      <w:pPr>
        <w:spacing w:after="0" w:line="240" w:lineRule="auto"/>
      </w:pPr>
      <w:r>
        <w:rPr>
          <w:b/>
          <w:sz w:val="25"/>
        </w:rPr>
        <w:t>ge</w:t>
      </w:r>
    </w:p>
    <w:p w14:paraId="18E74374" w14:textId="77777777" w:rsidR="00961741" w:rsidRDefault="00000000">
      <w:pPr>
        <w:spacing w:after="0" w:line="240" w:lineRule="auto"/>
      </w:pPr>
      <w:r>
        <w:rPr>
          <w:b/>
          <w:sz w:val="25"/>
        </w:rPr>
        <w:t>z=</w:t>
      </w:r>
    </w:p>
    <w:p w14:paraId="7B1365F2" w14:textId="77777777" w:rsidR="00961741" w:rsidRDefault="00000000">
      <w:pPr>
        <w:spacing w:after="0" w:line="240" w:lineRule="auto"/>
      </w:pPr>
      <w:r>
        <w:rPr>
          <w:sz w:val="21"/>
        </w:rPr>
        <w:t>g 37</w:t>
      </w:r>
    </w:p>
    <w:p w14:paraId="323AE695" w14:textId="77777777" w:rsidR="00961741" w:rsidRDefault="00000000">
      <w:pPr>
        <w:spacing w:after="0" w:line="240" w:lineRule="auto"/>
      </w:pPr>
      <w:r>
        <w:rPr>
          <w:sz w:val="21"/>
        </w:rPr>
        <w:t>a</w:t>
      </w:r>
    </w:p>
    <w:p w14:paraId="18ACAABD" w14:textId="77777777" w:rsidR="00961741" w:rsidRDefault="00000000">
      <w:pPr>
        <w:spacing w:after="0" w:line="240" w:lineRule="auto"/>
      </w:pPr>
      <w:r>
        <w:rPr>
          <w:b/>
          <w:sz w:val="25"/>
        </w:rPr>
        <w:t>l I I I</w:t>
      </w:r>
    </w:p>
    <w:p w14:paraId="331EC883" w14:textId="77777777" w:rsidR="00961741" w:rsidRDefault="00000000">
      <w:pPr>
        <w:spacing w:after="0" w:line="240" w:lineRule="auto"/>
      </w:pPr>
      <w:r>
        <w:rPr>
          <w:b/>
          <w:sz w:val="25"/>
        </w:rPr>
        <w:t>HYDROGEN ALCOHOL NATURAL DIESEL</w:t>
      </w:r>
    </w:p>
    <w:p w14:paraId="3EFF17BE" w14:textId="77777777" w:rsidR="00961741" w:rsidRDefault="00000000">
      <w:pPr>
        <w:spacing w:after="0" w:line="240" w:lineRule="auto"/>
        <w:jc w:val="center"/>
      </w:pPr>
      <w:r>
        <w:rPr>
          <w:b/>
          <w:sz w:val="25"/>
        </w:rPr>
        <w:t>METHANE GASOLINE PROPANE</w:t>
      </w:r>
    </w:p>
    <w:p w14:paraId="5B3E98CE" w14:textId="77777777" w:rsidR="00961741" w:rsidRDefault="00000000">
      <w:pPr>
        <w:spacing w:after="0" w:line="240" w:lineRule="auto"/>
        <w:jc w:val="center"/>
      </w:pPr>
      <w:r>
        <w:rPr>
          <w:b/>
          <w:sz w:val="25"/>
        </w:rPr>
        <w:t>FIGURE 3-37: HYDROGEN BURN-RATE</w:t>
      </w:r>
    </w:p>
    <w:p w14:paraId="0B790D4D" w14:textId="77777777" w:rsidR="00961741" w:rsidRDefault="00000000">
      <w:pPr>
        <w:spacing w:after="0" w:line="240" w:lineRule="auto"/>
        <w:jc w:val="center"/>
      </w:pPr>
      <w:r>
        <w:rPr>
          <w:b/>
          <w:sz w:val="25"/>
        </w:rPr>
        <w:t>Stanley A. Meyer 3-45</w:t>
      </w:r>
    </w:p>
    <w:p w14:paraId="3DFFFD1E" w14:textId="77777777" w:rsidR="00961741" w:rsidRDefault="00000000">
      <w:r>
        <w:br w:type="page"/>
      </w:r>
    </w:p>
    <w:p w14:paraId="209E3FF1" w14:textId="77777777" w:rsidR="00961741" w:rsidRDefault="00000000">
      <w:pPr>
        <w:spacing w:after="0" w:line="240" w:lineRule="auto"/>
        <w:jc w:val="center"/>
      </w:pPr>
      <w:r>
        <w:lastRenderedPageBreak/>
        <w:t>RE: WFC Hydrogen Gas Management System Memo WFC 422 DA</w:t>
      </w:r>
    </w:p>
    <w:p w14:paraId="7207C46F" w14:textId="77777777" w:rsidR="00961741" w:rsidRDefault="00000000">
      <w:pPr>
        <w:spacing w:after="0" w:line="240" w:lineRule="auto"/>
        <w:jc w:val="center"/>
      </w:pPr>
      <w:r>
        <w:rPr>
          <w:b/>
          <w:sz w:val="25"/>
        </w:rPr>
        <w:t>340</w:t>
      </w:r>
    </w:p>
    <w:p w14:paraId="2F07C5E5" w14:textId="77777777" w:rsidR="00961741" w:rsidRDefault="00000000">
      <w:pPr>
        <w:spacing w:after="0" w:line="240" w:lineRule="auto"/>
        <w:jc w:val="center"/>
      </w:pPr>
      <w:r>
        <w:rPr>
          <w:b/>
          <w:sz w:val="25"/>
        </w:rPr>
        <w:t>AMBIENT AIR -</w:t>
      </w:r>
    </w:p>
    <w:p w14:paraId="583FA780" w14:textId="77777777" w:rsidR="00961741" w:rsidRDefault="00000000">
      <w:pPr>
        <w:spacing w:after="0" w:line="240" w:lineRule="auto"/>
        <w:jc w:val="center"/>
      </w:pPr>
      <w:r>
        <w:rPr>
          <w:b/>
          <w:sz w:val="25"/>
        </w:rPr>
        <w:t>(101)</w:t>
      </w:r>
    </w:p>
    <w:p w14:paraId="1D09B404" w14:textId="77777777" w:rsidR="00961741" w:rsidRDefault="00000000">
      <w:pPr>
        <w:spacing w:after="0" w:line="240" w:lineRule="auto"/>
        <w:jc w:val="center"/>
      </w:pPr>
      <w:r>
        <w:rPr>
          <w:b/>
          <w:sz w:val="25"/>
        </w:rPr>
        <w:t>HYDROGEN GAS BURN-RATE</w:t>
      </w:r>
    </w:p>
    <w:p w14:paraId="184BC11E" w14:textId="77777777" w:rsidR="00961741" w:rsidRDefault="00000000">
      <w:pPr>
        <w:spacing w:after="0" w:line="240" w:lineRule="auto"/>
        <w:jc w:val="center"/>
      </w:pPr>
      <w:r>
        <w:rPr>
          <w:b/>
          <w:sz w:val="25"/>
        </w:rPr>
        <w:t>CO-EQUALLING GASOLINE</w:t>
      </w:r>
    </w:p>
    <w:p w14:paraId="2D3C5033" w14:textId="77777777" w:rsidR="00961741" w:rsidRDefault="00000000">
      <w:pPr>
        <w:spacing w:after="0" w:line="240" w:lineRule="auto"/>
        <w:jc w:val="center"/>
      </w:pPr>
      <w:r>
        <w:rPr>
          <w:b/>
          <w:sz w:val="30"/>
        </w:rPr>
        <w:t>/ 193</w:t>
      </w:r>
    </w:p>
    <w:p w14:paraId="7DDD861F" w14:textId="77777777" w:rsidR="00961741" w:rsidRDefault="00000000">
      <w:pPr>
        <w:spacing w:after="0" w:line="240" w:lineRule="auto"/>
        <w:jc w:val="center"/>
      </w:pPr>
      <w:r>
        <w:rPr>
          <w:b/>
          <w:sz w:val="25"/>
        </w:rPr>
        <w:t>HYDROGEN GAS</w:t>
      </w:r>
    </w:p>
    <w:p w14:paraId="366F4C0C" w14:textId="77777777" w:rsidR="00961741" w:rsidRDefault="00000000">
      <w:pPr>
        <w:spacing w:after="0" w:line="240" w:lineRule="auto"/>
        <w:jc w:val="center"/>
      </w:pPr>
      <w:r>
        <w:rPr>
          <w:b/>
          <w:sz w:val="25"/>
        </w:rPr>
        <w:t>MANAGEMENT SYSTEM |---____+ Fe= f@</w:t>
      </w:r>
    </w:p>
    <w:p w14:paraId="66C53AB4" w14:textId="77777777" w:rsidR="00961741" w:rsidRDefault="00000000">
      <w:pPr>
        <w:spacing w:after="0" w:line="240" w:lineRule="auto"/>
        <w:jc w:val="center"/>
      </w:pPr>
      <w:r>
        <w:rPr>
          <w:b/>
          <w:sz w:val="25"/>
        </w:rPr>
        <w:t>(200)</w:t>
      </w:r>
    </w:p>
    <w:p w14:paraId="3769FD22" w14:textId="77777777" w:rsidR="00961741" w:rsidRDefault="00000000">
      <w:pPr>
        <w:spacing w:after="0" w:line="240" w:lineRule="auto"/>
      </w:pPr>
      <w:r>
        <w:rPr>
          <w:b/>
          <w:sz w:val="25"/>
        </w:rPr>
        <w:t>SPARK Hy /</w:t>
      </w:r>
    </w:p>
    <w:p w14:paraId="7820D0D9" w14:textId="77777777" w:rsidR="00961741" w:rsidRDefault="00000000">
      <w:pPr>
        <w:spacing w:after="0" w:line="240" w:lineRule="auto"/>
      </w:pPr>
      <w:r>
        <w:rPr>
          <w:b/>
          <w:sz w:val="25"/>
        </w:rPr>
        <w:t>rue, PLUG yg</w:t>
      </w:r>
    </w:p>
    <w:p w14:paraId="1DF90A52" w14:textId="77777777" w:rsidR="00961741" w:rsidRDefault="00000000">
      <w:pPr>
        <w:spacing w:after="0" w:line="240" w:lineRule="auto"/>
      </w:pPr>
      <w:r>
        <w:rPr>
          <w:b/>
          <w:sz w:val="25"/>
        </w:rPr>
        <w:t>GASES (88) 3 @</w:t>
      </w:r>
    </w:p>
    <w:p w14:paraId="760DBE6F" w14:textId="77777777" w:rsidR="00961741" w:rsidRDefault="00000000">
      <w:pPr>
        <w:spacing w:after="0" w:line="240" w:lineRule="auto"/>
      </w:pPr>
      <w:r>
        <w:rPr>
          <w:b/>
          <w:sz w:val="25"/>
        </w:rPr>
        <w:t>rf</w:t>
      </w:r>
    </w:p>
    <w:p w14:paraId="084F8F94" w14:textId="77777777" w:rsidR="00961741" w:rsidRDefault="00000000">
      <w:pPr>
        <w:spacing w:after="0" w:line="240" w:lineRule="auto"/>
      </w:pPr>
      <w:r>
        <w:rPr>
          <w:b/>
          <w:sz w:val="25"/>
        </w:rPr>
        <w:t>9a 'yp?»s</w:t>
      </w:r>
    </w:p>
    <w:p w14:paraId="6F43DFED" w14:textId="77777777" w:rsidR="00961741" w:rsidRDefault="00000000">
      <w:pPr>
        <w:spacing w:after="0" w:line="240" w:lineRule="auto"/>
      </w:pPr>
      <w:r>
        <w:rPr>
          <w:b/>
          <w:sz w:val="25"/>
        </w:rPr>
        <w:t>FUEL CELL pe yy "s 2d oon</w:t>
      </w:r>
    </w:p>
    <w:p w14:paraId="19F28C06" w14:textId="77777777" w:rsidR="00961741" w:rsidRDefault="00000000">
      <w:pPr>
        <w:spacing w:after="0" w:line="240" w:lineRule="auto"/>
      </w:pPr>
      <w:r>
        <w:rPr>
          <w:b/>
          <w:sz w:val="25"/>
        </w:rPr>
        <w:t>EXHAUST</w:t>
      </w:r>
    </w:p>
    <w:p w14:paraId="08F27EA7" w14:textId="77777777" w:rsidR="00961741" w:rsidRDefault="00000000">
      <w:pPr>
        <w:spacing w:after="0" w:line="240" w:lineRule="auto"/>
      </w:pPr>
      <w:r>
        <w:rPr>
          <w:b/>
          <w:sz w:val="25"/>
        </w:rPr>
        <w:t>HYDROGEN</w:t>
      </w:r>
    </w:p>
    <w:p w14:paraId="59F1702F" w14:textId="77777777" w:rsidR="00961741" w:rsidRDefault="00000000">
      <w:pPr>
        <w:spacing w:after="0" w:line="240" w:lineRule="auto"/>
      </w:pPr>
      <w:r>
        <w:t>(120)</w:t>
      </w:r>
    </w:p>
    <w:p w14:paraId="1E6998A9" w14:textId="77777777" w:rsidR="00961741" w:rsidRDefault="00000000">
      <w:pPr>
        <w:spacing w:after="0" w:line="240" w:lineRule="auto"/>
        <w:jc w:val="center"/>
      </w:pPr>
      <w:r>
        <w:rPr>
          <w:b/>
          <w:sz w:val="25"/>
        </w:rPr>
        <w:t>HYDROGEN GAS (105)</w:t>
      </w:r>
    </w:p>
    <w:p w14:paraId="54126036" w14:textId="77777777" w:rsidR="00961741" w:rsidRDefault="00000000">
      <w:pPr>
        <w:spacing w:after="0" w:line="240" w:lineRule="auto"/>
        <w:jc w:val="center"/>
      </w:pPr>
      <w:r>
        <w:rPr>
          <w:b/>
          <w:sz w:val="25"/>
        </w:rPr>
        <w:t>CONTROL CIRCUIT (100)</w:t>
      </w:r>
    </w:p>
    <w:p w14:paraId="6001E922" w14:textId="77777777" w:rsidR="00961741" w:rsidRDefault="00000000">
      <w:pPr>
        <w:spacing w:after="0" w:line="240" w:lineRule="auto"/>
        <w:jc w:val="center"/>
      </w:pPr>
      <w:r>
        <w:rPr>
          <w:b/>
          <w:sz w:val="25"/>
        </w:rPr>
        <w:t>FIGURE 3-38: RETROFIT ENERGY SYSTEM</w:t>
      </w:r>
    </w:p>
    <w:p w14:paraId="44599E4F" w14:textId="77777777" w:rsidR="00961741" w:rsidRDefault="00000000">
      <w:pPr>
        <w:spacing w:after="0" w:line="240" w:lineRule="auto"/>
      </w:pPr>
      <w:r>
        <w:rPr>
          <w:b/>
          <w:sz w:val="25"/>
        </w:rPr>
        <w:t>NON-COMBUSTIBLE</w:t>
      </w:r>
    </w:p>
    <w:p w14:paraId="3D1B1830" w14:textId="77777777" w:rsidR="00961741" w:rsidRDefault="00000000">
      <w:pPr>
        <w:spacing w:after="0" w:line="240" w:lineRule="auto"/>
      </w:pPr>
      <w:r>
        <w:rPr>
          <w:b/>
          <w:sz w:val="25"/>
        </w:rPr>
        <w:t>360 HYDROGEN</w:t>
      </w:r>
    </w:p>
    <w:p w14:paraId="537BBAF5" w14:textId="77777777" w:rsidR="00961741" w:rsidRDefault="00000000">
      <w:pPr>
        <w:spacing w:after="0" w:line="240" w:lineRule="auto"/>
      </w:pPr>
      <w:r>
        <w:rPr>
          <w:b/>
          <w:sz w:val="25"/>
        </w:rPr>
        <w:t>GASES (74)</w:t>
      </w:r>
    </w:p>
    <w:p w14:paraId="4CC03AD2" w14:textId="77777777" w:rsidR="00961741" w:rsidRDefault="00000000">
      <w:pPr>
        <w:spacing w:after="0" w:line="240" w:lineRule="auto"/>
      </w:pPr>
      <w:r>
        <w:rPr>
          <w:b/>
          <w:sz w:val="25"/>
        </w:rPr>
        <w:t>- ATOM (86)</w:t>
      </w:r>
    </w:p>
    <w:p w14:paraId="059D60C3" w14:textId="77777777" w:rsidR="00961741" w:rsidRDefault="00000000">
      <w:pPr>
        <w:spacing w:after="0" w:line="240" w:lineRule="auto"/>
      </w:pPr>
      <w:r>
        <w:rPr>
          <w:b/>
          <w:sz w:val="25"/>
        </w:rPr>
        <w:t>OXYGEN</w:t>
      </w:r>
    </w:p>
    <w:p w14:paraId="0195BD7C" w14:textId="77777777" w:rsidR="00961741" w:rsidRDefault="00000000">
      <w:pPr>
        <w:spacing w:after="0" w:line="240" w:lineRule="auto"/>
      </w:pPr>
      <w:r>
        <w:rPr>
          <w:b/>
          <w:sz w:val="25"/>
        </w:rPr>
        <w:t>ATOM (87)</w:t>
      </w:r>
    </w:p>
    <w:p w14:paraId="6892EAB4" w14:textId="77777777" w:rsidR="00961741" w:rsidRDefault="00000000">
      <w:pPr>
        <w:spacing w:after="0" w:line="240" w:lineRule="auto"/>
      </w:pPr>
      <w:r>
        <w:rPr>
          <w:b/>
          <w:sz w:val="25"/>
        </w:rPr>
        <w:t>WATER BATH (68)</w:t>
      </w:r>
    </w:p>
    <w:p w14:paraId="6742DF1F" w14:textId="77777777" w:rsidR="00961741" w:rsidRDefault="00000000">
      <w:pPr>
        <w:spacing w:after="0" w:line="240" w:lineRule="auto"/>
      </w:pPr>
      <w:r>
        <w:rPr>
          <w:b/>
          <w:sz w:val="25"/>
        </w:rPr>
        <w:t>NEGATIVE</w:t>
      </w:r>
    </w:p>
    <w:p w14:paraId="0B768481" w14:textId="77777777" w:rsidR="00961741" w:rsidRDefault="00000000">
      <w:pPr>
        <w:spacing w:after="0" w:line="240" w:lineRule="auto"/>
      </w:pPr>
      <w:r>
        <w:rPr>
          <w:b/>
          <w:sz w:val="25"/>
        </w:rPr>
        <w:t>POSITIVE</w:t>
      </w:r>
    </w:p>
    <w:p w14:paraId="5CC5ECFA" w14:textId="77777777" w:rsidR="00961741" w:rsidRDefault="00000000">
      <w:pPr>
        <w:spacing w:after="0" w:line="240" w:lineRule="auto"/>
      </w:pPr>
      <w:r>
        <w:rPr>
          <w:b/>
          <w:sz w:val="25"/>
        </w:rPr>
        <w:t>ELECTRICAL</w:t>
      </w:r>
    </w:p>
    <w:p w14:paraId="302121CA" w14:textId="77777777" w:rsidR="00961741" w:rsidRDefault="00000000">
      <w:pPr>
        <w:spacing w:after="0" w:line="240" w:lineRule="auto"/>
      </w:pPr>
      <w:r>
        <w:rPr>
          <w:b/>
          <w:sz w:val="25"/>
        </w:rPr>
        <w:t>ELECTRICAL</w:t>
      </w:r>
    </w:p>
    <w:p w14:paraId="021A1C9A" w14:textId="77777777" w:rsidR="00961741" w:rsidRDefault="00000000">
      <w:pPr>
        <w:spacing w:after="0" w:line="240" w:lineRule="auto"/>
      </w:pPr>
      <w:r>
        <w:rPr>
          <w:b/>
          <w:sz w:val="25"/>
        </w:rPr>
        <w:t>VOLTAGE FIELD (67)</w:t>
      </w:r>
    </w:p>
    <w:p w14:paraId="3EC7E7BC" w14:textId="77777777" w:rsidR="00961741" w:rsidRDefault="00000000">
      <w:pPr>
        <w:spacing w:after="0" w:line="240" w:lineRule="auto"/>
      </w:pPr>
      <w:r>
        <w:rPr>
          <w:b/>
          <w:sz w:val="25"/>
        </w:rPr>
        <w:t>VOLTAGE FIELD (66)</w:t>
      </w:r>
    </w:p>
    <w:p w14:paraId="1611DC16" w14:textId="77777777" w:rsidR="00961741" w:rsidRDefault="00000000">
      <w:pPr>
        <w:spacing w:after="0" w:line="240" w:lineRule="auto"/>
      </w:pPr>
      <w:r>
        <w:t>a</w:t>
      </w:r>
    </w:p>
    <w:p w14:paraId="4634F8BB" w14:textId="77777777" w:rsidR="00961741" w:rsidRDefault="00000000">
      <w:pPr>
        <w:spacing w:after="0" w:line="240" w:lineRule="auto"/>
      </w:pPr>
      <w:r>
        <w:t>E2s]</w:t>
      </w:r>
    </w:p>
    <w:p w14:paraId="7936F55F" w14:textId="77777777" w:rsidR="00961741" w:rsidRDefault="00000000">
      <w:pPr>
        <w:spacing w:after="0" w:line="240" w:lineRule="auto"/>
      </w:pPr>
      <w:r>
        <w:t>au</w:t>
      </w:r>
    </w:p>
    <w:p w14:paraId="4C703CBD" w14:textId="77777777" w:rsidR="00961741" w:rsidRDefault="00000000">
      <w:pPr>
        <w:spacing w:after="0" w:line="240" w:lineRule="auto"/>
        <w:jc w:val="center"/>
      </w:pPr>
      <w:r>
        <w:rPr>
          <w:b/>
          <w:sz w:val="25"/>
        </w:rPr>
        <w:t>ELECTRICAL POLARIZATION WATER MOLECULES</w:t>
      </w:r>
    </w:p>
    <w:p w14:paraId="08D708FD" w14:textId="77777777" w:rsidR="00961741" w:rsidRDefault="00000000">
      <w:pPr>
        <w:spacing w:after="0" w:line="240" w:lineRule="auto"/>
        <w:jc w:val="center"/>
      </w:pPr>
      <w:r>
        <w:rPr>
          <w:b/>
          <w:sz w:val="25"/>
        </w:rPr>
        <w:t>PROCESS (160) DISSOLVED (85A XXX 85N)</w:t>
      </w:r>
    </w:p>
    <w:p w14:paraId="3C807BB8" w14:textId="77777777" w:rsidR="00961741" w:rsidRDefault="00000000">
      <w:pPr>
        <w:spacing w:after="0" w:line="240" w:lineRule="auto"/>
        <w:jc w:val="center"/>
      </w:pPr>
      <w:r>
        <w:rPr>
          <w:b/>
          <w:sz w:val="25"/>
        </w:rPr>
        <w:t>GASES (97)</w:t>
      </w:r>
    </w:p>
    <w:p w14:paraId="28172952" w14:textId="77777777" w:rsidR="00961741" w:rsidRDefault="00000000">
      <w:pPr>
        <w:spacing w:after="0" w:line="240" w:lineRule="auto"/>
        <w:jc w:val="center"/>
      </w:pPr>
      <w:r>
        <w:rPr>
          <w:b/>
          <w:sz w:val="25"/>
        </w:rPr>
        <w:t>FIGURE 3-39: MULTI-GAS GENERATOR</w:t>
      </w:r>
    </w:p>
    <w:p w14:paraId="1B9902B6" w14:textId="77777777" w:rsidR="00961741" w:rsidRDefault="00000000">
      <w:pPr>
        <w:spacing w:after="0" w:line="240" w:lineRule="auto"/>
        <w:jc w:val="center"/>
      </w:pPr>
      <w:r>
        <w:rPr>
          <w:b/>
          <w:sz w:val="30"/>
        </w:rPr>
        <w:t>Stanley A. Meyer 3-46</w:t>
      </w:r>
    </w:p>
    <w:p w14:paraId="5809C460" w14:textId="77777777" w:rsidR="00961741" w:rsidRDefault="00000000">
      <w:r>
        <w:br w:type="page"/>
      </w:r>
    </w:p>
    <w:p w14:paraId="09BF82ED" w14:textId="77777777" w:rsidR="00961741" w:rsidRDefault="00000000">
      <w:pPr>
        <w:spacing w:after="0" w:line="240" w:lineRule="auto"/>
        <w:jc w:val="center"/>
      </w:pPr>
      <w:r>
        <w:rPr>
          <w:b/>
          <w:sz w:val="25"/>
        </w:rPr>
        <w:lastRenderedPageBreak/>
        <w:t>RE: WFC Hydrogen Gas Management System Memo WFC 422 DA</w:t>
      </w:r>
    </w:p>
    <w:p w14:paraId="130E6EBB" w14:textId="77777777" w:rsidR="00961741" w:rsidRDefault="00000000">
      <w:pPr>
        <w:spacing w:after="0" w:line="240" w:lineRule="auto"/>
      </w:pPr>
      <w:r>
        <w:rPr>
          <w:b/>
          <w:sz w:val="25"/>
        </w:rPr>
        <w:t>370 NON-COMBUSTIBLE</w:t>
      </w:r>
    </w:p>
    <w:p w14:paraId="2BBAAAFD" w14:textId="77777777" w:rsidR="00961741" w:rsidRDefault="00000000">
      <w:pPr>
        <w:spacing w:after="0" w:line="240" w:lineRule="auto"/>
      </w:pPr>
      <w:r>
        <w:rPr>
          <w:b/>
          <w:sz w:val="25"/>
        </w:rPr>
        <w:t>-_- Ses 78) HYDROGEN</w:t>
      </w:r>
    </w:p>
    <w:p w14:paraId="333E8873" w14:textId="77777777" w:rsidR="00961741" w:rsidRDefault="00000000">
      <w:pPr>
        <w:spacing w:after="0" w:line="240" w:lineRule="auto"/>
      </w:pPr>
      <w:r>
        <w:rPr>
          <w:b/>
          <w:sz w:val="25"/>
        </w:rPr>
        <w:t>'ATOM (86)</w:t>
      </w:r>
    </w:p>
    <w:p w14:paraId="010563C5" w14:textId="77777777" w:rsidR="00961741" w:rsidRDefault="00000000">
      <w:pPr>
        <w:spacing w:after="0" w:line="240" w:lineRule="auto"/>
      </w:pPr>
      <w:r>
        <w:rPr>
          <w:b/>
          <w:sz w:val="25"/>
        </w:rPr>
        <w:t>ATOM (67) \ / oaRCUNS</w:t>
      </w:r>
    </w:p>
    <w:p w14:paraId="46D134B0" w14:textId="77777777" w:rsidR="00961741" w:rsidRDefault="00000000">
      <w:pPr>
        <w:spacing w:after="0" w:line="240" w:lineRule="auto"/>
      </w:pPr>
      <w:r>
        <w:rPr>
          <w:b/>
          <w:sz w:val="25"/>
        </w:rPr>
        <w:t>OXYGEN</w:t>
      </w:r>
    </w:p>
    <w:p w14:paraId="62DF1FA6" w14:textId="77777777" w:rsidR="00961741" w:rsidRDefault="00000000">
      <w:pPr>
        <w:spacing w:after="0" w:line="240" w:lineRule="auto"/>
      </w:pPr>
      <w:r>
        <w:rPr>
          <w:b/>
          <w:sz w:val="25"/>
        </w:rPr>
        <w:t>ser eee? ra</w:t>
      </w:r>
    </w:p>
    <w:p w14:paraId="24CE1533" w14:textId="77777777" w:rsidR="00961741" w:rsidRDefault="00000000">
      <w:pPr>
        <w:spacing w:after="0" w:line="240" w:lineRule="auto"/>
      </w:pPr>
      <w:r>
        <w:rPr>
          <w:b/>
          <w:sz w:val="25"/>
        </w:rPr>
        <w:t>PORT ZL Se</w:t>
      </w:r>
    </w:p>
    <w:p w14:paraId="110FFC9A" w14:textId="77777777" w:rsidR="00961741" w:rsidRDefault="00000000">
      <w:pPr>
        <w:spacing w:after="0" w:line="240" w:lineRule="auto"/>
      </w:pPr>
      <w:r>
        <w:rPr>
          <w:b/>
          <w:sz w:val="25"/>
        </w:rPr>
        <w:t>GAS BLOCKAGE TUBULAR</w:t>
      </w:r>
    </w:p>
    <w:p w14:paraId="2D5A66D4" w14:textId="77777777" w:rsidR="00961741" w:rsidRDefault="00000000">
      <w:pPr>
        <w:spacing w:after="0" w:line="240" w:lineRule="auto"/>
      </w:pPr>
      <w:r>
        <w:rPr>
          <w:b/>
          <w:sz w:val="25"/>
        </w:rPr>
        <w:t>FUEL CELL GASES (88 ZONE</w:t>
      </w:r>
    </w:p>
    <w:p w14:paraId="0027A66A" w14:textId="77777777" w:rsidR="00961741" w:rsidRDefault="00000000">
      <w:pPr>
        <w:spacing w:after="0" w:line="240" w:lineRule="auto"/>
      </w:pPr>
      <w:r>
        <w:rPr>
          <w:b/>
          <w:sz w:val="25"/>
        </w:rPr>
        <w:t>TNALINEMENT (88) PASSAGEWAY</w:t>
      </w:r>
    </w:p>
    <w:p w14:paraId="0C27EA5B" w14:textId="77777777" w:rsidR="00961741" w:rsidRDefault="00000000">
      <w:pPr>
        <w:spacing w:after="0" w:line="240" w:lineRule="auto"/>
      </w:pPr>
      <w:r>
        <w:rPr>
          <w:b/>
          <w:sz w:val="25"/>
        </w:rPr>
        <w:t>NOTE:</w:t>
      </w:r>
    </w:p>
    <w:p w14:paraId="7256613A" w14:textId="77777777" w:rsidR="00961741" w:rsidRDefault="00000000">
      <w:pPr>
        <w:spacing w:after="0" w:line="240" w:lineRule="auto"/>
      </w:pPr>
      <w:r>
        <w:rPr>
          <w:b/>
          <w:sz w:val="25"/>
        </w:rPr>
        <w:t>1) OXYGEN ATOM MUST UNITE WITH HYDROGEN</w:t>
      </w:r>
    </w:p>
    <w:p w14:paraId="76DCD0D0" w14:textId="77777777" w:rsidR="00961741" w:rsidRDefault="00000000">
      <w:pPr>
        <w:spacing w:after="0" w:line="240" w:lineRule="auto"/>
      </w:pPr>
      <w:r>
        <w:rPr>
          <w:b/>
          <w:sz w:val="25"/>
        </w:rPr>
        <w:t>ATOMS TO CAUSE GAS IGNITION.</w:t>
      </w:r>
    </w:p>
    <w:p w14:paraId="1043BC11" w14:textId="77777777" w:rsidR="00961741" w:rsidRDefault="00000000">
      <w:pPr>
        <w:spacing w:after="0" w:line="240" w:lineRule="auto"/>
      </w:pPr>
      <w:r>
        <w:rPr>
          <w:b/>
          <w:sz w:val="25"/>
        </w:rPr>
        <w:t>2) TUBULAR PASSAGEWAY PREVENTS MOVING GAS:</w:t>
      </w:r>
    </w:p>
    <w:p w14:paraId="11929F70" w14:textId="77777777" w:rsidR="00961741" w:rsidRDefault="00000000">
      <w:pPr>
        <w:spacing w:after="0" w:line="240" w:lineRule="auto"/>
      </w:pPr>
      <w:r>
        <w:rPr>
          <w:b/>
          <w:sz w:val="25"/>
        </w:rPr>
        <w:t>ATOMS FROM REGROUPING.</w:t>
      </w:r>
    </w:p>
    <w:p w14:paraId="40FB3533" w14:textId="77777777" w:rsidR="00961741" w:rsidRDefault="00000000">
      <w:pPr>
        <w:spacing w:after="0" w:line="240" w:lineRule="auto"/>
      </w:pPr>
      <w:r>
        <w:rPr>
          <w:b/>
          <w:sz w:val="25"/>
        </w:rPr>
        <w:t>FIGURE 3-40: QUENCHING ACTION</w:t>
      </w:r>
    </w:p>
    <w:p w14:paraId="0034B122" w14:textId="77777777" w:rsidR="00961741" w:rsidRDefault="00000000">
      <w:pPr>
        <w:spacing w:after="0" w:line="240" w:lineRule="auto"/>
      </w:pPr>
      <w:r>
        <w:rPr>
          <w:b/>
          <w:sz w:val="25"/>
        </w:rPr>
        <w:t>380_ FLEXIBLE</w:t>
      </w:r>
    </w:p>
    <w:p w14:paraId="007C2365" w14:textId="77777777" w:rsidR="00961741" w:rsidRDefault="00000000">
      <w:pPr>
        <w:spacing w:after="0" w:line="240" w:lineRule="auto"/>
      </w:pPr>
      <w:r>
        <w:rPr>
          <w:b/>
          <w:sz w:val="25"/>
        </w:rPr>
        <w:t>MATERIAL QUENCHING</w:t>
      </w:r>
    </w:p>
    <w:p w14:paraId="35669C74" w14:textId="77777777" w:rsidR="00961741" w:rsidRDefault="00000000">
      <w:pPr>
        <w:spacing w:after="0" w:line="240" w:lineRule="auto"/>
      </w:pPr>
      <w:r>
        <w:rPr>
          <w:b/>
          <w:sz w:val="25"/>
        </w:rPr>
        <w:t>TUBE</w:t>
      </w:r>
    </w:p>
    <w:p w14:paraId="3C8CF049" w14:textId="77777777" w:rsidR="00961741" w:rsidRDefault="00000000">
      <w:pPr>
        <w:spacing w:after="0" w:line="240" w:lineRule="auto"/>
      </w:pPr>
      <w:r>
        <w:rPr>
          <w:b/>
          <w:sz w:val="25"/>
        </w:rPr>
        <w:t>QUENCHING</w:t>
      </w:r>
    </w:p>
    <w:p w14:paraId="05EAED06" w14:textId="77777777" w:rsidR="00961741" w:rsidRDefault="00000000">
      <w:pPr>
        <w:spacing w:after="0" w:line="240" w:lineRule="auto"/>
      </w:pPr>
      <w:r>
        <w:rPr>
          <w:b/>
          <w:sz w:val="25"/>
        </w:rPr>
        <w:t>CIRCUITS</w:t>
      </w:r>
    </w:p>
    <w:p w14:paraId="2093C41E" w14:textId="77777777" w:rsidR="00961741" w:rsidRDefault="00000000">
      <w:pPr>
        <w:spacing w:after="0" w:line="240" w:lineRule="auto"/>
      </w:pPr>
      <w:r>
        <w:rPr>
          <w:b/>
          <w:sz w:val="25"/>
        </w:rPr>
        <w:t>SIDE VIEW</w:t>
      </w:r>
    </w:p>
    <w:p w14:paraId="5FD76A92" w14:textId="77777777" w:rsidR="00961741" w:rsidRDefault="00000000">
      <w:pPr>
        <w:spacing w:after="0" w:line="240" w:lineRule="auto"/>
      </w:pPr>
      <w:r>
        <w:rPr>
          <w:b/>
          <w:sz w:val="25"/>
        </w:rPr>
        <w:t>QUENCHING</w:t>
      </w:r>
    </w:p>
    <w:p w14:paraId="66203B4D" w14:textId="77777777" w:rsidR="00961741" w:rsidRDefault="00000000">
      <w:pPr>
        <w:spacing w:after="0" w:line="240" w:lineRule="auto"/>
      </w:pPr>
      <w:r>
        <w:rPr>
          <w:b/>
          <w:sz w:val="25"/>
        </w:rPr>
        <w:t>QUENCHING CIRCUITS</w:t>
      </w:r>
    </w:p>
    <w:p w14:paraId="7D8FF81F" w14:textId="77777777" w:rsidR="00961741" w:rsidRDefault="00000000">
      <w:pPr>
        <w:spacing w:after="0" w:line="240" w:lineRule="auto"/>
      </w:pPr>
      <w:r>
        <w:rPr>
          <w:b/>
          <w:sz w:val="25"/>
        </w:rPr>
        <w:t>TUBES MICRO-SIZE</w:t>
      </w:r>
    </w:p>
    <w:p w14:paraId="172EC6D5" w14:textId="77777777" w:rsidR="00961741" w:rsidRDefault="00000000">
      <w:pPr>
        <w:spacing w:after="0" w:line="240" w:lineRule="auto"/>
      </w:pPr>
      <w:r>
        <w:rPr>
          <w:b/>
          <w:sz w:val="25"/>
        </w:rPr>
        <w:t>FOAM</w:t>
      </w:r>
    </w:p>
    <w:p w14:paraId="788E9FBC" w14:textId="77777777" w:rsidR="00961741" w:rsidRDefault="00000000">
      <w:pPr>
        <w:spacing w:after="0" w:line="240" w:lineRule="auto"/>
        <w:jc w:val="center"/>
      </w:pPr>
      <w:r>
        <w:rPr>
          <w:b/>
          <w:sz w:val="25"/>
        </w:rPr>
        <w:t>MATERIAL</w:t>
      </w:r>
    </w:p>
    <w:p w14:paraId="1292DEA5" w14:textId="77777777" w:rsidR="00961741" w:rsidRDefault="00000000">
      <w:pPr>
        <w:spacing w:after="0" w:line="240" w:lineRule="auto"/>
        <w:jc w:val="center"/>
      </w:pPr>
      <w:r>
        <w:rPr>
          <w:b/>
          <w:sz w:val="25"/>
        </w:rPr>
        <w:t>HEAT</w:t>
      </w:r>
    </w:p>
    <w:p w14:paraId="2774106C" w14:textId="77777777" w:rsidR="00961741" w:rsidRDefault="00000000">
      <w:pPr>
        <w:spacing w:after="0" w:line="240" w:lineRule="auto"/>
        <w:jc w:val="center"/>
      </w:pPr>
      <w:r>
        <w:rPr>
          <w:b/>
          <w:sz w:val="25"/>
        </w:rPr>
        <w:t>RESISTING</w:t>
      </w:r>
    </w:p>
    <w:p w14:paraId="2AA6C6B8" w14:textId="77777777" w:rsidR="00961741" w:rsidRDefault="00000000">
      <w:pPr>
        <w:spacing w:after="0" w:line="240" w:lineRule="auto"/>
        <w:jc w:val="center"/>
      </w:pPr>
      <w:r>
        <w:rPr>
          <w:b/>
          <w:sz w:val="25"/>
        </w:rPr>
        <w:t>MATERIAL</w:t>
      </w:r>
    </w:p>
    <w:p w14:paraId="5B223F42" w14:textId="77777777" w:rsidR="00961741" w:rsidRDefault="00000000">
      <w:pPr>
        <w:spacing w:after="0" w:line="240" w:lineRule="auto"/>
        <w:jc w:val="center"/>
      </w:pPr>
      <w:r>
        <w:rPr>
          <w:b/>
          <w:sz w:val="25"/>
        </w:rPr>
        <w:t>END VIEW</w:t>
      </w:r>
    </w:p>
    <w:p w14:paraId="4BE1AC94" w14:textId="77777777" w:rsidR="00961741" w:rsidRDefault="00000000">
      <w:pPr>
        <w:spacing w:after="0" w:line="240" w:lineRule="auto"/>
        <w:jc w:val="center"/>
      </w:pPr>
      <w:r>
        <w:rPr>
          <w:b/>
          <w:sz w:val="30"/>
        </w:rPr>
        <w:t>FIGURE 3-41: SPARK ARRESTING GAS LINE</w:t>
      </w:r>
    </w:p>
    <w:p w14:paraId="2BA68F4C" w14:textId="77777777" w:rsidR="00961741" w:rsidRDefault="00000000">
      <w:pPr>
        <w:spacing w:after="0" w:line="240" w:lineRule="auto"/>
        <w:jc w:val="center"/>
      </w:pPr>
      <w:r>
        <w:rPr>
          <w:b/>
          <w:sz w:val="30"/>
        </w:rPr>
        <w:t>Stanley A. Meyer 3-47</w:t>
      </w:r>
    </w:p>
    <w:p w14:paraId="2FD40ECF" w14:textId="77777777" w:rsidR="00961741" w:rsidRDefault="00000000">
      <w:r>
        <w:br w:type="page"/>
      </w:r>
    </w:p>
    <w:p w14:paraId="7548D783" w14:textId="77777777" w:rsidR="00961741" w:rsidRDefault="00000000">
      <w:pPr>
        <w:spacing w:after="0" w:line="240" w:lineRule="auto"/>
        <w:jc w:val="center"/>
      </w:pPr>
      <w:r>
        <w:lastRenderedPageBreak/>
        <w:t>RE: WFC Hydrogen Gas Management System Memo WFC 422 DA</w:t>
      </w:r>
    </w:p>
    <w:p w14:paraId="0680C543" w14:textId="77777777" w:rsidR="00961741" w:rsidRDefault="00000000">
      <w:pPr>
        <w:spacing w:after="0" w:line="240" w:lineRule="auto"/>
      </w:pPr>
      <w:r>
        <w:rPr>
          <w:sz w:val="21"/>
        </w:rPr>
        <w:t>Gi</w:t>
      </w:r>
    </w:p>
    <w:p w14:paraId="151C5ACF" w14:textId="77777777" w:rsidR="00961741" w:rsidRDefault="00000000">
      <w:pPr>
        <w:spacing w:after="0" w:line="240" w:lineRule="auto"/>
      </w:pPr>
      <w:r>
        <w:rPr>
          <w:sz w:val="21"/>
        </w:rPr>
        <w:t>390 Ein = Ma Cc</w:t>
      </w:r>
    </w:p>
    <w:p w14:paraId="7BD464E7" w14:textId="77777777" w:rsidR="00961741" w:rsidRDefault="00000000">
      <w:pPr>
        <w:spacing w:after="0" w:line="240" w:lineRule="auto"/>
      </w:pPr>
      <w:r>
        <w:rPr>
          <w:b/>
          <w:sz w:val="25"/>
        </w:rPr>
        <w:t>THERMAL EXPLOSIVE</w:t>
      </w:r>
    </w:p>
    <w:p w14:paraId="1E2FEA7B" w14:textId="77777777" w:rsidR="00961741" w:rsidRDefault="00000000">
      <w:pPr>
        <w:spacing w:after="0" w:line="240" w:lineRule="auto"/>
      </w:pPr>
      <w:r>
        <w:rPr>
          <w:b/>
          <w:sz w:val="25"/>
        </w:rPr>
        <w:t>IONIZED OXYGEN ENERGY (GTNT) (127)</w:t>
      </w:r>
    </w:p>
    <w:p w14:paraId="2F432E33" w14:textId="77777777" w:rsidR="00961741" w:rsidRDefault="00000000">
      <w:pPr>
        <w:spacing w:after="0" w:line="240" w:lineRule="auto"/>
      </w:pPr>
      <w:r>
        <w:rPr>
          <w:b/>
          <w:sz w:val="25"/>
        </w:rPr>
        <w:t>ATOM (129)</w:t>
      </w:r>
    </w:p>
    <w:p w14:paraId="3F50393D" w14:textId="77777777" w:rsidR="00961741" w:rsidRDefault="00000000">
      <w:pPr>
        <w:spacing w:after="0" w:line="240" w:lineRule="auto"/>
      </w:pPr>
      <w:r>
        <w:rPr>
          <w:b/>
          <w:sz w:val="25"/>
        </w:rPr>
        <w:t>ORBITAL</w:t>
      </w:r>
    </w:p>
    <w:p w14:paraId="03B0A36B" w14:textId="77777777" w:rsidR="00961741" w:rsidRDefault="00000000">
      <w:pPr>
        <w:spacing w:after="0" w:line="240" w:lineRule="auto"/>
      </w:pPr>
      <w:r>
        <w:rPr>
          <w:b/>
          <w:sz w:val="25"/>
        </w:rPr>
        <w:t>ELECTRONS (124)</w:t>
      </w:r>
    </w:p>
    <w:p w14:paraId="2A79F393" w14:textId="77777777" w:rsidR="00961741" w:rsidRDefault="00000000">
      <w:pPr>
        <w:spacing w:after="0" w:line="240" w:lineRule="auto"/>
      </w:pPr>
      <w:r>
        <w:rPr>
          <w:b/>
          <w:sz w:val="25"/>
        </w:rPr>
        <w:t>ABSORBED</w:t>
      </w:r>
    </w:p>
    <w:p w14:paraId="23820E9E" w14:textId="77777777" w:rsidR="00961741" w:rsidRDefault="00000000">
      <w:pPr>
        <w:spacing w:after="0" w:line="240" w:lineRule="auto"/>
      </w:pPr>
      <w:r>
        <w:rPr>
          <w:b/>
          <w:sz w:val="25"/>
        </w:rPr>
        <w:t>LASER ENERGY (135)</w:t>
      </w:r>
    </w:p>
    <w:p w14:paraId="4F77906D" w14:textId="77777777" w:rsidR="00961741" w:rsidRDefault="00000000">
      <w:pPr>
        <w:spacing w:after="0" w:line="240" w:lineRule="auto"/>
      </w:pPr>
      <w:r>
        <w:rPr>
          <w:b/>
          <w:sz w:val="25"/>
        </w:rPr>
        <w:t>MISSING</w:t>
      </w:r>
    </w:p>
    <w:p w14:paraId="38EC74F3" w14:textId="77777777" w:rsidR="00961741" w:rsidRDefault="00000000">
      <w:pPr>
        <w:spacing w:after="0" w:line="240" w:lineRule="auto"/>
      </w:pPr>
      <w:r>
        <w:rPr>
          <w:b/>
          <w:sz w:val="25"/>
        </w:rPr>
        <w:t>ELECTRONS (134)</w:t>
      </w:r>
    </w:p>
    <w:p w14:paraId="624F4F77" w14:textId="77777777" w:rsidR="00961741" w:rsidRDefault="00000000">
      <w:pPr>
        <w:spacing w:after="0" w:line="240" w:lineRule="auto"/>
      </w:pPr>
      <w:r>
        <w:rPr>
          <w:b/>
          <w:sz w:val="25"/>
        </w:rPr>
        <w:t>REPELLING</w:t>
      </w:r>
    </w:p>
    <w:p w14:paraId="17A8631F" w14:textId="77777777" w:rsidR="00961741" w:rsidRDefault="00000000">
      <w:pPr>
        <w:spacing w:after="0" w:line="240" w:lineRule="auto"/>
      </w:pPr>
      <w:r>
        <w:rPr>
          <w:b/>
          <w:sz w:val="25"/>
        </w:rPr>
        <w:t>FORCE (DD')</w:t>
      </w:r>
    </w:p>
    <w:p w14:paraId="31EF5C67" w14:textId="77777777" w:rsidR="00961741" w:rsidRDefault="00000000">
      <w:pPr>
        <w:spacing w:after="0" w:line="240" w:lineRule="auto"/>
      </w:pPr>
      <w:r>
        <w:t>NN</w:t>
      </w:r>
    </w:p>
    <w:p w14:paraId="46B8A17A" w14:textId="77777777" w:rsidR="00961741" w:rsidRDefault="00000000">
      <w:pPr>
        <w:spacing w:after="0" w:line="240" w:lineRule="auto"/>
      </w:pPr>
      <w:r>
        <w:rPr>
          <w:b/>
          <w:sz w:val="25"/>
        </w:rPr>
        <w:t>GAS</w:t>
      </w:r>
    </w:p>
    <w:p w14:paraId="341798CB" w14:textId="77777777" w:rsidR="00961741" w:rsidRDefault="00000000">
      <w:pPr>
        <w:spacing w:after="0" w:line="240" w:lineRule="auto"/>
      </w:pPr>
      <w:r>
        <w:rPr>
          <w:b/>
          <w:sz w:val="25"/>
        </w:rPr>
        <w:t>COMPRESSION (137)</w:t>
      </w:r>
    </w:p>
    <w:p w14:paraId="084D6490" w14:textId="77777777" w:rsidR="00961741" w:rsidRDefault="00000000">
      <w:pPr>
        <w:spacing w:after="0" w:line="240" w:lineRule="auto"/>
        <w:jc w:val="center"/>
      </w:pPr>
      <w:r>
        <w:rPr>
          <w:b/>
          <w:sz w:val="25"/>
        </w:rPr>
        <w:t>ENERGIZED WEAKEN ENERGIZED</w:t>
      </w:r>
    </w:p>
    <w:p w14:paraId="1C17A05D" w14:textId="77777777" w:rsidR="00961741" w:rsidRDefault="00000000">
      <w:pPr>
        <w:spacing w:after="0" w:line="240" w:lineRule="auto"/>
        <w:jc w:val="center"/>
      </w:pPr>
      <w:r>
        <w:rPr>
          <w:b/>
          <w:sz w:val="25"/>
        </w:rPr>
        <w:t>HYDROGEN ATOM (128b) ELRECTRICAL HYDROGEN ATOM (128a)</w:t>
      </w:r>
    </w:p>
    <w:p w14:paraId="516FBE2A" w14:textId="77777777" w:rsidR="00961741" w:rsidRDefault="00000000">
      <w:pPr>
        <w:spacing w:after="0" w:line="240" w:lineRule="auto"/>
        <w:jc w:val="center"/>
      </w:pPr>
      <w:r>
        <w:rPr>
          <w:b/>
          <w:sz w:val="25"/>
        </w:rPr>
        <w:t>BONDING FORCE (CC'')</w:t>
      </w:r>
    </w:p>
    <w:p w14:paraId="46DF3BCE" w14:textId="77777777" w:rsidR="00961741" w:rsidRDefault="00000000">
      <w:pPr>
        <w:spacing w:after="0" w:line="240" w:lineRule="auto"/>
        <w:jc w:val="center"/>
      </w:pPr>
      <w:r>
        <w:rPr>
          <w:b/>
          <w:sz w:val="25"/>
        </w:rPr>
        <w:t>FIGURE 3-42: HYDROGEN FRACTURING PROCESS</w:t>
      </w:r>
    </w:p>
    <w:p w14:paraId="7D0632E9" w14:textId="77777777" w:rsidR="00961741" w:rsidRDefault="00000000">
      <w:pPr>
        <w:spacing w:after="0" w:line="240" w:lineRule="auto"/>
      </w:pPr>
      <w:r>
        <w:t>420</w:t>
      </w:r>
    </w:p>
    <w:p w14:paraId="71DC161E" w14:textId="77777777" w:rsidR="00961741" w:rsidRDefault="00000000">
      <w:pPr>
        <w:spacing w:after="0" w:line="240" w:lineRule="auto"/>
      </w:pPr>
      <w:r>
        <w:t>Vec 126a xxx 126n</w:t>
      </w:r>
    </w:p>
    <w:p w14:paraId="2349784F" w14:textId="77777777" w:rsidR="00961741" w:rsidRDefault="00000000">
      <w:pPr>
        <w:spacing w:after="0" w:line="240" w:lineRule="auto"/>
        <w:jc w:val="center"/>
      </w:pPr>
      <w:r>
        <w:rPr>
          <w:b/>
          <w:sz w:val="30"/>
        </w:rPr>
        <w:t>ut</w:t>
      </w:r>
    </w:p>
    <w:p w14:paraId="54992878" w14:textId="77777777" w:rsidR="00961741" w:rsidRDefault="00000000">
      <w:pPr>
        <w:spacing w:after="0" w:line="240" w:lineRule="auto"/>
      </w:pPr>
      <w:r>
        <w:t>LED CLUSTER ARRAY</w:t>
      </w:r>
    </w:p>
    <w:p w14:paraId="12B25F29" w14:textId="77777777" w:rsidR="00961741" w:rsidRDefault="00000000">
      <w:pPr>
        <w:spacing w:after="0" w:line="240" w:lineRule="auto"/>
        <w:jc w:val="center"/>
      </w:pPr>
      <w:r>
        <w:rPr>
          <w:b/>
          <w:sz w:val="25"/>
        </w:rPr>
        <w:t>VARIABLE PULSE</w:t>
      </w:r>
    </w:p>
    <w:p w14:paraId="5FF95A05" w14:textId="77777777" w:rsidR="00961741" w:rsidRDefault="00000000">
      <w:pPr>
        <w:spacing w:after="0" w:line="240" w:lineRule="auto"/>
        <w:jc w:val="center"/>
      </w:pPr>
      <w:r>
        <w:rPr>
          <w:b/>
          <w:sz w:val="25"/>
        </w:rPr>
        <w:t>GENERATOR (125)</w:t>
      </w:r>
    </w:p>
    <w:p w14:paraId="7BFF5F82" w14:textId="77777777" w:rsidR="00961741" w:rsidRDefault="00000000">
      <w:pPr>
        <w:spacing w:after="0" w:line="240" w:lineRule="auto"/>
      </w:pPr>
      <w:r>
        <w:t>Rn Ra</w:t>
      </w:r>
    </w:p>
    <w:p w14:paraId="0EFFFB6F" w14:textId="77777777" w:rsidR="00961741" w:rsidRDefault="00000000">
      <w:pPr>
        <w:spacing w:after="0" w:line="240" w:lineRule="auto"/>
      </w:pPr>
      <w:r>
        <w:rPr>
          <w:b/>
          <w:sz w:val="25"/>
        </w:rPr>
        <w:t>4 4 b4</w:t>
      </w:r>
    </w:p>
    <w:p w14:paraId="0D5D98E2" w14:textId="77777777" w:rsidR="00961741" w:rsidRDefault="00000000">
      <w:pPr>
        <w:spacing w:after="0" w:line="240" w:lineRule="auto"/>
      </w:pPr>
      <w:r>
        <w:t>"iten 118a</w:t>
      </w:r>
    </w:p>
    <w:p w14:paraId="5ABEDB7C" w14:textId="77777777" w:rsidR="00961741" w:rsidRDefault="00000000">
      <w:pPr>
        <w:spacing w:after="0" w:line="240" w:lineRule="auto"/>
        <w:jc w:val="center"/>
      </w:pPr>
      <w:r>
        <w:rPr>
          <w:b/>
          <w:sz w:val="25"/>
        </w:rPr>
        <w:t>FIGURE 3-43: SOLID STATE LASER ASS'Y</w:t>
      </w:r>
    </w:p>
    <w:p w14:paraId="66F70587" w14:textId="77777777" w:rsidR="00961741" w:rsidRDefault="00000000">
      <w:pPr>
        <w:spacing w:after="0" w:line="240" w:lineRule="auto"/>
        <w:jc w:val="center"/>
      </w:pPr>
      <w:r>
        <w:rPr>
          <w:b/>
          <w:sz w:val="25"/>
        </w:rPr>
        <w:t>Stanley A. Meyer 3-48</w:t>
      </w:r>
    </w:p>
    <w:p w14:paraId="2D9BF1F2" w14:textId="77777777" w:rsidR="00961741" w:rsidRDefault="00000000">
      <w:r>
        <w:br w:type="page"/>
      </w:r>
    </w:p>
    <w:p w14:paraId="529DABF3" w14:textId="77777777" w:rsidR="00961741" w:rsidRDefault="00000000">
      <w:pPr>
        <w:spacing w:after="0" w:line="240" w:lineRule="auto"/>
      </w:pPr>
      <w:r>
        <w:lastRenderedPageBreak/>
        <w:t>RE: WFC Hydrogen Gas Management System Memo WFC 422 DA 430 ROTOR (142) ROTOR CAP LIGHT SHIELD OPTICAL LENS (4) L LIGHT GATE (141) ow GaAs INFRARED EMITTING DIODE (1) PRINTED CIRCUIT: a BOARD 4n NN «a C a) OPTO SCHMITT SHAFT EXTENSION DETECTOR (11) FIGURE 3-44: LASER DISTRIBUTOR 440 - POSITIVE ELECTRICAL POST (147) ENTRAPPED NEGATIVE CHARGED CONTAMINATES (146) POSITIVE ELECTRICAL WATER! \ FIELD (148) CONTAMINATES (144) / WATER SLURRY 15777O% INLET (145) agg +-@y WATER ORS OUTLET (153) 68 J ENTRAPPED POSITIVE CHARGED CONTAMINATES (149) NEGATIVE ELECTRICAL</w:t>
      </w:r>
    </w:p>
    <w:p w14:paraId="05DA7DB8" w14:textId="77777777" w:rsidR="00961741" w:rsidRDefault="00000000">
      <w:pPr>
        <w:spacing w:after="0" w:line="240" w:lineRule="auto"/>
      </w:pPr>
      <w:r>
        <w:t>FIELD (152)</w:t>
      </w:r>
    </w:p>
    <w:p w14:paraId="2A15B9A9" w14:textId="77777777" w:rsidR="00961741" w:rsidRDefault="00000000">
      <w:pPr>
        <w:spacing w:after="0" w:line="240" w:lineRule="auto"/>
        <w:jc w:val="center"/>
      </w:pPr>
      <w:r>
        <w:rPr>
          <w:b/>
          <w:sz w:val="25"/>
        </w:rPr>
        <w:t>NEGATIVE ELECTRICAL</w:t>
      </w:r>
    </w:p>
    <w:p w14:paraId="1E805C9E" w14:textId="77777777" w:rsidR="00961741" w:rsidRDefault="00000000">
      <w:pPr>
        <w:spacing w:after="0" w:line="240" w:lineRule="auto"/>
        <w:jc w:val="center"/>
      </w:pPr>
      <w:r>
        <w:rPr>
          <w:b/>
          <w:sz w:val="25"/>
        </w:rPr>
        <w:t>DISC POST (151)</w:t>
      </w:r>
    </w:p>
    <w:p w14:paraId="3D6DD32B" w14:textId="77777777" w:rsidR="00961741" w:rsidRDefault="00000000">
      <w:pPr>
        <w:spacing w:after="0" w:line="240" w:lineRule="auto"/>
        <w:jc w:val="center"/>
      </w:pPr>
      <w:r>
        <w:rPr>
          <w:b/>
          <w:sz w:val="25"/>
        </w:rPr>
        <w:t>FIGURE 3-45: ELECTROSTATIC FILTER ASS'Y</w:t>
      </w:r>
    </w:p>
    <w:p w14:paraId="394AF42F" w14:textId="77777777" w:rsidR="00961741" w:rsidRDefault="00000000">
      <w:pPr>
        <w:spacing w:after="0" w:line="240" w:lineRule="auto"/>
      </w:pPr>
      <w:r>
        <w:t>Stanley A. Meyer</w:t>
      </w:r>
    </w:p>
    <w:p w14:paraId="0B868791" w14:textId="77777777" w:rsidR="00961741" w:rsidRDefault="00000000">
      <w:pPr>
        <w:spacing w:after="0" w:line="240" w:lineRule="auto"/>
        <w:jc w:val="right"/>
      </w:pPr>
      <w:r>
        <w:t>3-49</w:t>
      </w:r>
    </w:p>
    <w:p w14:paraId="430B8D02" w14:textId="77777777" w:rsidR="00961741" w:rsidRDefault="00000000">
      <w:r>
        <w:br w:type="page"/>
      </w:r>
    </w:p>
    <w:p w14:paraId="2D2D5C92" w14:textId="77777777" w:rsidR="00961741" w:rsidRDefault="00000000">
      <w:pPr>
        <w:spacing w:after="0" w:line="240" w:lineRule="auto"/>
        <w:jc w:val="center"/>
      </w:pPr>
      <w:r>
        <w:lastRenderedPageBreak/>
        <w:t>RE: WFC Hydrogen Gas Management System Memo WFC 422 DA</w:t>
      </w:r>
    </w:p>
    <w:p w14:paraId="40451485" w14:textId="77777777" w:rsidR="00961741" w:rsidRDefault="00000000">
      <w:pPr>
        <w:spacing w:after="0" w:line="240" w:lineRule="auto"/>
        <w:jc w:val="center"/>
      </w:pPr>
      <w:r>
        <w:rPr>
          <w:b/>
          <w:sz w:val="25"/>
        </w:rPr>
        <w:t>KINETIC HEAT</w:t>
      </w:r>
    </w:p>
    <w:p w14:paraId="35311719" w14:textId="77777777" w:rsidR="00961741" w:rsidRDefault="00000000">
      <w:pPr>
        <w:spacing w:after="0" w:line="240" w:lineRule="auto"/>
        <w:jc w:val="center"/>
      </w:pPr>
      <w:r>
        <w:rPr>
          <w:b/>
          <w:sz w:val="25"/>
        </w:rPr>
        <w:t>ENERGY (165)</w:t>
      </w:r>
    </w:p>
    <w:p w14:paraId="374FD953" w14:textId="77777777" w:rsidR="00961741" w:rsidRDefault="00000000">
      <w:pPr>
        <w:spacing w:after="0" w:line="240" w:lineRule="auto"/>
        <w:jc w:val="center"/>
      </w:pPr>
      <w:r>
        <w:rPr>
          <w:b/>
          <w:sz w:val="25"/>
        </w:rPr>
        <w:t>450 (MOLECULES IN MOTION)</w:t>
      </w:r>
    </w:p>
    <w:p w14:paraId="0D510452" w14:textId="77777777" w:rsidR="00961741" w:rsidRDefault="00000000">
      <w:pPr>
        <w:spacing w:after="0" w:line="240" w:lineRule="auto"/>
        <w:jc w:val="center"/>
      </w:pPr>
      <w:r>
        <w:rPr>
          <w:b/>
          <w:sz w:val="25"/>
        </w:rPr>
        <w:t>WATER</w:t>
      </w:r>
    </w:p>
    <w:p w14:paraId="781F75FB" w14:textId="77777777" w:rsidR="00961741" w:rsidRDefault="00000000">
      <w:pPr>
        <w:spacing w:after="0" w:line="240" w:lineRule="auto"/>
        <w:jc w:val="center"/>
      </w:pPr>
      <w:r>
        <w:rPr>
          <w:b/>
          <w:sz w:val="25"/>
        </w:rPr>
        <w:t>MOLECULE (210)</w:t>
      </w:r>
    </w:p>
    <w:p w14:paraId="69FE273A" w14:textId="77777777" w:rsidR="00961741" w:rsidRDefault="00000000">
      <w:pPr>
        <w:spacing w:after="0" w:line="240" w:lineRule="auto"/>
        <w:jc w:val="center"/>
      </w:pPr>
      <w:r>
        <w:t>B+ Eis a Q\" B- "B. N N 163 N NA s64 N N E6 N F Fe N NQ +_- 3°) D D N N ES N -_-, y~ N F F N N N N N N N N SWITCHOVER N N SWITCHOVER ELECTRICAL STRCHON 166. _ WATER 166 N REPELLING FORCE (161) peace! eel N N \ BATH (68) 7. nL, "LI VIC CIRCUIT (60) "Ui ALTERNATE ELECTRICAL 167 |, POLARITY FIRING 46a xxx 46n nn nm' 165 f Ll)</w:t>
      </w:r>
    </w:p>
    <w:p w14:paraId="5633BE73" w14:textId="77777777" w:rsidR="00961741" w:rsidRDefault="00000000">
      <w:pPr>
        <w:spacing w:after="0" w:line="240" w:lineRule="auto"/>
        <w:jc w:val="center"/>
      </w:pPr>
      <w:r>
        <w:rPr>
          <w:b/>
          <w:sz w:val="25"/>
        </w:rPr>
        <w:t>FIGURE 3-46: STEAM RESONATOR</w:t>
      </w:r>
    </w:p>
    <w:p w14:paraId="1A1E2E93" w14:textId="77777777" w:rsidR="00961741" w:rsidRDefault="00000000">
      <w:pPr>
        <w:spacing w:after="0" w:line="240" w:lineRule="auto"/>
        <w:jc w:val="center"/>
      </w:pPr>
      <w:r>
        <w:rPr>
          <w:b/>
          <w:sz w:val="25"/>
        </w:rPr>
        <w:t>Stanley A. Meyer Page 3 - 50</w:t>
      </w:r>
    </w:p>
    <w:p w14:paraId="12ED8D5B" w14:textId="77777777" w:rsidR="00961741" w:rsidRDefault="00000000">
      <w:r>
        <w:br w:type="page"/>
      </w:r>
    </w:p>
    <w:p w14:paraId="3E548844" w14:textId="77777777" w:rsidR="00961741" w:rsidRDefault="00000000">
      <w:pPr>
        <w:spacing w:after="0" w:line="240" w:lineRule="auto"/>
      </w:pPr>
      <w:r>
        <w:lastRenderedPageBreak/>
        <w:t>WFC PROJECT 422 DA</w:t>
      </w:r>
    </w:p>
    <w:p w14:paraId="4BFC78FC" w14:textId="77777777" w:rsidR="00961741" w:rsidRDefault="00000000">
      <w:pPr>
        <w:spacing w:after="0" w:line="240" w:lineRule="auto"/>
        <w:jc w:val="center"/>
      </w:pPr>
      <w:r>
        <w:rPr>
          <w:b/>
          <w:sz w:val="25"/>
        </w:rPr>
        <w:t>CONSTANT DISPLACEMENT</w:t>
      </w:r>
    </w:p>
    <w:p w14:paraId="2FBA450C" w14:textId="77777777" w:rsidR="00961741" w:rsidRDefault="00000000">
      <w:pPr>
        <w:spacing w:after="0" w:line="240" w:lineRule="auto"/>
        <w:jc w:val="center"/>
      </w:pPr>
      <w:r>
        <w:rPr>
          <w:b/>
          <w:sz w:val="25"/>
        </w:rPr>
        <w:t>GAS PROCESSOR WATER PUMP</w:t>
      </w:r>
    </w:p>
    <w:p w14:paraId="17F7AD9C" w14:textId="77777777" w:rsidR="00961741" w:rsidRDefault="00000000">
      <w:pPr>
        <w:spacing w:after="0" w:line="240" w:lineRule="auto"/>
        <w:jc w:val="center"/>
      </w:pPr>
      <w:r>
        <w:rPr>
          <w:b/>
          <w:sz w:val="25"/>
        </w:rPr>
        <w:t>RESONANT CAVITY HYBRID LASER</w:t>
      </w:r>
    </w:p>
    <w:p w14:paraId="13CC01C2" w14:textId="77777777" w:rsidR="00961741" w:rsidRDefault="00000000">
      <w:pPr>
        <w:spacing w:after="0" w:line="240" w:lineRule="auto"/>
        <w:jc w:val="center"/>
      </w:pPr>
      <w:r>
        <w:rPr>
          <w:b/>
          <w:sz w:val="25"/>
        </w:rPr>
        <w:t>WATER INJECT FUEL CELL BUTTERFLY DISTRIBUTOR</w:t>
      </w:r>
    </w:p>
    <w:p w14:paraId="146C18EA" w14:textId="77777777" w:rsidR="00961741" w:rsidRDefault="00000000">
      <w:pPr>
        <w:spacing w:after="0" w:line="240" w:lineRule="auto"/>
        <w:jc w:val="center"/>
      </w:pPr>
      <w:r>
        <w:rPr>
          <w:b/>
          <w:sz w:val="25"/>
        </w:rPr>
        <w:t>GATE CONTROL \ AIR GATE</w:t>
      </w:r>
    </w:p>
    <w:p w14:paraId="12048DA5" w14:textId="77777777" w:rsidR="00961741" w:rsidRDefault="00000000">
      <w:pPr>
        <w:spacing w:after="0" w:line="240" w:lineRule="auto"/>
        <w:jc w:val="center"/>
      </w:pPr>
      <w:r>
        <w:rPr>
          <w:b/>
          <w:sz w:val="25"/>
        </w:rPr>
        <w:t>GAS INJECT GATE DIFFERENTIAL</w:t>
      </w:r>
    </w:p>
    <w:p w14:paraId="53BAB51A" w14:textId="77777777" w:rsidR="00961741" w:rsidRDefault="00000000">
      <w:pPr>
        <w:spacing w:after="0" w:line="240" w:lineRule="auto"/>
        <w:jc w:val="center"/>
      </w:pPr>
      <w:r>
        <w:rPr>
          <w:b/>
          <w:sz w:val="25"/>
        </w:rPr>
        <w:t>CONTROL SOLENOID GATE CONTROLS</w:t>
      </w:r>
    </w:p>
    <w:p w14:paraId="3CC28F32" w14:textId="77777777" w:rsidR="00961741" w:rsidRDefault="00000000">
      <w:pPr>
        <w:spacing w:after="0" w:line="240" w:lineRule="auto"/>
        <w:jc w:val="center"/>
      </w:pPr>
      <w:r>
        <w:rPr>
          <w:b/>
          <w:sz w:val="25"/>
        </w:rPr>
        <w:t>WATER FUEL GAS INJECTORS ®</w:t>
      </w:r>
    </w:p>
    <w:p w14:paraId="0EFC4875" w14:textId="77777777" w:rsidR="00961741" w:rsidRDefault="00000000">
      <w:pPr>
        <w:spacing w:after="0" w:line="240" w:lineRule="auto"/>
        <w:jc w:val="center"/>
      </w:pPr>
      <w:r>
        <w:rPr>
          <w:b/>
          <w:sz w:val="25"/>
        </w:rPr>
        <w:t>(SPARK PLUG REPLACEMENT)</w:t>
      </w:r>
    </w:p>
    <w:p w14:paraId="7F747B6E" w14:textId="77777777" w:rsidR="00961741" w:rsidRDefault="00000000">
      <w:pPr>
        <w:spacing w:after="0" w:line="240" w:lineRule="auto"/>
        <w:jc w:val="center"/>
      </w:pPr>
      <w:r>
        <w:rPr>
          <w:b/>
          <w:sz w:val="30"/>
        </w:rPr>
        <w:t>WATER FUEL GAS INJECTION SYSTEM ®</w:t>
      </w:r>
    </w:p>
    <w:p w14:paraId="32B01D61" w14:textId="77777777" w:rsidR="00961741" w:rsidRDefault="00000000">
      <w:pPr>
        <w:spacing w:after="0" w:line="240" w:lineRule="auto"/>
        <w:jc w:val="center"/>
      </w:pPr>
      <w:r>
        <w:rPr>
          <w:b/>
          <w:sz w:val="25"/>
        </w:rPr>
        <w:t>Copyright © 1994 By Stanley A. Meyer</w:t>
      </w:r>
    </w:p>
    <w:p w14:paraId="2963D3CD" w14:textId="77777777" w:rsidR="00961741" w:rsidRDefault="00000000">
      <w:pPr>
        <w:spacing w:after="0" w:line="240" w:lineRule="auto"/>
        <w:jc w:val="center"/>
      </w:pPr>
      <w:r>
        <w:rPr>
          <w:b/>
          <w:sz w:val="25"/>
        </w:rPr>
        <w:t>© under UCC 1979 By Stanley A. Meyer</w:t>
      </w:r>
    </w:p>
    <w:p w14:paraId="75C136D6" w14:textId="77777777" w:rsidR="00961741" w:rsidRDefault="00000000">
      <w:r>
        <w:br w:type="page"/>
      </w:r>
    </w:p>
    <w:p w14:paraId="1061A801" w14:textId="77777777" w:rsidR="00961741" w:rsidRDefault="00000000">
      <w:pPr>
        <w:spacing w:after="0" w:line="240" w:lineRule="auto"/>
      </w:pPr>
      <w:r>
        <w:lastRenderedPageBreak/>
        <w:t>(Sec. 5) Laser Distributor</w:t>
      </w:r>
    </w:p>
    <w:p w14:paraId="0D76F65F" w14:textId="77777777" w:rsidR="00961741" w:rsidRDefault="00000000">
      <w:pPr>
        <w:spacing w:after="0" w:line="240" w:lineRule="auto"/>
        <w:jc w:val="center"/>
      </w:pPr>
      <w:r>
        <w:rPr>
          <w:b/>
          <w:sz w:val="25"/>
        </w:rPr>
        <w:t>Inject (Sec. 9) Gas Control</w:t>
      </w:r>
    </w:p>
    <w:p w14:paraId="27D66358" w14:textId="77777777" w:rsidR="00961741" w:rsidRDefault="00000000">
      <w:pPr>
        <w:spacing w:after="0" w:line="240" w:lineRule="auto"/>
        <w:jc w:val="center"/>
      </w:pPr>
      <w:r>
        <w:rPr>
          <w:b/>
          <w:sz w:val="25"/>
        </w:rPr>
        <w:t>Management System Air</w:t>
      </w:r>
    </w:p>
    <w:p w14:paraId="66ADEFB9" w14:textId="77777777" w:rsidR="00961741" w:rsidRDefault="00000000">
      <w:pPr>
        <w:spacing w:after="0" w:line="240" w:lineRule="auto"/>
      </w:pPr>
      <w:r>
        <w:t>(Single Stage)</w:t>
      </w:r>
    </w:p>
    <w:p w14:paraId="39D2745C" w14:textId="77777777" w:rsidR="00961741" w:rsidRDefault="00000000">
      <w:pPr>
        <w:spacing w:after="0" w:line="240" w:lineRule="auto"/>
      </w:pPr>
      <w:r>
        <w:t>(Boost Control) Quenching Tube</w:t>
      </w:r>
    </w:p>
    <w:p w14:paraId="59C6B354" w14:textId="77777777" w:rsidR="00961741" w:rsidRDefault="00000000">
      <w:pPr>
        <w:spacing w:after="0" w:line="240" w:lineRule="auto"/>
      </w:pPr>
      <w:r>
        <w:t>Gas Processor</w:t>
      </w:r>
    </w:p>
    <w:p w14:paraId="36DA896A" w14:textId="77777777" w:rsidR="00961741" w:rsidRDefault="00000000">
      <w:pPr>
        <w:spacing w:after="0" w:line="240" w:lineRule="auto"/>
        <w:jc w:val="center"/>
      </w:pPr>
      <w:r>
        <w:rPr>
          <w:b/>
          <w:sz w:val="25"/>
        </w:rPr>
        <w:t>(Sec. 3) Exhaust Cooler</w:t>
      </w:r>
    </w:p>
    <w:p w14:paraId="78D6708F" w14:textId="77777777" w:rsidR="00961741" w:rsidRDefault="00000000">
      <w:pPr>
        <w:spacing w:after="0" w:line="240" w:lineRule="auto"/>
      </w:pPr>
      <w:r>
        <w:t>(Sec. 8) Water Tank Cavity (Resonant submerged Water) in</w:t>
      </w:r>
    </w:p>
    <w:p w14:paraId="55A921F9" w14:textId="77777777" w:rsidR="00961741" w:rsidRDefault="00000000">
      <w:pPr>
        <w:spacing w:after="0" w:line="240" w:lineRule="auto"/>
      </w:pPr>
      <w:r>
        <w:t>(Sec. 10) Control Water Level</w:t>
      </w:r>
    </w:p>
    <w:p w14:paraId="54892965" w14:textId="77777777" w:rsidR="00961741" w:rsidRDefault="00000000">
      <w:pPr>
        <w:spacing w:after="0" w:line="240" w:lineRule="auto"/>
      </w:pPr>
      <w:r>
        <w:rPr>
          <w:b/>
          <w:sz w:val="25"/>
        </w:rPr>
        <w:t>(Component prior debugging stage) Placement to</w:t>
      </w:r>
    </w:p>
    <w:p w14:paraId="2D05DCA9" w14:textId="77777777" w:rsidR="00961741" w:rsidRDefault="00000000">
      <w:pPr>
        <w:spacing w:after="0" w:line="240" w:lineRule="auto"/>
      </w:pPr>
      <w:r>
        <w:rPr>
          <w:b/>
          <w:sz w:val="25"/>
        </w:rPr>
        <w:t>Injection System Fuel-Gas Water</w:t>
      </w:r>
    </w:p>
    <w:p w14:paraId="54EF187C" w14:textId="77777777" w:rsidR="00961741" w:rsidRDefault="00000000">
      <w:pPr>
        <w:spacing w:after="0" w:line="240" w:lineRule="auto"/>
      </w:pPr>
      <w:r>
        <w:t>Buggy: Dune Rear View</w:t>
      </w:r>
    </w:p>
    <w:p w14:paraId="738B25C2" w14:textId="77777777" w:rsidR="00961741" w:rsidRDefault="00000000">
      <w:pPr>
        <w:spacing w:after="0" w:line="240" w:lineRule="auto"/>
      </w:pPr>
      <w:r>
        <w:t>(Sec. 11) Steam Resonator</w:t>
      </w:r>
    </w:p>
    <w:p w14:paraId="3C348614" w14:textId="77777777" w:rsidR="00961741" w:rsidRDefault="00000000">
      <w:pPr>
        <w:spacing w:after="0" w:line="240" w:lineRule="auto"/>
      </w:pPr>
      <w:r>
        <w:t>Water Fuel Cell</w:t>
      </w:r>
    </w:p>
    <w:p w14:paraId="460877D2" w14:textId="77777777" w:rsidR="00961741" w:rsidRDefault="00000000">
      <w:pPr>
        <w:spacing w:after="0" w:line="240" w:lineRule="auto"/>
        <w:jc w:val="right"/>
      </w:pPr>
      <w:r>
        <w:t>Project WEC 422 DA</w:t>
      </w:r>
    </w:p>
    <w:p w14:paraId="4DE982DD" w14:textId="77777777" w:rsidR="00961741" w:rsidRDefault="00000000">
      <w:r>
        <w:br w:type="page"/>
      </w:r>
    </w:p>
    <w:p w14:paraId="124E2E62" w14:textId="77777777" w:rsidR="00961741" w:rsidRDefault="00000000">
      <w:pPr>
        <w:spacing w:after="0" w:line="240" w:lineRule="auto"/>
      </w:pPr>
      <w:r>
        <w:lastRenderedPageBreak/>
        <w:t>Memo WFC 423 DA</w:t>
      </w:r>
    </w:p>
    <w:p w14:paraId="5C560DC3" w14:textId="77777777" w:rsidR="00961741" w:rsidRDefault="00000000">
      <w:pPr>
        <w:spacing w:after="0" w:line="240" w:lineRule="auto"/>
        <w:jc w:val="center"/>
      </w:pPr>
      <w:r>
        <w:rPr>
          <w:b/>
          <w:sz w:val="30"/>
        </w:rPr>
        <w:t>Water Fuel Cell</w:t>
      </w:r>
    </w:p>
    <w:p w14:paraId="6C5AD977" w14:textId="77777777" w:rsidR="00961741" w:rsidRDefault="00000000">
      <w:pPr>
        <w:spacing w:after="0" w:line="240" w:lineRule="auto"/>
        <w:jc w:val="center"/>
      </w:pPr>
      <w:r>
        <w:rPr>
          <w:b/>
          <w:sz w:val="25"/>
        </w:rPr>
        <w:t>Water Fuel Injection System ®</w:t>
      </w:r>
    </w:p>
    <w:p w14:paraId="74558C15" w14:textId="77777777" w:rsidR="00961741" w:rsidRDefault="00000000">
      <w:pPr>
        <w:spacing w:after="0" w:line="240" w:lineRule="auto"/>
        <w:jc w:val="center"/>
      </w:pPr>
      <w:r>
        <w:rPr>
          <w:b/>
          <w:sz w:val="25"/>
        </w:rPr>
        <w:t>Water Fuel Injector System ® processes and converts</w:t>
      </w:r>
    </w:p>
    <w:p w14:paraId="10EC0A87" w14:textId="77777777" w:rsidR="00961741" w:rsidRDefault="00000000">
      <w:pPr>
        <w:spacing w:after="0" w:line="240" w:lineRule="auto"/>
        <w:jc w:val="center"/>
      </w:pPr>
      <w:r>
        <w:t>water into a useful hydrogen fuel on demand at the</w:t>
      </w:r>
    </w:p>
    <w:p w14:paraId="4A5C8B20" w14:textId="77777777" w:rsidR="00961741" w:rsidRDefault="00000000">
      <w:pPr>
        <w:spacing w:after="0" w:line="240" w:lineRule="auto"/>
        <w:jc w:val="center"/>
      </w:pPr>
      <w:r>
        <w:rPr>
          <w:b/>
          <w:sz w:val="25"/>
        </w:rPr>
        <w:t>point of gas ignition.</w:t>
      </w:r>
    </w:p>
    <w:p w14:paraId="5B52194C" w14:textId="77777777" w:rsidR="00961741" w:rsidRDefault="00000000">
      <w:pPr>
        <w:spacing w:after="0" w:line="240" w:lineRule="auto"/>
        <w:jc w:val="center"/>
      </w:pPr>
      <w:r>
        <w:t>The Water Injector System ® is design variable to be retrofitted by replacing fossil-fuel injectors-ports affixed to conventional jet engines, heating system, rocket engines, even replacing internal combustion engine spark plugs.</w:t>
      </w:r>
    </w:p>
    <w:p w14:paraId="77A16E2B" w14:textId="77777777" w:rsidR="00961741" w:rsidRDefault="00000000">
      <w:pPr>
        <w:spacing w:after="0" w:line="240" w:lineRule="auto"/>
        <w:jc w:val="center"/>
      </w:pPr>
      <w:r>
        <w:rPr>
          <w:b/>
          <w:sz w:val="25"/>
        </w:rPr>
        <w:t>The Water Fuel Management (WFMS) System is a</w:t>
      </w:r>
    </w:p>
    <w:p w14:paraId="070C679A" w14:textId="77777777" w:rsidR="00961741" w:rsidRDefault="00000000">
      <w:pPr>
        <w:spacing w:after="0" w:line="240" w:lineRule="auto"/>
        <w:jc w:val="center"/>
      </w:pPr>
      <w:r>
        <w:rPr>
          <w:b/>
          <w:sz w:val="25"/>
        </w:rPr>
        <w:t>digital computer logic control system which</w:t>
      </w:r>
    </w:p>
    <w:p w14:paraId="01EF3BB7" w14:textId="77777777" w:rsidR="00961741" w:rsidRDefault="00000000">
      <w:pPr>
        <w:spacing w:after="0" w:line="240" w:lineRule="auto"/>
        <w:jc w:val="center"/>
      </w:pPr>
      <w:r>
        <w:rPr>
          <w:b/>
          <w:sz w:val="25"/>
        </w:rPr>
        <w:t>systematically activates the Water Fuel Injection</w:t>
      </w:r>
    </w:p>
    <w:p w14:paraId="51D29ADE" w14:textId="77777777" w:rsidR="00961741" w:rsidRDefault="00000000">
      <w:pPr>
        <w:spacing w:after="0" w:line="240" w:lineRule="auto"/>
        <w:jc w:val="center"/>
      </w:pPr>
      <w:r>
        <w:t>System ® in the following way...using water as fuel.</w:t>
      </w:r>
    </w:p>
    <w:p w14:paraId="178C2A1E" w14:textId="77777777" w:rsidR="00961741" w:rsidRDefault="00000000">
      <w:pPr>
        <w:spacing w:after="0" w:line="240" w:lineRule="auto"/>
      </w:pPr>
      <w:r>
        <w:rPr>
          <w:b/>
          <w:sz w:val="25"/>
        </w:rPr>
        <w:t>Section 4</w:t>
      </w:r>
    </w:p>
    <w:p w14:paraId="773887DA" w14:textId="77777777" w:rsidR="00961741" w:rsidRDefault="00000000">
      <w:r>
        <w:br w:type="page"/>
      </w:r>
    </w:p>
    <w:p w14:paraId="4EC0B6EC" w14:textId="77777777" w:rsidR="00961741" w:rsidRDefault="00000000">
      <w:pPr>
        <w:spacing w:after="0" w:line="240" w:lineRule="auto"/>
      </w:pPr>
      <w:r>
        <w:rPr>
          <w:b/>
          <w:sz w:val="25"/>
        </w:rPr>
        <w:lastRenderedPageBreak/>
        <w:t>C. ENGINE lay WATER FUEL INJECTORS LASER ACCELERATOR</w:t>
      </w:r>
    </w:p>
    <w:p w14:paraId="523657F8" w14:textId="77777777" w:rsidR="00961741" w:rsidRDefault="00000000">
      <w:pPr>
        <w:spacing w:after="0" w:line="240" w:lineRule="auto"/>
      </w:pPr>
      <w:r>
        <w:rPr>
          <w:b/>
          <w:sz w:val="25"/>
        </w:rPr>
        <w:t>DARD 1600CC \ |</w:t>
      </w:r>
    </w:p>
    <w:p w14:paraId="09D9B5F0" w14:textId="77777777" w:rsidR="00961741" w:rsidRDefault="00000000">
      <w:pPr>
        <w:spacing w:after="0" w:line="240" w:lineRule="auto"/>
      </w:pPr>
      <w:r>
        <w:t>(WFMS) FUEL MANAGEMENT WATER WATER TANK GAS PROCESSOR</w:t>
      </w:r>
    </w:p>
    <w:p w14:paraId="002580CC" w14:textId="77777777" w:rsidR="00961741" w:rsidRDefault="00000000">
      <w:pPr>
        <w:spacing w:after="0" w:line="240" w:lineRule="auto"/>
      </w:pPr>
      <w:r>
        <w:t>| \ SYSTEM MODULE</w:t>
      </w:r>
    </w:p>
    <w:p w14:paraId="39CAC5F6" w14:textId="77777777" w:rsidR="00961741" w:rsidRDefault="00000000">
      <w:pPr>
        <w:spacing w:after="0" w:line="240" w:lineRule="auto"/>
      </w:pPr>
      <w:r>
        <w:rPr>
          <w:b/>
          <w:sz w:val="25"/>
        </w:rPr>
        <w:t>(SPARK REPLACEMENT) PLUG CONTROL MODULE</w:t>
      </w:r>
    </w:p>
    <w:p w14:paraId="33193C85" w14:textId="77777777" w:rsidR="00961741" w:rsidRDefault="00000000">
      <w:pPr>
        <w:spacing w:after="0" w:line="240" w:lineRule="auto"/>
      </w:pPr>
      <w:r>
        <w:rPr>
          <w:b/>
          <w:sz w:val="25"/>
        </w:rPr>
        <w:t>debugging stage) prior (Component to Placement</w:t>
      </w:r>
    </w:p>
    <w:p w14:paraId="6A338D7C" w14:textId="77777777" w:rsidR="00961741" w:rsidRDefault="00000000">
      <w:pPr>
        <w:spacing w:after="0" w:line="240" w:lineRule="auto"/>
      </w:pPr>
      <w:r>
        <w:rPr>
          <w:b/>
          <w:sz w:val="25"/>
        </w:rPr>
        <w:t>INJECTION SYSTEM ® FUEL WATER</w:t>
      </w:r>
    </w:p>
    <w:p w14:paraId="56C7BFB6" w14:textId="77777777" w:rsidR="00961741" w:rsidRDefault="00000000">
      <w:pPr>
        <w:spacing w:after="0" w:line="240" w:lineRule="auto"/>
      </w:pPr>
      <w:r>
        <w:t>Meyer By Stanley Copyright A. 1994 ©</w:t>
      </w:r>
    </w:p>
    <w:p w14:paraId="48129803" w14:textId="77777777" w:rsidR="00961741" w:rsidRDefault="00000000">
      <w:pPr>
        <w:spacing w:after="0" w:line="240" w:lineRule="auto"/>
      </w:pPr>
      <w:r>
        <w:t>Buggy: Side View Dune Rear</w:t>
      </w:r>
    </w:p>
    <w:p w14:paraId="0C5E7E57" w14:textId="77777777" w:rsidR="00961741" w:rsidRDefault="00000000">
      <w:pPr>
        <w:spacing w:after="0" w:line="240" w:lineRule="auto"/>
        <w:jc w:val="right"/>
      </w:pPr>
      <w:r>
        <w:t>PROJECT 423 WFC DA</w:t>
      </w:r>
    </w:p>
    <w:p w14:paraId="20217B84" w14:textId="77777777" w:rsidR="00961741" w:rsidRDefault="00000000">
      <w:r>
        <w:br w:type="page"/>
      </w:r>
    </w:p>
    <w:p w14:paraId="3F8C3B5D" w14:textId="77777777" w:rsidR="00961741" w:rsidRDefault="00000000">
      <w:pPr>
        <w:spacing w:after="0" w:line="240" w:lineRule="auto"/>
      </w:pPr>
      <w:r>
        <w:lastRenderedPageBreak/>
        <w:t>1600CC STANDARD \ \</w:t>
      </w:r>
    </w:p>
    <w:p w14:paraId="01CE3269" w14:textId="77777777" w:rsidR="00961741" w:rsidRDefault="00000000">
      <w:pPr>
        <w:spacing w:after="0" w:line="240" w:lineRule="auto"/>
      </w:pPr>
      <w:r>
        <w:t>ENGINE 1.C. WATER FUEL INJECTORS ACCELERATOR LASER (SPARK REPLACEMENT) PLUG CONTROL MODULE</w:t>
      </w:r>
    </w:p>
    <w:p w14:paraId="5E708E88" w14:textId="77777777" w:rsidR="00961741" w:rsidRDefault="00000000">
      <w:pPr>
        <w:spacing w:after="0" w:line="240" w:lineRule="auto"/>
      </w:pPr>
      <w:r>
        <w:t>(WFMS) WATER FUEL MANAGEMENT WATER TANK PROCESSOR GAS</w:t>
      </w:r>
    </w:p>
    <w:p w14:paraId="1F18CD94" w14:textId="77777777" w:rsidR="00961741" w:rsidRDefault="00000000">
      <w:pPr>
        <w:spacing w:after="0" w:line="240" w:lineRule="auto"/>
      </w:pPr>
      <w:r>
        <w:t>| \ SYSTEM MODULE</w:t>
      </w:r>
    </w:p>
    <w:p w14:paraId="15936CE7" w14:textId="77777777" w:rsidR="00961741" w:rsidRDefault="00000000">
      <w:pPr>
        <w:spacing w:after="0" w:line="240" w:lineRule="auto"/>
      </w:pPr>
      <w:r>
        <w:rPr>
          <w:b/>
          <w:sz w:val="25"/>
        </w:rPr>
        <w:t>debugging stage) prior (Component to Placement</w:t>
      </w:r>
    </w:p>
    <w:p w14:paraId="53C58DFE" w14:textId="77777777" w:rsidR="00961741" w:rsidRDefault="00000000">
      <w:pPr>
        <w:spacing w:after="0" w:line="240" w:lineRule="auto"/>
      </w:pPr>
      <w:r>
        <w:rPr>
          <w:b/>
          <w:sz w:val="25"/>
        </w:rPr>
        <w:t>SYSTEM ® INJECTION FUEL WATER</w:t>
      </w:r>
    </w:p>
    <w:p w14:paraId="5CE52C54" w14:textId="77777777" w:rsidR="00961741" w:rsidRDefault="00000000">
      <w:pPr>
        <w:spacing w:after="0" w:line="240" w:lineRule="auto"/>
      </w:pPr>
      <w:r>
        <w:t>1979 By Stanlev A. Mever © under UCC Stanley Meyer By Copyright A. © 1994</w:t>
      </w:r>
    </w:p>
    <w:p w14:paraId="5EE2714C" w14:textId="77777777" w:rsidR="00961741" w:rsidRDefault="00000000">
      <w:pPr>
        <w:spacing w:after="0" w:line="240" w:lineRule="auto"/>
      </w:pPr>
      <w:r>
        <w:t>Buggy: Rear Side View Dune</w:t>
      </w:r>
    </w:p>
    <w:p w14:paraId="30216832" w14:textId="77777777" w:rsidR="00961741" w:rsidRDefault="00000000">
      <w:pPr>
        <w:spacing w:after="0" w:line="240" w:lineRule="auto"/>
        <w:jc w:val="right"/>
      </w:pPr>
      <w:r>
        <w:t>PROJECT 423 WFC DA</w:t>
      </w:r>
    </w:p>
    <w:p w14:paraId="0CA71C1C" w14:textId="77777777" w:rsidR="00961741" w:rsidRDefault="00000000">
      <w:r>
        <w:br w:type="page"/>
      </w:r>
    </w:p>
    <w:p w14:paraId="01EE1EC4" w14:textId="77777777" w:rsidR="00961741" w:rsidRDefault="00000000">
      <w:pPr>
        <w:spacing w:after="0" w:line="240" w:lineRule="auto"/>
      </w:pPr>
      <w:r>
        <w:lastRenderedPageBreak/>
        <w:t>GATE CONTROL (SPARK WATER INJECT REPLACEMENT PLUG SOLENOIDICATE CONTROES</w:t>
      </w:r>
    </w:p>
    <w:p w14:paraId="271EE859" w14:textId="77777777" w:rsidR="00961741" w:rsidRDefault="00000000">
      <w:pPr>
        <w:spacing w:after="0" w:line="240" w:lineRule="auto"/>
      </w:pPr>
      <w:r>
        <w:t>PROCESSOR GAS</w:t>
      </w:r>
    </w:p>
    <w:p w14:paraId="67C45913" w14:textId="77777777" w:rsidR="00961741" w:rsidRDefault="00000000">
      <w:pPr>
        <w:spacing w:after="0" w:line="240" w:lineRule="auto"/>
      </w:pPr>
      <w:r>
        <w:rPr>
          <w:b/>
          <w:sz w:val="25"/>
        </w:rPr>
        <w:t>® INJECTORS WATER FUEL</w:t>
      </w:r>
    </w:p>
    <w:p w14:paraId="729A2E54" w14:textId="77777777" w:rsidR="00961741" w:rsidRDefault="00000000">
      <w:pPr>
        <w:spacing w:after="0" w:line="240" w:lineRule="auto"/>
      </w:pPr>
      <w:r>
        <w:rPr>
          <w:b/>
          <w:sz w:val="25"/>
        </w:rPr>
        <w:t>BUTTERFLY AIR GATE</w:t>
      </w:r>
    </w:p>
    <w:p w14:paraId="1FF03318" w14:textId="77777777" w:rsidR="00961741" w:rsidRDefault="00000000">
      <w:pPr>
        <w:spacing w:after="0" w:line="240" w:lineRule="auto"/>
      </w:pPr>
      <w:r>
        <w:t>INJECTION SYSTEM ® FUEL WATER</w:t>
      </w:r>
    </w:p>
    <w:p w14:paraId="5CE4ECD2" w14:textId="77777777" w:rsidR="00961741" w:rsidRDefault="00000000">
      <w:pPr>
        <w:spacing w:after="0" w:line="240" w:lineRule="auto"/>
      </w:pPr>
      <w:r>
        <w:t>By Stanley Meyer 1979 A. © under UCC By Stanley Meyer Copyright 1994 A. ©</w:t>
      </w:r>
    </w:p>
    <w:p w14:paraId="555E0A9B" w14:textId="77777777" w:rsidR="00961741" w:rsidRDefault="00000000">
      <w:pPr>
        <w:spacing w:after="0" w:line="240" w:lineRule="auto"/>
      </w:pPr>
      <w:r>
        <w:t>\</w:t>
      </w:r>
    </w:p>
    <w:p w14:paraId="13C9BFBE" w14:textId="77777777" w:rsidR="00961741" w:rsidRDefault="00000000">
      <w:pPr>
        <w:spacing w:after="0" w:line="240" w:lineRule="auto"/>
      </w:pPr>
      <w:r>
        <w:t>\</w:t>
      </w:r>
    </w:p>
    <w:p w14:paraId="3DCD90EC" w14:textId="77777777" w:rsidR="00961741" w:rsidRDefault="00000000">
      <w:pPr>
        <w:spacing w:after="0" w:line="240" w:lineRule="auto"/>
      </w:pPr>
      <w:r>
        <w:t>Retrofit Kit</w:t>
      </w:r>
    </w:p>
    <w:p w14:paraId="123D90B8" w14:textId="77777777" w:rsidR="00961741" w:rsidRDefault="00000000">
      <w:pPr>
        <w:spacing w:after="0" w:line="240" w:lineRule="auto"/>
      </w:pPr>
      <w:r>
        <w:rPr>
          <w:b/>
          <w:sz w:val="25"/>
        </w:rPr>
        <w:t>DIFFERENTIAL</w:t>
      </w:r>
    </w:p>
    <w:p w14:paraId="5EE5944B" w14:textId="77777777" w:rsidR="00961741" w:rsidRDefault="00000000">
      <w:pPr>
        <w:spacing w:after="0" w:line="240" w:lineRule="auto"/>
      </w:pPr>
      <w:r>
        <w:rPr>
          <w:b/>
          <w:sz w:val="25"/>
        </w:rPr>
        <w:t>WFC PROJECT 423 DA</w:t>
      </w:r>
    </w:p>
    <w:p w14:paraId="2876FCF4" w14:textId="77777777" w:rsidR="00961741" w:rsidRDefault="00000000">
      <w:pPr>
        <w:spacing w:after="0" w:line="240" w:lineRule="auto"/>
        <w:jc w:val="center"/>
      </w:pPr>
      <w:r>
        <w:rPr>
          <w:b/>
          <w:sz w:val="30"/>
        </w:rPr>
        <w:t>|_- CONSTANT DISPLACEMENT</w:t>
      </w:r>
    </w:p>
    <w:p w14:paraId="77D2F235" w14:textId="77777777" w:rsidR="00961741" w:rsidRDefault="00000000">
      <w:pPr>
        <w:spacing w:after="0" w:line="240" w:lineRule="auto"/>
      </w:pPr>
      <w:r>
        <w:rPr>
          <w:b/>
          <w:sz w:val="25"/>
        </w:rPr>
        <w:t>DISTRIBUTOR) HYBRID LASER</w:t>
      </w:r>
    </w:p>
    <w:p w14:paraId="72A2C5B9" w14:textId="77777777" w:rsidR="00961741" w:rsidRDefault="00000000">
      <w:pPr>
        <w:spacing w:after="0" w:line="240" w:lineRule="auto"/>
      </w:pPr>
      <w:r>
        <w:rPr>
          <w:b/>
          <w:sz w:val="25"/>
        </w:rPr>
        <w:t>DUAL LASER DISTRIBUTOR</w:t>
      </w:r>
    </w:p>
    <w:p w14:paraId="69884EC1" w14:textId="77777777" w:rsidR="00961741" w:rsidRDefault="00000000">
      <w:pPr>
        <w:spacing w:after="0" w:line="240" w:lineRule="auto"/>
      </w:pPr>
      <w:r>
        <w:rPr>
          <w:b/>
          <w:sz w:val="25"/>
        </w:rPr>
        <w:t>(INTERCHANGEABLE WITH</w:t>
      </w:r>
    </w:p>
    <w:p w14:paraId="2D422864" w14:textId="77777777" w:rsidR="00961741" w:rsidRDefault="00000000">
      <w:pPr>
        <w:spacing w:after="0" w:line="240" w:lineRule="auto"/>
        <w:jc w:val="center"/>
      </w:pPr>
      <w:r>
        <w:rPr>
          <w:b/>
          <w:sz w:val="25"/>
        </w:rPr>
        <w:t>WATER PUMP</w:t>
      </w:r>
    </w:p>
    <w:p w14:paraId="5E145BD8" w14:textId="77777777" w:rsidR="00961741" w:rsidRDefault="00000000">
      <w:r>
        <w:br w:type="page"/>
      </w:r>
    </w:p>
    <w:p w14:paraId="4E144D4D" w14:textId="77777777" w:rsidR="00961741" w:rsidRDefault="00000000">
      <w:pPr>
        <w:spacing w:after="0" w:line="240" w:lineRule="auto"/>
      </w:pPr>
      <w:r>
        <w:rPr>
          <w:b/>
          <w:sz w:val="25"/>
        </w:rPr>
        <w:lastRenderedPageBreak/>
        <w:t>(SPARK REPLACEMENT) PLUG</w:t>
      </w:r>
    </w:p>
    <w:p w14:paraId="7BE66906" w14:textId="77777777" w:rsidR="00961741" w:rsidRDefault="00000000">
      <w:pPr>
        <w:spacing w:after="0" w:line="240" w:lineRule="auto"/>
      </w:pPr>
      <w:r>
        <w:rPr>
          <w:b/>
          <w:sz w:val="25"/>
        </w:rPr>
        <w:t>WATER FUEL INJECTORS</w:t>
      </w:r>
    </w:p>
    <w:p w14:paraId="5157F427" w14:textId="77777777" w:rsidR="00961741" w:rsidRDefault="00000000">
      <w:pPr>
        <w:spacing w:after="0" w:line="240" w:lineRule="auto"/>
      </w:pPr>
      <w:r>
        <w:rPr>
          <w:b/>
          <w:sz w:val="25"/>
        </w:rPr>
        <w:t>INTENSIFIER VOLTAGE DIFFERENTIAL</w:t>
      </w:r>
    </w:p>
    <w:p w14:paraId="363E6871" w14:textId="77777777" w:rsidR="00961741" w:rsidRDefault="00000000">
      <w:pPr>
        <w:spacing w:after="0" w:line="240" w:lineRule="auto"/>
      </w:pPr>
      <w:r>
        <w:rPr>
          <w:b/>
          <w:sz w:val="25"/>
        </w:rPr>
        <w:t>CONTROLS ASSEMBLY COIL WATER INJECT</w:t>
      </w:r>
    </w:p>
    <w:p w14:paraId="13397C96" w14:textId="77777777" w:rsidR="00961741" w:rsidRDefault="00000000">
      <w:pPr>
        <w:spacing w:after="0" w:line="240" w:lineRule="auto"/>
      </w:pPr>
      <w:r>
        <w:t>cincurr GATE SOLENOID s</w:t>
      </w:r>
    </w:p>
    <w:p w14:paraId="1F6D4F8D" w14:textId="77777777" w:rsidR="00961741" w:rsidRDefault="00000000">
      <w:pPr>
        <w:spacing w:after="0" w:line="240" w:lineRule="auto"/>
      </w:pPr>
      <w:r>
        <w:rPr>
          <w:b/>
          <w:sz w:val="25"/>
        </w:rPr>
        <w:t>debugging stage) prior (Component Placement to</w:t>
      </w:r>
    </w:p>
    <w:p w14:paraId="3F918B85" w14:textId="77777777" w:rsidR="00961741" w:rsidRDefault="00000000">
      <w:pPr>
        <w:spacing w:after="0" w:line="240" w:lineRule="auto"/>
      </w:pPr>
      <w:r>
        <w:rPr>
          <w:b/>
          <w:sz w:val="25"/>
        </w:rPr>
        <w:t>® INJECTION SYSTEM FUEL WATER</w:t>
      </w:r>
    </w:p>
    <w:p w14:paraId="4DA2491A" w14:textId="77777777" w:rsidR="00961741" w:rsidRDefault="00000000">
      <w:pPr>
        <w:spacing w:after="0" w:line="240" w:lineRule="auto"/>
      </w:pPr>
      <w:r>
        <w:t>Engine Buggy: Side View I.C. Dune</w:t>
      </w:r>
    </w:p>
    <w:p w14:paraId="65DB57D7" w14:textId="77777777" w:rsidR="00961741" w:rsidRDefault="00000000">
      <w:pPr>
        <w:spacing w:after="0" w:line="240" w:lineRule="auto"/>
      </w:pPr>
      <w:r>
        <w:t>By Stanley Meyer 1979 A. UCC © under Meyer By Stanley Copyright A. © 1994</w:t>
      </w:r>
    </w:p>
    <w:p w14:paraId="2AC5B470" w14:textId="77777777" w:rsidR="00961741" w:rsidRDefault="00000000">
      <w:pPr>
        <w:spacing w:after="0" w:line="240" w:lineRule="auto"/>
      </w:pPr>
      <w:r>
        <w:t>CONTROL</w:t>
      </w:r>
    </w:p>
    <w:p w14:paraId="7DA804A6" w14:textId="77777777" w:rsidR="00961741" w:rsidRDefault="00000000">
      <w:pPr>
        <w:spacing w:after="0" w:line="240" w:lineRule="auto"/>
        <w:jc w:val="center"/>
      </w:pPr>
      <w:r>
        <w:rPr>
          <w:b/>
          <w:sz w:val="30"/>
        </w:rPr>
        <w:t>distarsutor |-~</w:t>
      </w:r>
    </w:p>
    <w:p w14:paraId="31C75DF3" w14:textId="77777777" w:rsidR="00961741" w:rsidRDefault="00000000">
      <w:pPr>
        <w:spacing w:after="0" w:line="240" w:lineRule="auto"/>
        <w:jc w:val="right"/>
      </w:pPr>
      <w:r>
        <w:t>WFC PROJECT 423 DA</w:t>
      </w:r>
    </w:p>
    <w:p w14:paraId="486C00AE" w14:textId="77777777" w:rsidR="00961741" w:rsidRDefault="00000000">
      <w:pPr>
        <w:spacing w:after="0" w:line="240" w:lineRule="auto"/>
        <w:jc w:val="center"/>
      </w:pPr>
      <w:r>
        <w:rPr>
          <w:b/>
          <w:sz w:val="30"/>
        </w:rPr>
        <w:t>DISTRIBUTOR) LASER</w:t>
      </w:r>
    </w:p>
    <w:p w14:paraId="7262DF09" w14:textId="77777777" w:rsidR="00961741" w:rsidRDefault="00000000">
      <w:pPr>
        <w:spacing w:after="0" w:line="240" w:lineRule="auto"/>
        <w:jc w:val="center"/>
      </w:pPr>
      <w:r>
        <w:rPr>
          <w:b/>
          <w:sz w:val="30"/>
        </w:rPr>
        <w:t>(INTERCHANGEABLE</w:t>
      </w:r>
    </w:p>
    <w:p w14:paraId="56135594" w14:textId="77777777" w:rsidR="00961741" w:rsidRDefault="00000000">
      <w:pPr>
        <w:spacing w:after="0" w:line="240" w:lineRule="auto"/>
        <w:jc w:val="center"/>
      </w:pPr>
      <w:r>
        <w:rPr>
          <w:b/>
          <w:sz w:val="25"/>
        </w:rPr>
        <w:t>WITH DUAL STAGE</w:t>
      </w:r>
    </w:p>
    <w:p w14:paraId="3EC6EB9A" w14:textId="77777777" w:rsidR="00961741" w:rsidRDefault="00000000">
      <w:pPr>
        <w:spacing w:after="0" w:line="240" w:lineRule="auto"/>
        <w:jc w:val="center"/>
      </w:pPr>
      <w:r>
        <w:rPr>
          <w:b/>
          <w:sz w:val="25"/>
        </w:rPr>
        <w:t>HYBRID LASER</w:t>
      </w:r>
    </w:p>
    <w:p w14:paraId="70494ECE" w14:textId="77777777" w:rsidR="00961741" w:rsidRDefault="00000000">
      <w:r>
        <w:br w:type="page"/>
      </w:r>
    </w:p>
    <w:p w14:paraId="47612933" w14:textId="77777777" w:rsidR="00961741" w:rsidRDefault="00000000">
      <w:pPr>
        <w:spacing w:after="0" w:line="240" w:lineRule="auto"/>
      </w:pPr>
      <w:r>
        <w:lastRenderedPageBreak/>
        <w:t>WFC PROJECT 423 DA</w:t>
      </w:r>
    </w:p>
    <w:p w14:paraId="757666CF" w14:textId="77777777" w:rsidR="00961741" w:rsidRDefault="00000000">
      <w:pPr>
        <w:spacing w:after="0" w:line="240" w:lineRule="auto"/>
        <w:jc w:val="center"/>
      </w:pPr>
      <w:r>
        <w:rPr>
          <w:b/>
          <w:sz w:val="25"/>
        </w:rPr>
        <w:t>EXHAUST TEMPERATURE METER</w:t>
      </w:r>
    </w:p>
    <w:p w14:paraId="5A5318DF" w14:textId="77777777" w:rsidR="00961741" w:rsidRDefault="00000000">
      <w:pPr>
        <w:spacing w:after="0" w:line="240" w:lineRule="auto"/>
      </w:pPr>
      <w:r>
        <w:rPr>
          <w:b/>
          <w:sz w:val="25"/>
        </w:rPr>
        <w:t>WATER TANK</w:t>
      </w:r>
    </w:p>
    <w:p w14:paraId="40EDFEA6" w14:textId="77777777" w:rsidR="00961741" w:rsidRDefault="00000000">
      <w:pPr>
        <w:spacing w:after="0" w:line="240" w:lineRule="auto"/>
      </w:pPr>
      <w:r>
        <w:rPr>
          <w:b/>
          <w:sz w:val="25"/>
        </w:rPr>
        <w:t>STEAM RESONATOR PROBE</w:t>
      </w:r>
    </w:p>
    <w:p w14:paraId="054F05C4" w14:textId="77777777" w:rsidR="00961741" w:rsidRDefault="00000000">
      <w:pPr>
        <w:spacing w:after="0" w:line="240" w:lineRule="auto"/>
      </w:pPr>
      <w:r>
        <w:rPr>
          <w:b/>
          <w:sz w:val="25"/>
        </w:rPr>
        <w:t>WATER LEVEL CONTROL \</w:t>
      </w:r>
    </w:p>
    <w:p w14:paraId="439CF36A" w14:textId="77777777" w:rsidR="00961741" w:rsidRDefault="00000000">
      <w:pPr>
        <w:spacing w:after="0" w:line="240" w:lineRule="auto"/>
      </w:pPr>
      <w:r>
        <w:rPr>
          <w:b/>
          <w:sz w:val="25"/>
        </w:rPr>
        <w:t>AIR VENT ~_|</w:t>
      </w:r>
    </w:p>
    <w:p w14:paraId="773300B9" w14:textId="77777777" w:rsidR="00961741" w:rsidRDefault="00000000">
      <w:pPr>
        <w:spacing w:after="0" w:line="240" w:lineRule="auto"/>
      </w:pPr>
      <w:r>
        <w:rPr>
          <w:b/>
          <w:sz w:val="25"/>
        </w:rPr>
        <w:t>WATER INLET</w:t>
      </w:r>
    </w:p>
    <w:p w14:paraId="7AAFA387" w14:textId="77777777" w:rsidR="00961741" w:rsidRDefault="00000000">
      <w:pPr>
        <w:spacing w:after="0" w:line="240" w:lineRule="auto"/>
      </w:pPr>
      <w:r>
        <w:t>L- GAS PROCESSOR</w:t>
      </w:r>
    </w:p>
    <w:p w14:paraId="3F2168A8" w14:textId="77777777" w:rsidR="00961741" w:rsidRDefault="00000000">
      <w:pPr>
        <w:spacing w:after="0" w:line="240" w:lineRule="auto"/>
      </w:pPr>
      <w:r>
        <w:t>cAP --</w:t>
      </w:r>
    </w:p>
    <w:p w14:paraId="7FB8BD2F" w14:textId="77777777" w:rsidR="00961741" w:rsidRDefault="00000000">
      <w:pPr>
        <w:spacing w:after="0" w:line="240" w:lineRule="auto"/>
      </w:pPr>
      <w:r>
        <w:rPr>
          <w:b/>
          <w:sz w:val="25"/>
        </w:rPr>
        <w:t>VOLTAGE INTENSIFIER</w:t>
      </w:r>
    </w:p>
    <w:p w14:paraId="6D3EB134" w14:textId="77777777" w:rsidR="00961741" w:rsidRDefault="00000000">
      <w:pPr>
        <w:spacing w:after="0" w:line="240" w:lineRule="auto"/>
      </w:pPr>
      <w:r>
        <w:rPr>
          <w:b/>
          <w:sz w:val="25"/>
        </w:rPr>
        <w:t>COIL ASSEMBLY |</w:t>
      </w:r>
    </w:p>
    <w:p w14:paraId="1920FEEB" w14:textId="77777777" w:rsidR="00961741" w:rsidRDefault="00000000">
      <w:pPr>
        <w:spacing w:after="0" w:line="240" w:lineRule="auto"/>
      </w:pPr>
      <w:r>
        <w:rPr>
          <w:b/>
          <w:sz w:val="25"/>
        </w:rPr>
        <w:t>CIRCUIT</w:t>
      </w:r>
    </w:p>
    <w:p w14:paraId="21E04DEC" w14:textId="77777777" w:rsidR="00961741" w:rsidRDefault="00000000">
      <w:pPr>
        <w:spacing w:after="0" w:line="240" w:lineRule="auto"/>
      </w:pPr>
      <w:r>
        <w:rPr>
          <w:b/>
          <w:sz w:val="25"/>
        </w:rPr>
        <w:t>DIFFERENTIAL</w:t>
      </w:r>
    </w:p>
    <w:p w14:paraId="351A1454" w14:textId="77777777" w:rsidR="00961741" w:rsidRDefault="00000000">
      <w:pPr>
        <w:spacing w:after="0" w:line="240" w:lineRule="auto"/>
      </w:pPr>
      <w:r>
        <w:rPr>
          <w:b/>
          <w:sz w:val="25"/>
        </w:rPr>
        <w:t>EXHAUST</w:t>
      </w:r>
    </w:p>
    <w:p w14:paraId="448A99D5" w14:textId="77777777" w:rsidR="00961741" w:rsidRDefault="00000000">
      <w:pPr>
        <w:spacing w:after="0" w:line="240" w:lineRule="auto"/>
      </w:pPr>
      <w:r>
        <w:rPr>
          <w:b/>
          <w:sz w:val="25"/>
        </w:rPr>
        <w:t>SOLENOID GATE ~</w:t>
      </w:r>
    </w:p>
    <w:p w14:paraId="143C4684" w14:textId="77777777" w:rsidR="00961741" w:rsidRDefault="00000000">
      <w:pPr>
        <w:spacing w:after="0" w:line="240" w:lineRule="auto"/>
      </w:pPr>
      <w:r>
        <w:rPr>
          <w:b/>
          <w:sz w:val="25"/>
        </w:rPr>
        <w:t>FEEDBACK</w:t>
      </w:r>
    </w:p>
    <w:p w14:paraId="6769EA07" w14:textId="77777777" w:rsidR="00961741" w:rsidRDefault="00000000">
      <w:pPr>
        <w:spacing w:after="0" w:line="240" w:lineRule="auto"/>
      </w:pPr>
      <w:r>
        <w:rPr>
          <w:b/>
          <w:sz w:val="25"/>
        </w:rPr>
        <w:t>CONTROLS</w:t>
      </w:r>
    </w:p>
    <w:p w14:paraId="6543F199" w14:textId="77777777" w:rsidR="00961741" w:rsidRDefault="00000000">
      <w:pPr>
        <w:spacing w:after="0" w:line="240" w:lineRule="auto"/>
      </w:pPr>
      <w:r>
        <w:t>7 LINE</w:t>
      </w:r>
    </w:p>
    <w:p w14:paraId="7A98595D" w14:textId="77777777" w:rsidR="00961741" w:rsidRDefault="00000000">
      <w:pPr>
        <w:spacing w:after="0" w:line="240" w:lineRule="auto"/>
      </w:pPr>
      <w:r>
        <w:rPr>
          <w:b/>
          <w:sz w:val="25"/>
        </w:rPr>
        <w:t>WATER INJECT</w:t>
      </w:r>
    </w:p>
    <w:p w14:paraId="41A93C5F" w14:textId="77777777" w:rsidR="00961741" w:rsidRDefault="00000000">
      <w:pPr>
        <w:spacing w:after="0" w:line="240" w:lineRule="auto"/>
      </w:pPr>
      <w:r>
        <w:rPr>
          <w:b/>
          <w:sz w:val="25"/>
        </w:rPr>
        <w:t>CONTROL ~~ |</w:t>
      </w:r>
    </w:p>
    <w:p w14:paraId="147DDE75" w14:textId="77777777" w:rsidR="00961741" w:rsidRDefault="00000000">
      <w:pPr>
        <w:spacing w:after="0" w:line="240" w:lineRule="auto"/>
      </w:pPr>
      <w:r>
        <w:rPr>
          <w:b/>
          <w:sz w:val="25"/>
        </w:rPr>
        <w:t>HYBRID LASER</w:t>
      </w:r>
    </w:p>
    <w:p w14:paraId="3BCBEF18" w14:textId="77777777" w:rsidR="00961741" w:rsidRDefault="00000000">
      <w:pPr>
        <w:spacing w:after="0" w:line="240" w:lineRule="auto"/>
      </w:pPr>
      <w:r>
        <w:rPr>
          <w:b/>
          <w:sz w:val="25"/>
        </w:rPr>
        <w:t>DISTRIBUTOR ~~]</w:t>
      </w:r>
    </w:p>
    <w:p w14:paraId="19A0353A" w14:textId="77777777" w:rsidR="00961741" w:rsidRDefault="00000000">
      <w:pPr>
        <w:spacing w:after="0" w:line="240" w:lineRule="auto"/>
      </w:pPr>
      <w:r>
        <w:rPr>
          <w:b/>
          <w:sz w:val="25"/>
        </w:rPr>
        <w:t>(INTERCHANGEABLE</w:t>
      </w:r>
    </w:p>
    <w:p w14:paraId="3226ACD1" w14:textId="77777777" w:rsidR="00961741" w:rsidRDefault="00000000">
      <w:pPr>
        <w:spacing w:after="0" w:line="240" w:lineRule="auto"/>
      </w:pPr>
      <w:r>
        <w:rPr>
          <w:b/>
          <w:sz w:val="25"/>
        </w:rPr>
        <w:t>|~ STANDARD 1600CC</w:t>
      </w:r>
    </w:p>
    <w:p w14:paraId="10C090FD" w14:textId="77777777" w:rsidR="00961741" w:rsidRDefault="00000000">
      <w:pPr>
        <w:spacing w:after="0" w:line="240" w:lineRule="auto"/>
      </w:pPr>
      <w:r>
        <w:rPr>
          <w:b/>
          <w:sz w:val="25"/>
        </w:rPr>
        <w:t>WITH DUAL STAGE</w:t>
      </w:r>
    </w:p>
    <w:p w14:paraId="46870331" w14:textId="77777777" w:rsidR="00961741" w:rsidRDefault="00000000">
      <w:pPr>
        <w:spacing w:after="0" w:line="240" w:lineRule="auto"/>
      </w:pPr>
      <w:r>
        <w:rPr>
          <w:b/>
          <w:sz w:val="25"/>
        </w:rPr>
        <w:t>WLC. ENGINE</w:t>
      </w:r>
    </w:p>
    <w:p w14:paraId="44923B01" w14:textId="77777777" w:rsidR="00961741" w:rsidRDefault="00000000">
      <w:pPr>
        <w:spacing w:after="0" w:line="240" w:lineRule="auto"/>
      </w:pPr>
      <w:r>
        <w:rPr>
          <w:b/>
          <w:sz w:val="25"/>
        </w:rPr>
        <w:t>LASER DISTRIBUTOR)</w:t>
      </w:r>
    </w:p>
    <w:p w14:paraId="38EE64CA" w14:textId="77777777" w:rsidR="00961741" w:rsidRDefault="00000000">
      <w:pPr>
        <w:spacing w:after="0" w:line="240" w:lineRule="auto"/>
        <w:jc w:val="center"/>
      </w:pPr>
      <w:r>
        <w:rPr>
          <w:b/>
          <w:sz w:val="25"/>
        </w:rPr>
        <w:t>BUTTERFLY GATE CONTROL</w:t>
      </w:r>
    </w:p>
    <w:p w14:paraId="2C9D618A" w14:textId="77777777" w:rsidR="00961741" w:rsidRDefault="00000000">
      <w:pPr>
        <w:spacing w:after="0" w:line="240" w:lineRule="auto"/>
        <w:jc w:val="center"/>
      </w:pPr>
      <w:r>
        <w:rPr>
          <w:b/>
          <w:sz w:val="25"/>
        </w:rPr>
        <w:t>WATER FUEL INJECTION SYSTEM ®</w:t>
      </w:r>
    </w:p>
    <w:p w14:paraId="2CB3C1E7" w14:textId="77777777" w:rsidR="00961741" w:rsidRDefault="00000000">
      <w:pPr>
        <w:spacing w:after="0" w:line="240" w:lineRule="auto"/>
        <w:jc w:val="center"/>
      </w:pPr>
      <w:r>
        <w:rPr>
          <w:b/>
          <w:sz w:val="30"/>
        </w:rPr>
        <w:t>(Component Placement prior to debugging stage)</w:t>
      </w:r>
    </w:p>
    <w:p w14:paraId="07227B6F" w14:textId="77777777" w:rsidR="00961741" w:rsidRDefault="00000000">
      <w:pPr>
        <w:spacing w:after="0" w:line="240" w:lineRule="auto"/>
        <w:jc w:val="center"/>
      </w:pPr>
      <w:r>
        <w:rPr>
          <w:b/>
          <w:sz w:val="30"/>
        </w:rPr>
        <w:t>Dune Buggy: Rear View</w:t>
      </w:r>
    </w:p>
    <w:p w14:paraId="50E613DC" w14:textId="77777777" w:rsidR="00961741" w:rsidRDefault="00000000">
      <w:pPr>
        <w:spacing w:after="0" w:line="240" w:lineRule="auto"/>
        <w:jc w:val="center"/>
      </w:pPr>
      <w:r>
        <w:rPr>
          <w:b/>
          <w:sz w:val="25"/>
        </w:rPr>
        <w:t>Copyright © 1994 By Stanley A. Meyer</w:t>
      </w:r>
    </w:p>
    <w:p w14:paraId="2594C427" w14:textId="77777777" w:rsidR="00961741" w:rsidRDefault="00000000">
      <w:pPr>
        <w:spacing w:after="0" w:line="240" w:lineRule="auto"/>
        <w:jc w:val="center"/>
      </w:pPr>
      <w:r>
        <w:rPr>
          <w:b/>
          <w:sz w:val="25"/>
        </w:rPr>
        <w:t>© under UCC 1979 By Stanley A. Meyer</w:t>
      </w:r>
    </w:p>
    <w:p w14:paraId="5735CEDA" w14:textId="77777777" w:rsidR="00961741" w:rsidRDefault="00000000">
      <w:r>
        <w:br w:type="page"/>
      </w:r>
    </w:p>
    <w:p w14:paraId="464D745C" w14:textId="77777777" w:rsidR="00961741" w:rsidRDefault="00000000">
      <w:r>
        <w:lastRenderedPageBreak/>
        <w:t>[No OCR text extracted from source page 103]</w:t>
      </w:r>
    </w:p>
    <w:p w14:paraId="2475CE3B" w14:textId="77777777" w:rsidR="00961741" w:rsidRDefault="00000000">
      <w:r>
        <w:br w:type="page"/>
      </w:r>
    </w:p>
    <w:p w14:paraId="56757AFC" w14:textId="77777777" w:rsidR="00961741" w:rsidRDefault="00000000">
      <w:pPr>
        <w:spacing w:after="0" w:line="240" w:lineRule="auto"/>
        <w:jc w:val="center"/>
      </w:pPr>
      <w:r>
        <w:lastRenderedPageBreak/>
        <w:t>RE: Water Fuel Injection System Memo WFC 423 DA</w:t>
      </w:r>
    </w:p>
    <w:p w14:paraId="73FBEF4F" w14:textId="77777777" w:rsidR="00961741" w:rsidRDefault="00000000">
      <w:pPr>
        <w:spacing w:after="0" w:line="240" w:lineRule="auto"/>
        <w:jc w:val="center"/>
      </w:pPr>
      <w:r>
        <w:rPr>
          <w:b/>
          <w:sz w:val="24"/>
        </w:rPr>
        <w:t>Water Fuel Injection System ®</w:t>
      </w:r>
    </w:p>
    <w:p w14:paraId="23189AC5" w14:textId="77777777" w:rsidR="00961741" w:rsidRDefault="00000000">
      <w:pPr>
        <w:spacing w:after="0" w:line="240" w:lineRule="auto"/>
        <w:jc w:val="center"/>
      </w:pPr>
      <w:r>
        <w:t>WFC Hydrogen Gas Management System is ideally suited as a retrofit energy system to</w:t>
      </w:r>
    </w:p>
    <w:p w14:paraId="01F62ECB" w14:textId="77777777" w:rsidR="00961741" w:rsidRDefault="00000000">
      <w:pPr>
        <w:spacing w:after="0" w:line="240" w:lineRule="auto"/>
        <w:jc w:val="center"/>
      </w:pPr>
      <w:r>
        <w:t>both reciprocating (rotary piston engine) and turbine jet engines associated with the aviation</w:t>
      </w:r>
    </w:p>
    <w:p w14:paraId="5C6DD033" w14:textId="77777777" w:rsidR="00961741" w:rsidRDefault="00000000">
      <w:pPr>
        <w:spacing w:after="0" w:line="240" w:lineRule="auto"/>
        <w:jc w:val="center"/>
      </w:pPr>
      <w:r>
        <w:t>industry...but in different ways: Reciprocating WFC fuel-kits can be similar to car design (340) of</w:t>
      </w:r>
    </w:p>
    <w:p w14:paraId="7BD9260B" w14:textId="77777777" w:rsidR="00961741" w:rsidRDefault="00000000">
      <w:pPr>
        <w:spacing w:after="0" w:line="240" w:lineRule="auto"/>
        <w:jc w:val="center"/>
      </w:pPr>
      <w:r>
        <w:t>Figure (3-38) of WFC (422 DA); Whereas, Water Fuel Injector Kit (10) of Figure (4-1) can be</w:t>
      </w:r>
    </w:p>
    <w:p w14:paraId="54956BF5" w14:textId="77777777" w:rsidR="00961741" w:rsidRDefault="00000000">
      <w:pPr>
        <w:spacing w:after="0" w:line="240" w:lineRule="auto"/>
        <w:jc w:val="center"/>
      </w:pPr>
      <w:r>
        <w:t>alternately be used as a self-contained Fuel-unit having no pressurized vessel which converts water</w:t>
      </w:r>
    </w:p>
    <w:p w14:paraId="035B6881" w14:textId="77777777" w:rsidR="00961741" w:rsidRDefault="00000000">
      <w:pPr>
        <w:spacing w:after="0" w:line="240" w:lineRule="auto"/>
        <w:jc w:val="center"/>
      </w:pPr>
      <w:r>
        <w:t>directly into thermal explosive energy (gtnt) on demand, as illustrated (10) of Figure (4-1) as to</w:t>
      </w:r>
    </w:p>
    <w:p w14:paraId="64C4CFD0" w14:textId="77777777" w:rsidR="00961741" w:rsidRDefault="00000000">
      <w:pPr>
        <w:spacing w:after="0" w:line="240" w:lineRule="auto"/>
        <w:jc w:val="center"/>
      </w:pPr>
      <w:r>
        <w:rPr>
          <w:b/>
          <w:sz w:val="24"/>
        </w:rPr>
        <w:t>Figure (40) of Figure (4-2).</w:t>
      </w:r>
    </w:p>
    <w:p w14:paraId="6D654C2E" w14:textId="77777777" w:rsidR="00961741" w:rsidRDefault="00000000">
      <w:pPr>
        <w:spacing w:after="0" w:line="240" w:lineRule="auto"/>
      </w:pPr>
      <w:r>
        <w:t>Operationally, Water Fuel injector assembly (10) of Figure (4-1) as to (40) of Figure (4-2) performs several function simultaneously to produce thermal explosive energy-yield (gtnt) (16) on demand:</w:t>
      </w:r>
    </w:p>
    <w:p w14:paraId="622876F2" w14:textId="77777777" w:rsidR="00961741" w:rsidRDefault="00000000">
      <w:pPr>
        <w:spacing w:after="0" w:line="240" w:lineRule="auto"/>
        <w:jc w:val="center"/>
      </w:pPr>
      <w:r>
        <w:t>First water mist (47) of Figure (4-4) is injected into fuel-mixing chamber (35) of Figure (4-</w:t>
      </w:r>
    </w:p>
    <w:p w14:paraId="45681408" w14:textId="77777777" w:rsidR="00961741" w:rsidRDefault="00000000">
      <w:pPr>
        <w:spacing w:after="0" w:line="240" w:lineRule="auto"/>
        <w:jc w:val="center"/>
      </w:pPr>
      <w:r>
        <w:t>5) by way of water spray ports (41a xxx 41n) of Figure (4-4); Secondly, ionized air gases (46a</w:t>
      </w:r>
    </w:p>
    <w:p w14:paraId="44D542E2" w14:textId="77777777" w:rsidR="00961741" w:rsidRDefault="00000000">
      <w:pPr>
        <w:spacing w:after="0" w:line="240" w:lineRule="auto"/>
        <w:jc w:val="center"/>
      </w:pPr>
      <w:r>
        <w:t>xxx 46n) of Figure (4-4) (laser primed ambient air gases having missing electrons) produced by</w:t>
      </w:r>
    </w:p>
    <w:p w14:paraId="4473B8FC" w14:textId="77777777" w:rsidR="00961741" w:rsidRDefault="00000000">
      <w:pPr>
        <w:spacing w:after="0" w:line="240" w:lineRule="auto"/>
        <w:jc w:val="center"/>
      </w:pPr>
      <w:r>
        <w:t>Ambient Air Ionizer (80) of Figure (4-6) as to Figure (4-1) and non-combustible gases (45) of</w:t>
      </w:r>
    </w:p>
    <w:p w14:paraId="268C7011" w14:textId="77777777" w:rsidR="00961741" w:rsidRDefault="00000000">
      <w:pPr>
        <w:spacing w:after="0" w:line="240" w:lineRule="auto"/>
        <w:jc w:val="center"/>
      </w:pPr>
      <w:r>
        <w:t>Figure (4-4) are intermixed with expelling water mist (47a XXX47n) to form Water-fuel mixture</w:t>
      </w:r>
    </w:p>
    <w:p w14:paraId="74B411D1" w14:textId="77777777" w:rsidR="00961741" w:rsidRDefault="00000000">
      <w:pPr>
        <w:spacing w:after="0" w:line="240" w:lineRule="auto"/>
        <w:jc w:val="center"/>
      </w:pPr>
      <w:r>
        <w:t>(48) by way of gas mixing disc (34) of Figure (4-5) as to (30) of Figure (4-2); thirdly, the</w:t>
      </w:r>
    </w:p>
    <w:p w14:paraId="3B1C705E" w14:textId="77777777" w:rsidR="00961741" w:rsidRDefault="00000000">
      <w:pPr>
        <w:spacing w:after="0" w:line="240" w:lineRule="auto"/>
        <w:jc w:val="center"/>
      </w:pPr>
      <w:r>
        <w:t>resultant moving Water-Fuel mixture (48) of Figure (4-5) enters into Voltage Igniter Stage (180) of</w:t>
      </w:r>
    </w:p>
    <w:p w14:paraId="4D0FA049" w14:textId="77777777" w:rsidR="00961741" w:rsidRDefault="00000000">
      <w:pPr>
        <w:spacing w:after="0" w:line="240" w:lineRule="auto"/>
        <w:jc w:val="center"/>
      </w:pPr>
      <w:r>
        <w:t>Figure (4-5) and exposed to high intensity voltage fields (33 / 36) (typically 2,000 volts or above</w:t>
      </w:r>
    </w:p>
    <w:p w14:paraId="6B84FE10" w14:textId="77777777" w:rsidR="00961741" w:rsidRDefault="00000000">
      <w:pPr>
        <w:spacing w:after="0" w:line="240" w:lineRule="auto"/>
        <w:jc w:val="center"/>
      </w:pPr>
      <w:r>
        <w:t>@ 10 Khz or above) of opposite electrical polarity (E7 / E8)...which, in turn, not only performs</w:t>
      </w:r>
    </w:p>
    <w:p w14:paraId="68139B14" w14:textId="77777777" w:rsidR="00961741" w:rsidRDefault="00000000">
      <w:pPr>
        <w:spacing w:after="0" w:line="240" w:lineRule="auto"/>
        <w:jc w:val="center"/>
      </w:pPr>
      <w:r>
        <w:t>electrical polarization process (160) of Figure (3-26) undergoing Dielectric Resonant (240) of</w:t>
      </w:r>
    </w:p>
    <w:p w14:paraId="5331446D" w14:textId="77777777" w:rsidR="00961741" w:rsidRDefault="00000000">
      <w:pPr>
        <w:spacing w:after="0" w:line="240" w:lineRule="auto"/>
        <w:jc w:val="center"/>
      </w:pPr>
      <w:r>
        <w:t>Figure (3-31); but, also, sets up and triggers Hydrogen Fracturing Process (390) of Figure (3-42)</w:t>
      </w:r>
    </w:p>
    <w:p w14:paraId="241AF499" w14:textId="77777777" w:rsidR="00961741" w:rsidRDefault="00000000">
      <w:pPr>
        <w:spacing w:after="0" w:line="240" w:lineRule="auto"/>
        <w:jc w:val="center"/>
      </w:pPr>
      <w:r>
        <w:t>as to Figure (3-6) under control state (on demand) via electrical-static spark ignition (49 / 51) of</w:t>
      </w:r>
    </w:p>
    <w:p w14:paraId="392653BF" w14:textId="77777777" w:rsidR="00961741" w:rsidRDefault="00000000">
      <w:pPr>
        <w:spacing w:after="0" w:line="240" w:lineRule="auto"/>
        <w:jc w:val="center"/>
      </w:pPr>
      <w:r>
        <w:t>Figure (4-5)....releasing thermal explosive energy (gtnt) (16) passing beyond gas exit port (32) of</w:t>
      </w:r>
    </w:p>
    <w:p w14:paraId="0E6788C7" w14:textId="77777777" w:rsidR="00961741" w:rsidRDefault="00000000">
      <w:pPr>
        <w:spacing w:after="0" w:line="240" w:lineRule="auto"/>
        <w:jc w:val="center"/>
      </w:pPr>
      <w:r>
        <w:t>Figure (4-5), as further illustrated in Figure (4-2) as to Figure (4-1).</w:t>
      </w:r>
    </w:p>
    <w:p w14:paraId="34F6EB39" w14:textId="77777777" w:rsidR="00961741" w:rsidRDefault="00000000">
      <w:pPr>
        <w:spacing w:after="0" w:line="240" w:lineRule="auto"/>
        <w:jc w:val="center"/>
      </w:pPr>
      <w:r>
        <w:t>To ensure proper energy-flame projection and subsequent energy-flame stability, constant</w:t>
      </w:r>
    </w:p>
    <w:p w14:paraId="7FAAB4A2" w14:textId="77777777" w:rsidR="00961741" w:rsidRDefault="00000000">
      <w:pPr>
        <w:spacing w:after="0" w:line="240" w:lineRule="auto"/>
        <w:jc w:val="center"/>
      </w:pPr>
      <w:r>
        <w:t>displacement water pump (170) causes and allows ionized ambient air gases (46), non-</w:t>
      </w:r>
    </w:p>
    <w:p w14:paraId="52E09D44" w14:textId="77777777" w:rsidR="00961741" w:rsidRDefault="00000000">
      <w:pPr>
        <w:spacing w:after="0" w:line="240" w:lineRule="auto"/>
        <w:jc w:val="center"/>
      </w:pPr>
      <w:r>
        <w:t>combustible gases (45), and water (47) to be displaced under static pressure up to and beyond 125</w:t>
      </w:r>
    </w:p>
    <w:p w14:paraId="0DFE21A2" w14:textId="77777777" w:rsidR="00961741" w:rsidRDefault="00000000">
      <w:pPr>
        <w:spacing w:after="0" w:line="240" w:lineRule="auto"/>
        <w:jc w:val="center"/>
      </w:pPr>
      <w:r>
        <w:rPr>
          <w:b/>
          <w:sz w:val="24"/>
        </w:rPr>
        <w:t>Ibs psi, respectively.</w:t>
      </w:r>
    </w:p>
    <w:p w14:paraId="695CF4DA" w14:textId="77777777" w:rsidR="00961741" w:rsidRDefault="00000000">
      <w:pPr>
        <w:spacing w:after="0" w:line="240" w:lineRule="auto"/>
        <w:jc w:val="center"/>
      </w:pPr>
      <w:r>
        <w:rPr>
          <w:b/>
          <w:sz w:val="24"/>
        </w:rPr>
        <w:t>Stanley A. Meyer 4-1</w:t>
      </w:r>
    </w:p>
    <w:p w14:paraId="2E2A4775" w14:textId="77777777" w:rsidR="00961741" w:rsidRDefault="00000000">
      <w:r>
        <w:br w:type="page"/>
      </w:r>
    </w:p>
    <w:p w14:paraId="27041B70" w14:textId="77777777" w:rsidR="00961741" w:rsidRDefault="00000000">
      <w:pPr>
        <w:spacing w:after="0" w:line="240" w:lineRule="auto"/>
        <w:jc w:val="center"/>
      </w:pPr>
      <w:r>
        <w:lastRenderedPageBreak/>
        <w:t>RE: Water Fuel Injection System Memo WFC 423 DA</w:t>
      </w:r>
    </w:p>
    <w:p w14:paraId="639D598C" w14:textId="77777777" w:rsidR="00961741" w:rsidRDefault="00000000">
      <w:pPr>
        <w:spacing w:after="0" w:line="240" w:lineRule="auto"/>
        <w:jc w:val="center"/>
      </w:pPr>
      <w:r>
        <w:t>Energy-Flame density is enhanced and sustained by causing ionized gases (46a xxx 46n) of</w:t>
      </w:r>
    </w:p>
    <w:p w14:paraId="2681431A" w14:textId="77777777" w:rsidR="00961741" w:rsidRDefault="00000000">
      <w:pPr>
        <w:spacing w:after="0" w:line="240" w:lineRule="auto"/>
        <w:jc w:val="center"/>
      </w:pPr>
      <w:r>
        <w:t>spray port (42) to be deflected into liquid spray path (41), together water mist (47) and ionized air</w:t>
      </w:r>
    </w:p>
    <w:p w14:paraId="47F7FDDC" w14:textId="77777777" w:rsidR="00961741" w:rsidRDefault="00000000">
      <w:pPr>
        <w:spacing w:after="0" w:line="240" w:lineRule="auto"/>
        <w:jc w:val="center"/>
      </w:pPr>
      <w:r>
        <w:t>gas (46) are,now, directed toward and deflected through non-combustible gas spray path</w:t>
      </w:r>
    </w:p>
    <w:p w14:paraId="0FD2AA5B" w14:textId="77777777" w:rsidR="00961741" w:rsidRDefault="00000000">
      <w:pPr>
        <w:spacing w:after="0" w:line="240" w:lineRule="auto"/>
        <w:jc w:val="center"/>
      </w:pPr>
      <w:r>
        <w:t>(43)...producing uniformed water-fuel mixture (48), as illustrated in Figure (4-5).</w:t>
      </w:r>
    </w:p>
    <w:p w14:paraId="1FDE18D6" w14:textId="77777777" w:rsidR="00961741" w:rsidRDefault="00000000">
      <w:pPr>
        <w:spacing w:after="0" w:line="240" w:lineRule="auto"/>
        <w:jc w:val="center"/>
      </w:pPr>
      <w:r>
        <w:rPr>
          <w:sz w:val="21"/>
        </w:rPr>
        <w:t>Energy-Flame temperature is regulated by controlling the volume flow-rate of each fluid-</w:t>
      </w:r>
    </w:p>
    <w:p w14:paraId="266B90ED" w14:textId="77777777" w:rsidR="00961741" w:rsidRDefault="00000000">
      <w:pPr>
        <w:spacing w:after="0" w:line="240" w:lineRule="auto"/>
        <w:jc w:val="center"/>
      </w:pPr>
      <w:r>
        <w:rPr>
          <w:sz w:val="21"/>
        </w:rPr>
        <w:t>mediums (47 / 45/ 46) in direct relationship to applied voltage intensity (33 /36), as further</w:t>
      </w:r>
    </w:p>
    <w:p w14:paraId="07A39D02" w14:textId="77777777" w:rsidR="00961741" w:rsidRDefault="00000000">
      <w:pPr>
        <w:spacing w:after="0" w:line="240" w:lineRule="auto"/>
        <w:jc w:val="center"/>
      </w:pPr>
      <w:r>
        <w:rPr>
          <w:sz w:val="21"/>
        </w:rPr>
        <w:t>illustrated in Figure (4-2) as to Figure (4-5). To elevate Energy-flame-temperature still further,</w:t>
      </w:r>
    </w:p>
    <w:p w14:paraId="2ACAFF17" w14:textId="77777777" w:rsidR="00961741" w:rsidRDefault="00000000">
      <w:pPr>
        <w:spacing w:after="0" w:line="240" w:lineRule="auto"/>
        <w:jc w:val="center"/>
      </w:pPr>
      <w:r>
        <w:rPr>
          <w:sz w:val="21"/>
        </w:rPr>
        <w:t>simply increase fluid-displacement (46/47) while maintaining or reducing the volume flow rate of</w:t>
      </w:r>
    </w:p>
    <w:p w14:paraId="48A8D305" w14:textId="199BFFFA" w:rsidR="00961741" w:rsidRDefault="00000000">
      <w:pPr>
        <w:spacing w:after="0" w:line="240" w:lineRule="auto"/>
        <w:jc w:val="center"/>
      </w:pPr>
      <w:r>
        <w:rPr>
          <w:sz w:val="21"/>
        </w:rPr>
        <w:t xml:space="preserve">non-combustible gases (45) during </w:t>
      </w:r>
      <w:proofErr w:type="gramStart"/>
      <w:r w:rsidR="00836F4A">
        <w:rPr>
          <w:sz w:val="21"/>
        </w:rPr>
        <w:t>a</w:t>
      </w:r>
      <w:proofErr w:type="gramEnd"/>
      <w:r w:rsidR="00836F4A">
        <w:rPr>
          <w:sz w:val="21"/>
        </w:rPr>
        <w:t xml:space="preserve"> i</w:t>
      </w:r>
      <w:r>
        <w:rPr>
          <w:sz w:val="21"/>
        </w:rPr>
        <w:t>ncrease of applied voltage amplitude (V0 xxx Vn) of Figure</w:t>
      </w:r>
    </w:p>
    <w:p w14:paraId="0FB45377" w14:textId="77777777" w:rsidR="00961741" w:rsidRDefault="00000000">
      <w:pPr>
        <w:spacing w:after="0" w:line="240" w:lineRule="auto"/>
        <w:jc w:val="center"/>
      </w:pPr>
      <w:r>
        <w:rPr>
          <w:sz w:val="21"/>
        </w:rPr>
        <w:t>(4-2) as to Voltage Intensifier Circuit (110) of Figure (4-9) and Electron Extraction Circuit (120) of</w:t>
      </w:r>
    </w:p>
    <w:p w14:paraId="13F2BE3F" w14:textId="77777777" w:rsidR="00961741" w:rsidRDefault="00000000">
      <w:pPr>
        <w:spacing w:after="0" w:line="240" w:lineRule="auto"/>
        <w:jc w:val="center"/>
      </w:pPr>
      <w:r>
        <w:rPr>
          <w:sz w:val="21"/>
        </w:rPr>
        <w:t>Figure (4-10). To lower Energy-flame temperature simply increase the amount of non-combustible</w:t>
      </w:r>
    </w:p>
    <w:p w14:paraId="62792B56" w14:textId="77777777" w:rsidR="00961741" w:rsidRDefault="00000000">
      <w:pPr>
        <w:spacing w:after="0" w:line="240" w:lineRule="auto"/>
        <w:jc w:val="center"/>
      </w:pPr>
      <w:r>
        <w:rPr>
          <w:sz w:val="21"/>
        </w:rPr>
        <w:t>gases (45a xxx) or reduced the fluid flow rate (45 / 46/ 47)) uniformly while lowering pulse</w:t>
      </w:r>
    </w:p>
    <w:p w14:paraId="5D8061C6" w14:textId="77777777" w:rsidR="00961741" w:rsidRDefault="00000000">
      <w:pPr>
        <w:spacing w:after="0" w:line="240" w:lineRule="auto"/>
        <w:jc w:val="center"/>
      </w:pPr>
      <w:r>
        <w:rPr>
          <w:b/>
          <w:sz w:val="24"/>
        </w:rPr>
        <w:t>voltage amplitude (xxx V0). To establish a predetermined or given Energy-flame temperature</w:t>
      </w:r>
    </w:p>
    <w:p w14:paraId="2133D979" w14:textId="77777777" w:rsidR="00961741" w:rsidRDefault="00000000">
      <w:pPr>
        <w:spacing w:after="0" w:line="240" w:lineRule="auto"/>
        <w:jc w:val="center"/>
      </w:pPr>
      <w:r>
        <w:rPr>
          <w:sz w:val="21"/>
        </w:rPr>
        <w:t>adjust fluid-medium (45 / 46 / 47)) and applied voltage amplitude (V0 xxx) independent of each</w:t>
      </w:r>
    </w:p>
    <w:p w14:paraId="5D2ACA0D" w14:textId="77777777" w:rsidR="00961741" w:rsidRDefault="00000000">
      <w:pPr>
        <w:spacing w:after="0" w:line="240" w:lineRule="auto"/>
        <w:jc w:val="center"/>
      </w:pPr>
      <w:r>
        <w:rPr>
          <w:b/>
          <w:sz w:val="24"/>
        </w:rPr>
        <w:t>other to obtain the desired results.</w:t>
      </w:r>
    </w:p>
    <w:p w14:paraId="4D963F6C" w14:textId="77777777" w:rsidR="00961741" w:rsidRDefault="00000000">
      <w:pPr>
        <w:spacing w:after="0" w:line="240" w:lineRule="auto"/>
        <w:jc w:val="center"/>
      </w:pPr>
      <w:r>
        <w:t>The resultant energy-flame pattern is further maintained by allowing the</w:t>
      </w:r>
    </w:p>
    <w:p w14:paraId="180BDEE4" w14:textId="77777777" w:rsidR="00961741" w:rsidRDefault="00000000">
      <w:pPr>
        <w:spacing w:after="0" w:line="240" w:lineRule="auto"/>
        <w:jc w:val="center"/>
      </w:pPr>
      <w:r>
        <w:t>ignited,compressed, and moving gases (29) of Figure (4-5) to be projected to, pass through and</w:t>
      </w:r>
    </w:p>
    <w:p w14:paraId="1A727D57" w14:textId="77777777" w:rsidR="00961741" w:rsidRDefault="00000000">
      <w:pPr>
        <w:spacing w:after="0" w:line="240" w:lineRule="auto"/>
        <w:jc w:val="center"/>
      </w:pPr>
      <w:r>
        <w:t>beyond nozzle-port (32) under pressure due to gas expansion caused by thermal gas ignition.</w:t>
      </w:r>
    </w:p>
    <w:p w14:paraId="353F2209" w14:textId="77777777" w:rsidR="00961741" w:rsidRDefault="00000000">
      <w:pPr>
        <w:spacing w:after="0" w:line="240" w:lineRule="auto"/>
        <w:jc w:val="center"/>
      </w:pPr>
      <w:r>
        <w:t>Voltage Igniter Stage (180) of Figure (4-5) as to Voltage Intensifier Circuit (110) Figure (4-</w:t>
      </w:r>
    </w:p>
    <w:p w14:paraId="52098C49" w14:textId="77777777" w:rsidR="00961741" w:rsidRDefault="00000000">
      <w:pPr>
        <w:spacing w:after="0" w:line="240" w:lineRule="auto"/>
        <w:jc w:val="center"/>
      </w:pPr>
      <w:r>
        <w:t>9) as to Extraction Circuit (120) of Figure (4-10) performs several functions simultaneously to</w:t>
      </w:r>
    </w:p>
    <w:p w14:paraId="53579E44" w14:textId="77777777" w:rsidR="00961741" w:rsidRDefault="00000000">
      <w:pPr>
        <w:spacing w:after="0" w:line="240" w:lineRule="auto"/>
        <w:jc w:val="center"/>
      </w:pPr>
      <w:r>
        <w:t>initiate and trigger thermal explosive energy-yield (gtnt) (16) beyond normal gas burning levels:</w:t>
      </w:r>
    </w:p>
    <w:p w14:paraId="635F770F" w14:textId="77777777" w:rsidR="00961741" w:rsidRDefault="00000000">
      <w:pPr>
        <w:spacing w:after="0" w:line="240" w:lineRule="auto"/>
        <w:jc w:val="center"/>
      </w:pPr>
      <w:r>
        <w:t>Water droplets (28a xxx 28n) escaping from spray-mist (47) and exposed to high intensity voltage fields of opposite polarity 33/ 36) are stimulated to undergo Electrical Polarization Process (160) of Figure (3-26)...which not only separates and splits the unlike atoms of the water molecule but also causes the unlike atoms (hydrogen atoms 77a / 77b and oxygen atom 76) to experience electron ejection (230) of Figure (3-30) as to (71) of Figure (4-10) since voltage intensifier circuit (110) of Figure (4-9) inhibits and prevents electron flow to enter into gas ignition process (180), as further illustrated in Figure (4-8).</w:t>
      </w:r>
    </w:p>
    <w:p w14:paraId="60676AEA" w14:textId="77777777" w:rsidR="00961741" w:rsidRDefault="00000000">
      <w:pPr>
        <w:spacing w:after="0" w:line="240" w:lineRule="auto"/>
        <w:jc w:val="center"/>
      </w:pPr>
      <w:r>
        <w:rPr>
          <w:b/>
          <w:sz w:val="24"/>
        </w:rPr>
        <w:t>Stanley A. Meyer 4-2</w:t>
      </w:r>
    </w:p>
    <w:p w14:paraId="7A7D857F" w14:textId="77777777" w:rsidR="00961741" w:rsidRDefault="00000000">
      <w:r>
        <w:br w:type="page"/>
      </w:r>
    </w:p>
    <w:p w14:paraId="3C7747F5" w14:textId="77777777" w:rsidR="00961741" w:rsidRDefault="00000000">
      <w:pPr>
        <w:spacing w:after="0" w:line="240" w:lineRule="auto"/>
        <w:jc w:val="center"/>
      </w:pPr>
      <w:r>
        <w:lastRenderedPageBreak/>
        <w:t>RE: Water Fuel Injection System Memo WFC 423 DA</w:t>
      </w:r>
    </w:p>
    <w:p w14:paraId="47104E5B" w14:textId="77777777" w:rsidR="00961741" w:rsidRDefault="00000000">
      <w:pPr>
        <w:spacing w:after="0" w:line="240" w:lineRule="auto"/>
        <w:jc w:val="center"/>
      </w:pPr>
      <w:r>
        <w:rPr>
          <w:sz w:val="21"/>
        </w:rPr>
        <w:t>The newly liberated water molecule atoms (oxygen 76 and hydrogen atoms 77a / 77b)</w:t>
      </w:r>
    </w:p>
    <w:p w14:paraId="579AD66B" w14:textId="77777777" w:rsidR="00961741" w:rsidRDefault="00000000">
      <w:pPr>
        <w:spacing w:after="0" w:line="240" w:lineRule="auto"/>
        <w:jc w:val="center"/>
      </w:pPr>
      <w:r>
        <w:rPr>
          <w:sz w:val="21"/>
        </w:rPr>
        <w:t>immediately interact with laser primed ionized ambient air gases (Za xxx Zn of Figure 1-15) (see</w:t>
      </w:r>
    </w:p>
    <w:p w14:paraId="6A20AD25" w14:textId="77777777" w:rsidR="00961741" w:rsidRDefault="00000000">
      <w:pPr>
        <w:spacing w:after="0" w:line="240" w:lineRule="auto"/>
        <w:jc w:val="center"/>
      </w:pPr>
      <w:r>
        <w:rPr>
          <w:sz w:val="21"/>
        </w:rPr>
        <w:t>WFC memo 420) to cause the resultant highly energized and mass destabilized combustible gas</w:t>
      </w:r>
    </w:p>
    <w:p w14:paraId="029F6253" w14:textId="77777777" w:rsidR="00961741" w:rsidRDefault="00000000">
      <w:pPr>
        <w:spacing w:after="0" w:line="240" w:lineRule="auto"/>
        <w:jc w:val="center"/>
      </w:pPr>
      <w:r>
        <w:rPr>
          <w:sz w:val="21"/>
        </w:rPr>
        <w:t>atoms (93a xxx 93n) of Figure (4-10) to perform Hydrogen Fracturing Process (80) of Figure (4-</w:t>
      </w:r>
    </w:p>
    <w:p w14:paraId="378BC3A0" w14:textId="77777777" w:rsidR="00961741" w:rsidRDefault="00000000">
      <w:pPr>
        <w:spacing w:after="0" w:line="240" w:lineRule="auto"/>
        <w:jc w:val="center"/>
      </w:pPr>
      <w:r>
        <w:rPr>
          <w:sz w:val="21"/>
        </w:rPr>
        <w:t>9) when electrostatic force (14/16) thermally ignites (kinetic agitation) destabilized water-fuel</w:t>
      </w:r>
    </w:p>
    <w:p w14:paraId="07DC90D2" w14:textId="77777777" w:rsidR="00961741" w:rsidRDefault="00000000">
      <w:pPr>
        <w:spacing w:after="0" w:line="240" w:lineRule="auto"/>
        <w:jc w:val="center"/>
      </w:pPr>
      <w:r>
        <w:rPr>
          <w:sz w:val="21"/>
        </w:rPr>
        <w:t>mixture (93a xxx 93n) under gas compression...preventing the formation of the water molecule</w:t>
      </w:r>
    </w:p>
    <w:p w14:paraId="33AC7B8B" w14:textId="77777777" w:rsidR="00961741" w:rsidRDefault="00000000">
      <w:pPr>
        <w:spacing w:after="0" w:line="240" w:lineRule="auto"/>
        <w:jc w:val="center"/>
      </w:pPr>
      <w:r>
        <w:rPr>
          <w:b/>
          <w:sz w:val="24"/>
        </w:rPr>
        <w:t>during thermal gas ignition....satisfying Energy Gas Detonation Equation.</w:t>
      </w:r>
    </w:p>
    <w:p w14:paraId="7B0C4042" w14:textId="77777777" w:rsidR="00961741" w:rsidRDefault="00000000">
      <w:pPr>
        <w:spacing w:after="0" w:line="240" w:lineRule="auto"/>
      </w:pPr>
      <w:r>
        <w:rPr>
          <w:b/>
          <w:sz w:val="24"/>
        </w:rPr>
        <w:t>(Eq 18)</w:t>
      </w:r>
    </w:p>
    <w:p w14:paraId="200A3018" w14:textId="77777777" w:rsidR="00961741" w:rsidRDefault="00000000">
      <w:pPr>
        <w:spacing w:after="0" w:line="240" w:lineRule="auto"/>
        <w:jc w:val="center"/>
      </w:pPr>
      <w:r>
        <w:rPr>
          <w:b/>
          <w:sz w:val="24"/>
        </w:rPr>
        <w:t>gas Thermal Explosive</w:t>
      </w:r>
    </w:p>
    <w:p w14:paraId="41E3D5F8" w14:textId="77777777" w:rsidR="00961741" w:rsidRDefault="00000000">
      <w:pPr>
        <w:spacing w:after="0" w:line="240" w:lineRule="auto"/>
        <w:jc w:val="center"/>
      </w:pPr>
      <w:r>
        <w:rPr>
          <w:b/>
          <w:sz w:val="24"/>
        </w:rPr>
        <w:t>-- 2</w:t>
      </w:r>
    </w:p>
    <w:p w14:paraId="5C946F59" w14:textId="77777777" w:rsidR="00961741" w:rsidRDefault="00000000">
      <w:pPr>
        <w:spacing w:after="0" w:line="240" w:lineRule="auto"/>
        <w:jc w:val="center"/>
      </w:pPr>
      <w:r>
        <w:rPr>
          <w:b/>
          <w:sz w:val="28"/>
        </w:rPr>
        <w:t>Ein det MiC Energy (gtnt)</w:t>
      </w:r>
    </w:p>
    <w:p w14:paraId="45808485" w14:textId="77777777" w:rsidR="00961741" w:rsidRDefault="00000000">
      <w:pPr>
        <w:spacing w:after="0" w:line="240" w:lineRule="auto"/>
      </w:pPr>
      <w:r>
        <w:t>Which states</w:t>
      </w:r>
    </w:p>
    <w:p w14:paraId="6E68BE53" w14:textId="77777777" w:rsidR="00961741" w:rsidRDefault="00000000">
      <w:pPr>
        <w:spacing w:after="0" w:line="240" w:lineRule="auto"/>
        <w:jc w:val="center"/>
      </w:pPr>
      <w:r>
        <w:t>That, whenever the mass-size of a combustible gas atom is decreased (Md), thermal</w:t>
      </w:r>
    </w:p>
    <w:p w14:paraId="435A7874" w14:textId="77777777" w:rsidR="00961741" w:rsidRDefault="00000000">
      <w:pPr>
        <w:spacing w:after="0" w:line="240" w:lineRule="auto"/>
      </w:pPr>
      <w:r>
        <w:t>explosive energy-yield (gtnt) is increased (Ein) during thermal gas combustion (Gas // Detonation.), as so illustrated in (100) Figure (4-8) as to (90) of Figure (4-7).</w:t>
      </w:r>
    </w:p>
    <w:p w14:paraId="00CBCF30" w14:textId="77777777" w:rsidR="00961741" w:rsidRDefault="00000000">
      <w:pPr>
        <w:spacing w:after="0" w:line="240" w:lineRule="auto"/>
        <w:jc w:val="center"/>
      </w:pPr>
      <w:r>
        <w:t>Incoming ambient air gases (Sa xxx Sn) become laser primed and ionized when passing through Ambient Air Ionizer (Gas Processor) (80) of Figure (4-6) as to (10) of Figure (4-1) since electron extraction circuit (120) of Figure (4-10) not only captures and consumes ejected electrons (7a xx 7n) of Figure (4-8); but, also prevents electron flow into destabilizing gas process (180), as so illustrated in Figure (4-5).</w:t>
      </w:r>
    </w:p>
    <w:p w14:paraId="25D81E22" w14:textId="77777777" w:rsidR="00961741" w:rsidRDefault="00000000">
      <w:pPr>
        <w:spacing w:after="0" w:line="240" w:lineRule="auto"/>
        <w:jc w:val="center"/>
      </w:pPr>
      <w:r>
        <w:t>In terms of performance reliability and safety, ionized air gases (46a xxx 46n) and liquid</w:t>
      </w:r>
    </w:p>
    <w:p w14:paraId="6F08D2F2" w14:textId="77777777" w:rsidR="00961741" w:rsidRDefault="00000000">
      <w:pPr>
        <w:spacing w:after="0" w:line="240" w:lineRule="auto"/>
        <w:jc w:val="center"/>
      </w:pPr>
      <w:r>
        <w:t>water (47a xxx 47n) do not become energy activated (volatile) until water-fuel mixture (48) reaches</w:t>
      </w:r>
    </w:p>
    <w:p w14:paraId="40917607" w14:textId="77777777" w:rsidR="00961741" w:rsidRDefault="00000000">
      <w:pPr>
        <w:spacing w:after="0" w:line="240" w:lineRule="auto"/>
        <w:jc w:val="center"/>
      </w:pPr>
      <w:r>
        <w:t>Voltage Igniter Stage (180). Injected non-combustible gases (45a xxx 45n) retards and controls the</w:t>
      </w:r>
    </w:p>
    <w:p w14:paraId="2769C030" w14:textId="77777777" w:rsidR="00961741" w:rsidRDefault="00000000">
      <w:pPr>
        <w:spacing w:after="0" w:line="240" w:lineRule="auto"/>
        <w:jc w:val="center"/>
      </w:pPr>
      <w:r>
        <w:t>combustion rate of the Hydrogen Fracturing Process (100) of Figure (4-8) during gas-ignition.</w:t>
      </w:r>
    </w:p>
    <w:p w14:paraId="1EFEBC85" w14:textId="77777777" w:rsidR="00961741" w:rsidRDefault="00000000">
      <w:pPr>
        <w:spacing w:after="0" w:line="240" w:lineRule="auto"/>
        <w:jc w:val="center"/>
      </w:pPr>
      <w:r>
        <w:t>In other or alternate applications, laser primed ionized liquid oxygen (68) of Figure (1-21) (see WFC memo 420) and laser primed liquid hydrogen (69) of Figure (1-21) stored in separate fuel-tanks can be used in place of fuel-mixture (48); or, liquefied ambient air gases (6) alone with water-source (8) can, also, be substituted as a fuel-source (48) to tigger Hydrogen Fracturing Process (100). Additional WFC Injector Assemblies (20) of Figure (4-1) are arranged in cluster</w:t>
      </w:r>
    </w:p>
    <w:p w14:paraId="2D92EDF2" w14:textId="77777777" w:rsidR="00961741" w:rsidRDefault="00000000">
      <w:pPr>
        <w:spacing w:after="0" w:line="240" w:lineRule="auto"/>
        <w:jc w:val="center"/>
      </w:pPr>
      <w:r>
        <w:rPr>
          <w:b/>
          <w:sz w:val="24"/>
        </w:rPr>
        <w:t>Stanley A. Meyer 4-3</w:t>
      </w:r>
    </w:p>
    <w:p w14:paraId="78BF1628" w14:textId="77777777" w:rsidR="00961741" w:rsidRDefault="00000000">
      <w:r>
        <w:br w:type="page"/>
      </w:r>
    </w:p>
    <w:p w14:paraId="55C1F40A" w14:textId="77777777" w:rsidR="00961741" w:rsidRDefault="00000000">
      <w:pPr>
        <w:spacing w:after="0" w:line="240" w:lineRule="auto"/>
        <w:jc w:val="center"/>
      </w:pPr>
      <w:r>
        <w:lastRenderedPageBreak/>
        <w:t>RE: Water Fuel Injection System Memo WFC 423 DA</w:t>
      </w:r>
    </w:p>
    <w:p w14:paraId="0CBC190D" w14:textId="77777777" w:rsidR="00961741" w:rsidRDefault="00000000">
      <w:pPr>
        <w:spacing w:after="0" w:line="240" w:lineRule="auto"/>
        <w:jc w:val="center"/>
      </w:pPr>
      <w:r>
        <w:rPr>
          <w:sz w:val="21"/>
        </w:rPr>
        <w:t>array (20a xxx 20n) to increase energy-yield output (16a xxx 16n) of Figure (4-12/4-13/4-14).</w:t>
      </w:r>
    </w:p>
    <w:p w14:paraId="2719AD0A" w14:textId="77777777" w:rsidR="00961741" w:rsidRDefault="00000000">
      <w:pPr>
        <w:spacing w:after="0" w:line="240" w:lineRule="auto"/>
        <w:jc w:val="center"/>
      </w:pPr>
      <w:r>
        <w:rPr>
          <w:sz w:val="21"/>
        </w:rPr>
        <w:t>WFC injector assembly (10) of Figure (4-1) as to (30) of Figure (4-2) is design variable to</w:t>
      </w:r>
    </w:p>
    <w:p w14:paraId="1F101DA5" w14:textId="77777777" w:rsidR="00961741" w:rsidRDefault="00000000">
      <w:pPr>
        <w:spacing w:after="0" w:line="240" w:lineRule="auto"/>
        <w:jc w:val="center"/>
      </w:pPr>
      <w:r>
        <w:rPr>
          <w:sz w:val="21"/>
        </w:rPr>
        <w:t>be retrofitable by replacing fossil-fuel injector ports affixed to jet engines (see Figure 4-13),</w:t>
      </w:r>
    </w:p>
    <w:p w14:paraId="484E0195" w14:textId="77777777" w:rsidR="00961741" w:rsidRDefault="00000000">
      <w:pPr>
        <w:spacing w:after="0" w:line="240" w:lineRule="auto"/>
        <w:jc w:val="center"/>
      </w:pPr>
      <w:r>
        <w:rPr>
          <w:sz w:val="21"/>
        </w:rPr>
        <w:t>heating systems (Figure 4-12), rockets engines (Figure 4-14), or even car spark plugs (130) of</w:t>
      </w:r>
    </w:p>
    <w:p w14:paraId="739F8545" w14:textId="77777777" w:rsidR="00961741" w:rsidRDefault="00000000">
      <w:pPr>
        <w:spacing w:after="0" w:line="240" w:lineRule="auto"/>
        <w:jc w:val="center"/>
      </w:pPr>
      <w:r>
        <w:rPr>
          <w:sz w:val="21"/>
        </w:rPr>
        <w:t>Figure (4-11) which simply uses Water Fuel management (WFMS) system fluid- Metering system</w:t>
      </w:r>
    </w:p>
    <w:p w14:paraId="49C8A798" w14:textId="77777777" w:rsidR="00961741" w:rsidRDefault="00000000">
      <w:pPr>
        <w:spacing w:after="0" w:line="240" w:lineRule="auto"/>
        <w:jc w:val="center"/>
      </w:pPr>
      <w:r>
        <w:rPr>
          <w:sz w:val="21"/>
        </w:rPr>
        <w:t>(40) to control gas ignition (16), as illustrated in (40) of Figure (4-2). Sequential pulsing of Water</w:t>
      </w:r>
    </w:p>
    <w:p w14:paraId="31D2520E" w14:textId="77777777" w:rsidR="00961741" w:rsidRDefault="00000000">
      <w:pPr>
        <w:spacing w:after="0" w:line="240" w:lineRule="auto"/>
        <w:jc w:val="center"/>
      </w:pPr>
      <w:r>
        <w:rPr>
          <w:sz w:val="21"/>
        </w:rPr>
        <w:t>Fuel Injector (20/30) of Figure (4-1) as to (40) of Figure (4-2) is system activated by Pulse Gate</w:t>
      </w:r>
    </w:p>
    <w:p w14:paraId="6CA2A2C6" w14:textId="77777777" w:rsidR="00961741" w:rsidRDefault="00000000">
      <w:pPr>
        <w:spacing w:after="0" w:line="240" w:lineRule="auto"/>
        <w:jc w:val="center"/>
      </w:pPr>
      <w:r>
        <w:rPr>
          <w:sz w:val="21"/>
        </w:rPr>
        <w:t>Valve (190) of Figure (4-1) to further control a predetermined energy-flame (16).</w:t>
      </w:r>
    </w:p>
    <w:p w14:paraId="364B6EE8" w14:textId="77777777" w:rsidR="00961741" w:rsidRDefault="00000000">
      <w:pPr>
        <w:spacing w:after="0" w:line="240" w:lineRule="auto"/>
        <w:jc w:val="center"/>
      </w:pPr>
      <w:r>
        <w:t>In essence, then, the Water Fuel Injector system (40) simply processes and converts water into a useful hydrogen fuel on demand at the point of gas ignition...thereby, co-equally or superseding fossil-fuel safety standards...especially when ionized ambient air gases (46a xxx 46n) and non-combustible gases (45a xxx 45n) are intermixed with water supply (47) prior to entering Water Fuel Injector Plug (20 / 30), as illustrated in (40) of Figure (4-2) as to (10) of Figure (4-1).</w:t>
      </w:r>
    </w:p>
    <w:p w14:paraId="06EA8031" w14:textId="77777777" w:rsidR="00961741" w:rsidRDefault="00000000">
      <w:pPr>
        <w:spacing w:after="0" w:line="240" w:lineRule="auto"/>
        <w:jc w:val="center"/>
      </w:pPr>
      <w:r>
        <w:rPr>
          <w:b/>
          <w:sz w:val="25"/>
        </w:rPr>
        <w:t>Stanley A. Meyer 4-4</w:t>
      </w:r>
    </w:p>
    <w:p w14:paraId="6D449D55" w14:textId="77777777" w:rsidR="00961741" w:rsidRDefault="00000000">
      <w:r>
        <w:br w:type="page"/>
      </w:r>
    </w:p>
    <w:p w14:paraId="7C54B54B" w14:textId="77777777" w:rsidR="00961741" w:rsidRDefault="00000000">
      <w:pPr>
        <w:spacing w:after="0" w:line="240" w:lineRule="auto"/>
        <w:jc w:val="center"/>
      </w:pPr>
      <w:r>
        <w:rPr>
          <w:b/>
          <w:sz w:val="25"/>
        </w:rPr>
        <w:lastRenderedPageBreak/>
        <w:t>RE: Water Fuel Injection System Memo WFC 423 DA</w:t>
      </w:r>
    </w:p>
    <w:p w14:paraId="58BC0258" w14:textId="77777777" w:rsidR="00961741" w:rsidRDefault="00000000">
      <w:pPr>
        <w:spacing w:after="0" w:line="240" w:lineRule="auto"/>
      </w:pPr>
      <w:r>
        <w:rPr>
          <w:b/>
          <w:sz w:val="25"/>
        </w:rPr>
        <w:t>WATER INLET</w:t>
      </w:r>
    </w:p>
    <w:p w14:paraId="3FB2CCCD" w14:textId="77777777" w:rsidR="00961741" w:rsidRDefault="00000000">
      <w:pPr>
        <w:spacing w:after="0" w:line="240" w:lineRule="auto"/>
      </w:pPr>
      <w:r>
        <w:rPr>
          <w:b/>
          <w:sz w:val="25"/>
        </w:rPr>
        <w:t>STEAM</w:t>
      </w:r>
    </w:p>
    <w:p w14:paraId="49679E5A" w14:textId="77777777" w:rsidR="00961741" w:rsidRDefault="00000000">
      <w:pPr>
        <w:spacing w:after="0" w:line="240" w:lineRule="auto"/>
      </w:pPr>
      <w:r>
        <w:rPr>
          <w:b/>
          <w:sz w:val="25"/>
        </w:rPr>
        <w:t>10 RESONATOR Ce</w:t>
      </w:r>
    </w:p>
    <w:p w14:paraId="2732C048" w14:textId="77777777" w:rsidR="00961741" w:rsidRDefault="00000000">
      <w:pPr>
        <w:spacing w:after="0" w:line="240" w:lineRule="auto"/>
      </w:pPr>
      <w:r>
        <w:rPr>
          <w:b/>
          <w:sz w:val="25"/>
        </w:rPr>
        <w:t>WATER EXHAUST GAS.</w:t>
      </w:r>
    </w:p>
    <w:p w14:paraId="61075EF9" w14:textId="77777777" w:rsidR="00961741" w:rsidRDefault="00000000">
      <w:pPr>
        <w:spacing w:after="0" w:line="240" w:lineRule="auto"/>
      </w:pPr>
      <w:r>
        <w:rPr>
          <w:b/>
          <w:sz w:val="25"/>
        </w:rPr>
        <w:t>TANK(7) ~N EXHAUST INLET PORT (9)</w:t>
      </w:r>
    </w:p>
    <w:p w14:paraId="72D367F8" w14:textId="77777777" w:rsidR="00961741" w:rsidRDefault="00000000">
      <w:pPr>
        <w:spacing w:after="0" w:line="240" w:lineRule="auto"/>
      </w:pPr>
      <w:r>
        <w:rPr>
          <w:b/>
          <w:sz w:val="25"/>
        </w:rPr>
        <w:t>REGULATOR</w:t>
      </w:r>
    </w:p>
    <w:p w14:paraId="33489C6A" w14:textId="77777777" w:rsidR="00961741" w:rsidRDefault="00000000">
      <w:pPr>
        <w:spacing w:after="0" w:line="240" w:lineRule="auto"/>
      </w:pPr>
      <w:r>
        <w:rPr>
          <w:b/>
          <w:sz w:val="25"/>
        </w:rPr>
        <w:t>CONTROL / RUS lca</w:t>
      </w:r>
    </w:p>
    <w:p w14:paraId="03A56A26" w14:textId="77777777" w:rsidR="00961741" w:rsidRDefault="00000000">
      <w:pPr>
        <w:spacing w:after="0" w:line="240" w:lineRule="auto"/>
      </w:pPr>
      <w:r>
        <w:rPr>
          <w:b/>
          <w:sz w:val="25"/>
        </w:rPr>
        <w:t>EXHAUST GATE</w:t>
      </w:r>
    </w:p>
    <w:p w14:paraId="7BE5ECE6" w14:textId="77777777" w:rsidR="00961741" w:rsidRDefault="00000000">
      <w:pPr>
        <w:spacing w:after="0" w:line="240" w:lineRule="auto"/>
      </w:pPr>
      <w:r>
        <w:rPr>
          <w:b/>
          <w:sz w:val="25"/>
        </w:rPr>
        <w:t>WFC INJECTOR</w:t>
      </w:r>
    </w:p>
    <w:p w14:paraId="3EBE1D21" w14:textId="77777777" w:rsidR="00961741" w:rsidRDefault="00000000">
      <w:pPr>
        <w:spacing w:after="0" w:line="240" w:lineRule="auto"/>
      </w:pPr>
      <w:r>
        <w:rPr>
          <w:b/>
          <w:sz w:val="25"/>
        </w:rPr>
        <w:t>WATER GATE | PLUG</w:t>
      </w:r>
    </w:p>
    <w:p w14:paraId="1E705248" w14:textId="77777777" w:rsidR="00961741" w:rsidRDefault="00000000">
      <w:pPr>
        <w:spacing w:after="0" w:line="240" w:lineRule="auto"/>
      </w:pPr>
      <w:r>
        <w:rPr>
          <w:b/>
          <w:sz w:val="25"/>
        </w:rPr>
        <w:t>GAS SOLENOID</w:t>
      </w:r>
    </w:p>
    <w:p w14:paraId="56115F15" w14:textId="77777777" w:rsidR="00961741" w:rsidRDefault="00000000">
      <w:pPr>
        <w:spacing w:after="0" w:line="240" w:lineRule="auto"/>
      </w:pPr>
      <w:r>
        <w:t>PROCESSOR 1</w:t>
      </w:r>
    </w:p>
    <w:p w14:paraId="73799B0B" w14:textId="77777777" w:rsidR="00961741" w:rsidRDefault="00000000">
      <w:pPr>
        <w:spacing w:after="0" w:line="240" w:lineRule="auto"/>
      </w:pPr>
      <w:r>
        <w:rPr>
          <w:b/>
          <w:sz w:val="25"/>
        </w:rPr>
        <w:t>FLUID MIXING</w:t>
      </w:r>
    </w:p>
    <w:p w14:paraId="1B3DDCD9" w14:textId="77777777" w:rsidR="00961741" w:rsidRDefault="00000000">
      <w:pPr>
        <w:spacing w:after="0" w:line="240" w:lineRule="auto"/>
      </w:pPr>
      <w:r>
        <w:rPr>
          <w:b/>
          <w:sz w:val="25"/>
        </w:rPr>
        <w:t>go 8 CHAMBER PULSE %</w:t>
      </w:r>
    </w:p>
    <w:p w14:paraId="2F4E4162" w14:textId="77777777" w:rsidR="00961741" w:rsidRDefault="00000000">
      <w:pPr>
        <w:spacing w:after="0" w:line="240" w:lineRule="auto"/>
      </w:pPr>
      <w:r>
        <w:rPr>
          <w:b/>
          <w:sz w:val="25"/>
        </w:rPr>
        <w:t>GATE VALVE []]</w:t>
      </w:r>
    </w:p>
    <w:p w14:paraId="682F0A31" w14:textId="77777777" w:rsidR="00961741" w:rsidRDefault="00000000">
      <w:pPr>
        <w:spacing w:after="0" w:line="240" w:lineRule="auto"/>
      </w:pPr>
      <w:r>
        <w:t>170 wy</w:t>
      </w:r>
    </w:p>
    <w:p w14:paraId="6FA6DF7A" w14:textId="77777777" w:rsidR="00961741" w:rsidRDefault="00000000">
      <w:pPr>
        <w:spacing w:after="0" w:line="240" w:lineRule="auto"/>
      </w:pPr>
      <w:r>
        <w:rPr>
          <w:b/>
          <w:sz w:val="25"/>
        </w:rPr>
        <w:t>GAS ~~</w:t>
      </w:r>
    </w:p>
    <w:p w14:paraId="6FD837D0" w14:textId="77777777" w:rsidR="00961741" w:rsidRDefault="00000000">
      <w:pPr>
        <w:spacing w:after="0" w:line="240" w:lineRule="auto"/>
      </w:pPr>
      <w:r>
        <w:rPr>
          <w:b/>
          <w:sz w:val="25"/>
        </w:rPr>
        <w:t>PROCESSOR ¢</w:t>
      </w:r>
    </w:p>
    <w:p w14:paraId="54E2275D" w14:textId="77777777" w:rsidR="00961741" w:rsidRDefault="00000000">
      <w:pPr>
        <w:spacing w:after="0" w:line="240" w:lineRule="auto"/>
      </w:pPr>
      <w:r>
        <w:rPr>
          <w:b/>
          <w:sz w:val="25"/>
        </w:rPr>
        <w:t>GATE \</w:t>
      </w:r>
    </w:p>
    <w:p w14:paraId="030CFDEB" w14:textId="77777777" w:rsidR="00961741" w:rsidRDefault="00000000">
      <w:pPr>
        <w:spacing w:after="0" w:line="240" w:lineRule="auto"/>
      </w:pPr>
      <w:r>
        <w:t>7 DUAL CHECK-VALVE</w:t>
      </w:r>
    </w:p>
    <w:p w14:paraId="2475DFC3" w14:textId="77777777" w:rsidR="00961741" w:rsidRDefault="00000000">
      <w:pPr>
        <w:spacing w:after="0" w:line="240" w:lineRule="auto"/>
      </w:pPr>
      <w:r>
        <w:rPr>
          <w:b/>
          <w:sz w:val="25"/>
        </w:rPr>
        <w:t>PRESSURE</w:t>
      </w:r>
    </w:p>
    <w:p w14:paraId="591608F1" w14:textId="77777777" w:rsidR="00961741" w:rsidRDefault="00000000">
      <w:pPr>
        <w:spacing w:after="0" w:line="240" w:lineRule="auto"/>
      </w:pPr>
      <w:r>
        <w:t>AIR INLET CONSTANT DISPLACEMENT</w:t>
      </w:r>
    </w:p>
    <w:p w14:paraId="3D61F2DF" w14:textId="77777777" w:rsidR="00961741" w:rsidRDefault="00000000">
      <w:pPr>
        <w:spacing w:after="0" w:line="240" w:lineRule="auto"/>
      </w:pPr>
      <w:r>
        <w:rPr>
          <w:b/>
          <w:sz w:val="25"/>
        </w:rPr>
        <w:t>SENSOR</w:t>
      </w:r>
    </w:p>
    <w:p w14:paraId="71AF2F5F" w14:textId="77777777" w:rsidR="00961741" w:rsidRDefault="00000000">
      <w:pPr>
        <w:spacing w:after="0" w:line="240" w:lineRule="auto"/>
      </w:pPr>
      <w:r>
        <w:t>PORT (5) WATER PUMP Porn)</w:t>
      </w:r>
    </w:p>
    <w:p w14:paraId="68B951F6" w14:textId="77777777" w:rsidR="00961741" w:rsidRDefault="00000000">
      <w:pPr>
        <w:spacing w:after="0" w:line="240" w:lineRule="auto"/>
        <w:jc w:val="center"/>
      </w:pPr>
      <w:r>
        <w:rPr>
          <w:b/>
          <w:sz w:val="30"/>
        </w:rPr>
        <w:t>FIGURE 4-1: WATER FUEL INJECTOR SYSTEM</w:t>
      </w:r>
    </w:p>
    <w:p w14:paraId="288A2D59" w14:textId="77777777" w:rsidR="00961741" w:rsidRDefault="00000000">
      <w:pPr>
        <w:spacing w:after="0" w:line="240" w:lineRule="auto"/>
        <w:jc w:val="center"/>
      </w:pPr>
      <w:r>
        <w:rPr>
          <w:b/>
          <w:sz w:val="30"/>
        </w:rPr>
        <w:t>Stanley A. Meyer 45</w:t>
      </w:r>
    </w:p>
    <w:p w14:paraId="57FA8726" w14:textId="77777777" w:rsidR="00961741" w:rsidRDefault="00000000">
      <w:r>
        <w:br w:type="page"/>
      </w:r>
    </w:p>
    <w:p w14:paraId="411F9226" w14:textId="77777777" w:rsidR="00961741" w:rsidRDefault="00000000">
      <w:pPr>
        <w:spacing w:after="0" w:line="240" w:lineRule="auto"/>
        <w:jc w:val="center"/>
      </w:pPr>
      <w:r>
        <w:lastRenderedPageBreak/>
        <w:t>RE: Water Fuel Injection System Memo WFC 423 DA</w:t>
      </w:r>
    </w:p>
    <w:p w14:paraId="7336915F" w14:textId="77777777" w:rsidR="00961741" w:rsidRDefault="00000000">
      <w:pPr>
        <w:spacing w:after="0" w:line="240" w:lineRule="auto"/>
      </w:pPr>
      <w:r>
        <w:rPr>
          <w:b/>
          <w:sz w:val="25"/>
        </w:rPr>
        <w:t>DWELL FIRING</w:t>
      </w:r>
    </w:p>
    <w:p w14:paraId="0F73D3FD" w14:textId="77777777" w:rsidR="00961741" w:rsidRDefault="00000000">
      <w:pPr>
        <w:spacing w:after="0" w:line="240" w:lineRule="auto"/>
      </w:pPr>
      <w:r>
        <w:rPr>
          <w:b/>
          <w:sz w:val="25"/>
        </w:rPr>
        <w:t>40 7</w:t>
      </w:r>
    </w:p>
    <w:p w14:paraId="699848BB" w14:textId="77777777" w:rsidR="00961741" w:rsidRDefault="00000000">
      <w:pPr>
        <w:spacing w:after="0" w:line="240" w:lineRule="auto"/>
      </w:pPr>
      <w:r>
        <w:rPr>
          <w:b/>
          <w:sz w:val="25"/>
        </w:rPr>
        <w:t>40 IME</w:t>
      </w:r>
    </w:p>
    <w:p w14:paraId="122B1424" w14:textId="77777777" w:rsidR="00961741" w:rsidRDefault="00000000">
      <w:pPr>
        <w:spacing w:after="0" w:line="240" w:lineRule="auto"/>
      </w:pPr>
      <w:r>
        <w:rPr>
          <w:sz w:val="21"/>
        </w:rPr>
        <w:t xml:space="preserve">5 1 4 1 2 2 957 504 89 32 92.955681 THERMAL 5 1 4 1 2 3 1047 505 98 31 92.955681 EXPLOSIVE 4 1 4 1 3 0 722 522 406 25 -1 5 1 4 1 3 1 722 532 39 15 50.322681 WFC 5 1 4 1 3 2 768 532 86 15 96.148148 INJECTOR 5 1 4 1 3 3 861 533 45 14 96.542953 PLUG 5 1 4 1 3 4 973 522 61 14 96.902031 ENERGY 5 1 4 1 3 5 1052 523 40 17 0.000000 (gtr) 5 1 4 1 3 6 1098 523 30 17 90.499344 (16) 2 1 5 0 0 0 556 548 17 12 -1 3 1 5 1 0 0 556 548 17 12 -1 4 1 5 1 1 0 556 548 17 12 -1 5 1 5 1 1 1 556 548 17 12 72.227715 Vo 2 1 6 0 0 0 567 566 341 47 -1 3 1 6 1 0 0 567 566 341 47 -1 4 1 6 1 1 0 567 566 341 47 -1 5 1 6 1 1 1 567 566 181 41 29.027283 cL] 5 1 6 1 1 2 761 584 18 10 36.164925 = 5 1 6 1 1 3 880 568 28 45 13.453682 C] 2 1 7 0 0 0 744 558 140 8 -1 3 1 7 1 0 0 744 558 140 8 -1 4 1 7 1 1 0 744 558 140 8 -1 5 1 7 1 1 1 744 558 140 8 95.000000 2 1 8 0 0 0 881 561 4 59 -1 3 1 8 1 0 0 881 561 4 59 -1 4 1 8 1 1 0 881 561 4 59 -1 5 1 8 1 1 1 881 561 4 59 95.000000 2 1 9 0 0 0 743 560 4 59 -1 3 1 9 1 0 0 743 560 4 59 -1 4 1 9 1 1 0 743 560 4 59 -1 5 1 9 1 1 1 743 560 4 59 95.000000 2 1 10 0 0 0 744 614 139 7 -1 3 1 10 1 0 0 744 614 139 7 -1 4 1 10 1 1 0 744 614 139 7 -1 5 1 10 1 1 1 744 614 139 7 95.000000 2 1 11 0 0 0 822 644 157 7 -1 3 1 11 1 0 0 822 644 157 7 -1 4 1 11 1 1 0 822 644 157 7 -1 5 1 11 1 1 1 822 644 157 7 95.000000 2 1 12 0 0 0 461 666 197 9 -1 3 1 12 1 0 0 461 666 197 9 -1 4 1 12 1 1 0 461 666 197 9 -1 5 1 12 1 1 1 461 666 197 9 95.000000 2 1 13 0 0 0 765 592 5 92 -1 3 1 13 1 0 0 765 592 5 92 -1 4 1 13 1 1 0 765 592 5 92 -1 5 1 13 1 1 1 765 592 5 92 95.000000 2 1 14 0 0 0 765 681 59 4 -1 3 1 14 1 0 0 765 681 59 4 -1 4 1 14 1 1 0 765 681 59 4 -1 5 1 14 1 1 1 765 681 59 4 95.000000 2 1 15 0 0 0 495 706 138 6 -1 3 1 15 1 0 0 495 706 138 6 -1 4 1 15 1 1 0 495 706 138 6 -1 5 1 15 1 1 1 495 706 138 6 95.000000 2 1 16 0 0 0 821 715 158 7 -1 3 1 16 1 0 0 821 715 158 7 -1 4 1 16 1 1 0 821 715 158 7 -1 5 1 16 1 1 1 821 715 158 7 95.000000 2 1 17 0 0 0 630 738 73 5 -1 3 1 17 1 0 0 630 738 73 5 -1 4 1 17 1 1 0 630 738 73 5 -1 5 1 17 1 1 1 630 738 73 5 95.000000 2 1 18 0 0 0 822 743 358 11 -1 3 1 18 1 0 0 822 743 358 11 -1 4 1 18 1 1 0 822 743 358 11 -1 5 1 18 1 1 1 822 743 358 11 95.000000 2 1 19 0 0 0 494 768 138 6 -1 3 1 19 1 0 0 494 768 138 6 -1 4 1 19 1 1 0 494 768 138 6 -1 5 1 19 1 1 1 494 768 138 6 95.000000 2 1 20 0 0 0 1177 750 4 74 -1 3 1 20 1 0 0 1177 750 4 74 -1 4 1 20 1 1 0 1177 750 4 74 -1 5 1 20 1 1 1 1177 750 4 74 95.000000 2 1 21 0 0 0 1020 748 4 76 -1 3 1 21 1 0 0 1020 748 4 76 -1 4 1 21 1 1 0 1020 748 4 76 -1 5 1 21 1 1 1 1020 748 4 76 95.000000 2 1 22 0 0 0 822 815 157 6 -1 3 1 22 1 0 0 822 815 157 6 -1 4 1 22 1 1 0 822 815 157 6 -1 5 1 22 1 1 1 822 815 157 6 95.000000 2 1 23 0 0 0 1021 819 158 8 -1 3 1 23 1 0 0 1021 819 158 8 -1 4 1 23 1 1 0 1021 819 158 8 -1 5 1 23 1 1 1 1021 819 158 8 95.000000 2 1 24 0 0 0 494 830 138 6 -1 3 1 24 1 0 0 494 830 138 6 -1 4 1 24 1 1 0 494 830 138 6 -1 5 1 24 1 1 1 494 830 138 6 95.000000 2 1 25 0 0 0 823 844 155 6 -1 3 1 25 1 0 0 823 844 155 6 -1 4 1 25 1 1 0 823 844 155 6 -1 5 1 25 1 1 1 823 844 155 6 95.000000 2 1 26 0 0 0 974 647 8 273 -1 3 1 26 1 0 0 974 647 8 273 -1 4 1 26 1 1 0 974 647 8 273 -1 5 1 26 1 1 1 974 647 8 273 95.000000 2 1 27 0 0 0 822 915 156 6 -1 3 1 27 1 0 0 822 915 156 6 -1 4 1 27 1 1 0 822 915 156 6 -1 5 1 27 1 1 1 822 915 156 6 95.000000 2 1 28 0 0 0 493 912 139 7 -1 3 1 28 1 0 0 493 912 139 7 -1 4 1 28 1 1 0 493 912 139 7 -1 5 1 28 1 1 1 493 912 139 7 95.000000 2 1 29 0 0 0 820 955 163 6 -1 3 1 29 1 0 0 820 955 163 6 -1 4 1 29 1 1 0 820 955 163 6 -1 5 1 29 1 1 1 820 955 163 6 95.000000 2 1 30 0 0 0 493 969 137 6 -1 3 1 30 1 0 0 493 969 137 6 -1 4 1 30 1 1 0 493 969 137 6 -1 5 1 30 1 1 1 493 969 137 6 95.000000 2 1 31 0 0 0 492 1032 138 6 -1 3 1 31 1 0 0 492 1032 138 6 -1 4 1 31 1 1 0 492 1032 138 6 -1 5 1 31 1 1 1 492 1032 138 6 95.000000 2 1 32 0 0 0 493 1093 136 7 -1 3 1 32 1 0 0 493 1093 136 7 -1 4 1 32 1 1 0 493 1093 136 7 -1 5 1 32 1 1 1 493 1093 136 7 95.000000 2 1 33 0 0 0 817 646 14 511 -1 3 1 33 1 0 0 817 646 14 511 -1 4 1 33 1 1 0 817 646 14 511 -1 5 1 33 1 1 1 817 646 14 511 95.000000 2 1 34 0 0 0 978 958 8 200 -1 3 1 34 1 0 0 978 958 8 200 -1 4 1 34 1 1 0 978 958 8 200 -1 5 1 34 1 1 1 978 958 8 200 95.000000 2 1 35 0 0 0 818 1154 163 5 -1 3 1 35 1 0 0 818 1154 163 5 -1 4 1 35 1 1 0 818 1154 163 5 -1 5 1 35 1 1 1 818 1154 163 5 95.000000 2 1 36 0 0 0 493 1154 136 5 -1 3 1 36 1 0 0 493 1154 136 5 -1 4 1 36 1 1 0 493 1154 136 5 -1 5 1 36 1 1 1 493 1154 136 5 95.000000 2 1 37 0 0 0 648 670 14 519 -1 3 1 37 1 0 0 648 670 14 519 -1 4 1 37 1 1 0 648 670 14 519 -1 5 1 37 1 1 1 648 670 14 519 95.000000 2 1 38 0 0 0 455 669 13 517 -1 3 1 38 1 0 0 455 669 13 517 -1 4 1 38 1 1 0 455 669 13 517 -1 5 1 38 1 1 1 455 669 13 517 95.000000 2 1 39 0 0 0 457 1181 197 9 -1 3 1 39 1 0 0 457 1181 197 9 -1 4 1 39 1 1 0 457 1181 197 9 -1 5 1 39 1 1 1 457 1181 197 9 95.000000 2 1 40 0 0 0 916 1156 4 58 -1 3 1 40 1 0 0 916 1156 4 58 -1 4 1 40 1 1 0 916 1156 4 58 -1 5 1 40 1 1 1 916 1156 4 58 95.000000 2 1 41 0 0 0 868 1155 7 63 -1 3 1 41 1 0 0 868 1155 7 63 -1 4 1 41 1 1 0 868 1155 7 63 -1 5 1 41 1 1 1 868 1155 7 63 95.000000 2 1 42 0 0 0 869 1209 50 4 -1 3 1 42 1 0 0 869 1209 50 4 -1 4 1 42 1 1 0 869 1209 50 4 -1 5 1 42 1 1 1 869 1209 50 4 95.000000 2 1 43 0 0 0 555 588 16 644 -1 3 1 43 1 0 0 555 588 16 644 -1 4 1 43 1 1 0 555 588 16 644 -1 5 1 43 1 1 1 555 588 16 644 95.000000 2 1 44 0 0 0 490 1227 138 6 -1 3 1 44 1 0 0 490 1227 138 6 -1 4 1 44 1 1 0 490 1227 138 6 -1 5 1 44 1 1 1 490 1227 138 6 95.000000 2 1 45 0 0 0 626 1260 259 10 -1 3 1 45 1 0 0 626 1260 259 10 -1 4 1 45 1 1 0 626 1260 259 10 -1 5 1 45 1 1 1 626 1260 259 10 95.000000 2 1 46 0 0 0 622 708 15 587 -1 3 1 46 1 0 0 622 708 15 587 -1 4 1 46 1 1 0 622 708 15 587 -1 5 1 46 1 1 1 622 708 15 587 95.000000 2 1 47 0 0 0 487 708 15 586 -1 3 1 47 1 0 0 487 708 15 586 -1 4 1 47 1 1 0 487 708 15 586 -1 5 1 47 1 1 1 487 708 15 586 95.000000 2 1 48 0 0 0 490 1290 138 6 -1 3 1 48 1 0 0 490 1290 138 6 -1 4 1 48 1 1 0 490 1290 138 6 -1 5 1 48 1 1 1 490 1290 138 6 95.000000 2 1 49 0 0 0 383 1362 148 8 -1 3 1 49 1 0 0 383 1362 148 8 -1 4 1 49 1 1 0 383 1362 148 8 -1 5 1 49 1 1 1 383 1362 148 8 95.000000 2 1 50 0 0 0 704 1262 8 167 -1 3 1 50 1 0 0 704 1262 8 167 -1 4 1 50 1 1 0 704 1262 8 167 -1 5 1 50 1 1 1 704 1262 8 167 95.000000 2 1 51 0 0 0 382 1425 148 8 -1 3 1 51 1 0 0 382 1425 148 8 -1 4 1 51 1 1 0 382 1425 148 8 -1 5 1 51 1 1 1 382 1425 148 8 95.000000 2 1 52 0 0 0 382 1469 149 8 -1 3 1 52 1 0 0 382 1469 149 8 -1 4 1 52 1 1 0 382 1469 149 8 -1 5 1 52 1 1 </w:t>
      </w:r>
      <w:r>
        <w:rPr>
          <w:sz w:val="21"/>
        </w:rPr>
        <w:lastRenderedPageBreak/>
        <w:t>1 382 1469 149 8 95.000000 2 1 53 0 0 0 390 622 825 907 -1 3 1 53 1 0 0 390 622 825 907 -1 4 1 53 1 1 0 705 622 24 18 -1 5 1 53 1 1 1 705 622 24 18 97.011993 20 4 1 53 1 2 0 870 658 56 15 -1 5 1 53 1 2 1 870 658 56 15 96.978188 PULSE 4 1 53 1 3 0 874 676 47 15 -1 5 1 53 1 3 1 874 676 47 15 96.469666 GATE 4 1 53 1 4 0 846 694 102 18 -1 5 1 53 1 4 1 846 694 57 14 96.820366 VALVE 5 1 53 1 4 2 908 695 40 17 94.925224 (190) 4 1 53 1 5 0 536 723 57 15 -1 5 1 53 1 5 1 536 723 57 15 96.329475 FIRING 4 1 53 1 6 0 508 720 389 45 -1 5 1 53 1 6 1 508 726 110 39 96.350937 SEQUENCER 5 1 53 1 6 2 687 726 52 39 31.266632 03) 5 1 53 1 6 3 888 720 9 26 49.069866 i 4 1 53 1 7 0 876 758 278 18 -1 5 1 53 1 7 1 876 758 49 15 96.556740 FLUID 5 1 53 1 7 2 1048 761 106 15 76.410751 ADDITIONAL 4 1 53 1 8 0 832 775 333 18 -1 5 1 53 1 8 1 832 775 138 15 92.538559 DISPERSEMENT 5 1 53 1 8 2 979 779 42 9 0.000000 }-#1 5 1 53 1 8 3 1032 779 40 13 74.608490 WFC 5 1 53 1 8 4 1079 779 86 14 54.001778 INJECTOR 4 1 53 1 9 0 856 778 300 39 -1 5 1 53 1 9 1 856 778 89 39 92.797966 MANIFOLD 5 1 53 1 9 2 1042 796 58 15 93.305405 PLUGS 5 1 53 1 9 3 1106 797 50 14 81.198166 ASS'Y 4 1 53 1 10 0 427 819 473 27 -1 5 1 53 1 10 1 427 819 14 13 94.744873 5 5 1 53 1 10 2 892 819 8 27 35.512856 j 4 1 53 1 11 0 427 834 159 24 -1 5 1 53 1 11 1 427 834 14 24 90.491257 3 5 1 53 1 11 2 543 841 43 14 95.278549 HIGH 4 1 53 1 12 0 426 844 521 39 -1 5 1 53 1 12 1 426 859 15 16 8.978439 z 5 1 53 1 12 2 518 844 91 39 96.416451 INTENSITY 5 1 53 1 12 3 851 859 96 15 94.602989 CONSTANT 4 1 53 1 13 0 426 876 541 17 -1 5 1 53 1 13 1 426 876 14 13 63.089157 3 5 1 53 1 13 2 505 876 34 14 88.386543 D.C. 5 1 53 1 13 3 546 876 75 14 92.864784 PULSING 5 1 53 1 13 4 832 877 135 16 95.185921 DISPLACEMENT 4 1 53 1 14 0 422 877 729 39 -1 5 1 53 1 14 1 422 877 18 39 28.404503 rs 5 1 53 1 14 2 528 893 71 14 74.614105 GIRCUIT 5 1 53 1 14 3 851 895 50 14 96.836395 PUMP 5 1 53 1 14 4 907 897 39 17 79.563278 (170) 5 1 53 1 14 5 1034 896 50 15 95.187965 FLUID 5 1 53 1 14 6 1090 897 61 14 93.500786 MIXING 4 1 53 1 15 0 422 902 714 35 -1 5 1 53 1 15 1 422 902 18 35 32.824142 m4 5 1 53 1 15 2 1048 914 88 14 93.662918 CHAMBER 4 1 53 1 16 0 426 919 473 38 -1 5 1 53 1 16 1 426 933 14 16 18.100861 3 5 1 53 1 16 2 891 919 8 38 65.828880! 4 1 53 1 17 0 425 950 15 33 -1 5 1 53 1 17 1 425 950 15 33 39.091164 é 4 1 53 1 18 0 425 979 784 26 -1 5 1 53 1 18 1 425 984 14 15 34.936836 z 5 1 53 1 18 2 531 979 57 15 94.578690 PULSE 5 1 53 1 18 3 997 1001 21 3 75.223755 - 5 1 53 1 18 4 1038 988 171 17 72.366081 NON-COMBUSTIBLE 4 1 53 1 19 0 517 996 89 16 -1 5 1 53 1 19 1 517 996 89 16 92.431602 SHAPPING 4 1 53 1 20 0 424 1005 791 26 -1 5 1 53 1 20 1 424 1005 15 26 41.942352 y 5 1 53 1 20 2 526 1015 71 14 21.987068 ee 5 1 53 1 20 3 1031 1006 82 15 96.805862 EXHAUST 5 1 53 1 20 4 1118 1007 61 15 95.239456 GASES 5 1 53 1 20 5 1184 1009 31 17 95.072693 (45) 4 1 53 1 21 0 521 1099 633 26 -1 5 1 53 1 21 1 521 1103 79 15 96.574181 TRIGGER 5 1 53 1 21 2 790 1099 29 9 49.628563 ~ 5 1 53 1 21 3 1060 1110 17 14 96.459312 WATER 5 1 53 1 21 4 1135 1112 19 13 40.807995 (47) 4 1 53 1 22 0 533 1111 626 26 -1 5 1 53 1 22 1 533 1120 56 15 96.073578 PULSE 5 1 53 1 22 2 720 1111 48 15 47.812706 his 5 1 53 1 22 3 892 1133 4 4 0.355980 E 5 1 53 1 22 4 1077 1111 34 14 37.842148 ATER 5 1 53 1 22 5 1130 1112 29 17 96.513130 (47) 4 1 53 1 23 0 525 1138 71 15 -1 5 1 53 1 23 1 525 1138 71 15 89.533401 CIRCUIT 4 1 53 1 24 0 973 1192 130 16 -1 5 1 53 1 24 1 973 1192 74 15 96.759338 VOLUME 5 1 53 1 24 2 1053 1193 50 15 96.263908 FLOW 4 1 53 1 25 0 639 1196 458 39 -1 5 1 53 1 25 1 639 1196 135 39 95.442482 ACCELERATION 5 1 53 1 25 2 978 1210 119 15 75.441750 'ADJUSTMENT 4 1 53 1 26 0 538 1213 212 44 -1 5 1 53 1 26 1 538 1213 39 44 45.884056 ais 5 1 53 1 26 2 664 1227 86 15 90.916985 CONTROL 4 1 53 1 27 0 950 1251 116 16 -1 5 1 53 1 27 1 950 1251 63 15 96.692116 WATER 5 1 53 1 27 2 1018 1252 48 15 96.627907 GATE 4 1 53 1 28 0 510 1252 543 40 -1 5 1 53 1 28 1 510 1252 90 40 25.289764 Sanita 5 1 53 1 28 2 962 1268 91 16 87.926605 SOLENOID 4 1 53 1 29 0 424 1358 619 39 -1 5 1 53 1 29 1 424 1358 61 39 95.008743 LASER 5 1 53 1 29 2 709 1373 81 9 19.981827 +» 5 1 53 1 29 3 813 1371 83 15 66.347702 EXHAUST 5 1 53 1 29 4 900 1372 47 15 94.352379 GATE 5 1 53 1 29 5 953 1373 90 15 96.692505 SOLENOID 4 1 53 1 30 0 390 1390 132 15 -1 5 1 53 1 30 1 390 1390 132 15 96.388771 ACCELERATOR 4 1 53 1 31 0 413 1404 575 42 -1 5 1 53 1 31 1 413 1404 86 42 0.000000 cones 5 1 53 1 31 2 705 1422 135 15 0.000000 LAIR 5 1 53 1 31 3 845 1423 48 14 88.797279 GATE 5 1 53 1 31 4 899 1423 89 15 95.311699 SOLENOID 4 1 53 1 32 0 427 1480 57 14 -1 5 1 53 1 32 1 427 1480 57 14 96.765297 LASER 4 1 53 1 33 0 396 1496 118 15 -1 5 1 53 1 33 1 396 1496 118 15 96.643524 DISTRIBUTOR 4 1 53 1 34 0 412 1514 86 15 -1 5 1 53 1 34 1 412 1514 86 15 95.444054 CONTROL 2 1 54 0 0 0 527 1366 5 172 -1 3 1 54 1 0 0 527 1366 5 172 -1 4 1 54 1 1 0 527 1366 5 172 -1 5 1 54 1 1 1 527 1366 5 172 95.000000 2 1 55 0 0 0 381 1365 5 171 -1 3 1 55 1 0 0 381 1365 5 171 -1 4 1 55 1 1 0 381 1365 5 171 -1 5 1 55 1 1 1 381 1365 5 171 95.000000 2 1 56 0 0 0 382 1532 148 8 -1 3 1 56 1 0 0 382 1532 148 8 -1 4 1 56 1 1 0 382 1532 148 8 -1 5 1 56 1 1 1 382 1532 148 8 95.000000 2 1 57 0 0 0 433 1644 733 31 -1 3 1 57 1 0 0 433 1644 733 31 -1 4 1 57 1 1 0 433 1644 733 31 -1 5 1 57 1 1 1 433 1644 98 21 95.555664 FIGURE 5 1 57 1 1 2 539 1645 45 20 96.473236 4-2: 5 1 57 1 1 3 593 1645 93 21 95.985588 WATER 5 1 57 1 1 4 697 1646 65 21 95.200958 FUEL 5 1 57 1 1 5 772 1647 187 21 93.242149 MANAGEMENT 5 1 57 1 1 6 968 1649 81 26 92.082581 (WFIS) 5 1 57 1 1 7 1059 1649 107 21 96.873299 SYSTEM 2 1 58 0 0 0 203 1844 1173 32 -1 3 1 58 1 0 0 203 1844 1173 32 -1 4 1 58 1 1 0 203 1844 1173 32 -1 5 1 58 1 1 1 203 1844 1173 32 95.000000 2 1 59 0 0 0 205 1865 1136 25 -1 3 1 59 1 0 0 205 1865 1136 25 -1 4 1 59 1 1 0 205 1865 1136 25 -1 5 1 59 1 1 1 205 1865 79 24 96.790703 Stanley 5 1 59 1 1 2 291 1866 21 18 96.864784 A. 5 1 59 1 1 3 321 1866 67 24 96.689438 Meyer 5 1 59 1 1 4 1307 1872 34 18 93.587273 4-6</w:t>
      </w:r>
    </w:p>
    <w:p w14:paraId="19B05344" w14:textId="77777777" w:rsidR="00961741" w:rsidRDefault="00000000">
      <w:r>
        <w:br w:type="page"/>
      </w:r>
    </w:p>
    <w:p w14:paraId="1C77154C" w14:textId="77777777" w:rsidR="00961741" w:rsidRDefault="00000000">
      <w:pPr>
        <w:spacing w:after="0" w:line="240" w:lineRule="auto"/>
        <w:jc w:val="center"/>
      </w:pPr>
      <w:r>
        <w:lastRenderedPageBreak/>
        <w:t>RE: Water Fuel Injection System Memo WEC 423 DA</w:t>
      </w:r>
    </w:p>
    <w:p w14:paraId="1F78C3ED" w14:textId="77777777" w:rsidR="00961741" w:rsidRDefault="00000000">
      <w:pPr>
        <w:spacing w:after="0" w:line="240" w:lineRule="auto"/>
      </w:pPr>
      <w:r>
        <w:rPr>
          <w:b/>
          <w:sz w:val="25"/>
        </w:rPr>
        <w:t>MIXING WATER SPRAY</w:t>
      </w:r>
    </w:p>
    <w:p w14:paraId="7701213A" w14:textId="77777777" w:rsidR="00961741" w:rsidRDefault="00000000">
      <w:pPr>
        <w:spacing w:after="0" w:line="240" w:lineRule="auto"/>
      </w:pPr>
      <w:r>
        <w:rPr>
          <w:b/>
          <w:sz w:val="25"/>
        </w:rPr>
        <w:t>PORT ASS'Y PORT (41)</w:t>
      </w:r>
    </w:p>
    <w:p w14:paraId="0164AEE0" w14:textId="77777777" w:rsidR="00961741" w:rsidRDefault="00000000">
      <w:pPr>
        <w:spacing w:after="0" w:line="240" w:lineRule="auto"/>
      </w:pPr>
      <w:r>
        <w:rPr>
          <w:b/>
          <w:sz w:val="25"/>
        </w:rPr>
        <w:t>(44a)</w:t>
      </w:r>
    </w:p>
    <w:p w14:paraId="0E958425" w14:textId="77777777" w:rsidR="00961741" w:rsidRDefault="00000000">
      <w:pPr>
        <w:spacing w:after="0" w:line="240" w:lineRule="auto"/>
        <w:jc w:val="center"/>
      </w:pPr>
      <w:r>
        <w:rPr>
          <w:b/>
          <w:sz w:val="25"/>
        </w:rPr>
        <w:t>IONIZED GAS</w:t>
      </w:r>
    </w:p>
    <w:p w14:paraId="18FB3ED6" w14:textId="77777777" w:rsidR="00961741" w:rsidRDefault="00000000">
      <w:pPr>
        <w:spacing w:after="0" w:line="240" w:lineRule="auto"/>
        <w:jc w:val="center"/>
      </w:pPr>
      <w:r>
        <w:rPr>
          <w:b/>
          <w:sz w:val="25"/>
        </w:rPr>
        <w:t>PORT (42)</w:t>
      </w:r>
    </w:p>
    <w:p w14:paraId="79A649FA" w14:textId="77777777" w:rsidR="00961741" w:rsidRDefault="00000000">
      <w:pPr>
        <w:spacing w:after="0" w:line="240" w:lineRule="auto"/>
      </w:pPr>
      <w:r>
        <w:rPr>
          <w:b/>
          <w:sz w:val="25"/>
        </w:rPr>
        <w:t>DISTRIBUTION</w:t>
      </w:r>
    </w:p>
    <w:p w14:paraId="7B710725" w14:textId="77777777" w:rsidR="00961741" w:rsidRDefault="00000000">
      <w:pPr>
        <w:spacing w:after="0" w:line="240" w:lineRule="auto"/>
      </w:pPr>
      <w:r>
        <w:rPr>
          <w:b/>
          <w:sz w:val="25"/>
        </w:rPr>
        <w:t>DISC (34)</w:t>
      </w:r>
    </w:p>
    <w:p w14:paraId="3A2C20AF" w14:textId="77777777" w:rsidR="00961741" w:rsidRDefault="00000000">
      <w:pPr>
        <w:spacing w:after="0" w:line="240" w:lineRule="auto"/>
        <w:jc w:val="center"/>
      </w:pPr>
      <w:r>
        <w:rPr>
          <w:b/>
          <w:sz w:val="25"/>
        </w:rPr>
        <w:t>44n</w:t>
      </w:r>
    </w:p>
    <w:p w14:paraId="49EEB85C" w14:textId="77777777" w:rsidR="00961741" w:rsidRDefault="00000000">
      <w:pPr>
        <w:spacing w:after="0" w:line="240" w:lineRule="auto"/>
        <w:jc w:val="center"/>
      </w:pPr>
      <w:r>
        <w:rPr>
          <w:b/>
          <w:sz w:val="25"/>
        </w:rPr>
        <w:t>NON-COMBUSTIBLE</w:t>
      </w:r>
    </w:p>
    <w:p w14:paraId="662372A4" w14:textId="77777777" w:rsidR="00961741" w:rsidRDefault="00000000">
      <w:pPr>
        <w:spacing w:after="0" w:line="240" w:lineRule="auto"/>
        <w:jc w:val="center"/>
      </w:pPr>
      <w:r>
        <w:rPr>
          <w:b/>
          <w:sz w:val="25"/>
        </w:rPr>
        <w:t>GAS PORT (43)</w:t>
      </w:r>
    </w:p>
    <w:p w14:paraId="78F1F9E2" w14:textId="77777777" w:rsidR="00961741" w:rsidRDefault="00000000">
      <w:pPr>
        <w:spacing w:after="0" w:line="240" w:lineRule="auto"/>
        <w:jc w:val="center"/>
      </w:pPr>
      <w:r>
        <w:rPr>
          <w:b/>
          <w:sz w:val="30"/>
        </w:rPr>
        <w:t>FIGURE 4-3: SPRAY DISTRIBUTION DISC</w:t>
      </w:r>
    </w:p>
    <w:p w14:paraId="760C3A0D" w14:textId="77777777" w:rsidR="00961741" w:rsidRDefault="00000000">
      <w:pPr>
        <w:spacing w:after="0" w:line="240" w:lineRule="auto"/>
      </w:pPr>
      <w:r>
        <w:rPr>
          <w:b/>
          <w:sz w:val="25"/>
        </w:rPr>
        <w:t>NON-COMBUSTIBLE</w:t>
      </w:r>
    </w:p>
    <w:p w14:paraId="4E1BF4BD" w14:textId="77777777" w:rsidR="00961741" w:rsidRDefault="00000000">
      <w:pPr>
        <w:spacing w:after="0" w:line="240" w:lineRule="auto"/>
      </w:pPr>
      <w:r>
        <w:rPr>
          <w:b/>
          <w:sz w:val="25"/>
        </w:rPr>
        <w:t>ATOMIZED LASER PRIMED GASES (45)</w:t>
      </w:r>
    </w:p>
    <w:p w14:paraId="2188E5C8" w14:textId="77777777" w:rsidR="00961741" w:rsidRDefault="00000000">
      <w:pPr>
        <w:spacing w:after="0" w:line="240" w:lineRule="auto"/>
      </w:pPr>
      <w:r>
        <w:rPr>
          <w:b/>
          <w:sz w:val="25"/>
        </w:rPr>
        <w:t>LASER PRIMED</w:t>
      </w:r>
    </w:p>
    <w:p w14:paraId="1BE3EB72" w14:textId="77777777" w:rsidR="00961741" w:rsidRDefault="00000000">
      <w:pPr>
        <w:spacing w:after="0" w:line="240" w:lineRule="auto"/>
      </w:pPr>
      <w:r>
        <w:rPr>
          <w:b/>
          <w:sz w:val="25"/>
        </w:rPr>
        <w:t>WATER MIST (47)</w:t>
      </w:r>
    </w:p>
    <w:p w14:paraId="11CC3A53" w14:textId="77777777" w:rsidR="00961741" w:rsidRDefault="00000000">
      <w:pPr>
        <w:spacing w:after="0" w:line="240" w:lineRule="auto"/>
      </w:pPr>
      <w:r>
        <w:rPr>
          <w:b/>
          <w:sz w:val="25"/>
        </w:rPr>
        <w:t>MISSING</w:t>
      </w:r>
    </w:p>
    <w:p w14:paraId="62E647AF" w14:textId="77777777" w:rsidR="00961741" w:rsidRDefault="00000000">
      <w:pPr>
        <w:spacing w:after="0" w:line="240" w:lineRule="auto"/>
      </w:pPr>
      <w:r>
        <w:rPr>
          <w:b/>
          <w:sz w:val="25"/>
        </w:rPr>
        <w:t>ELECTRONS</w:t>
      </w:r>
    </w:p>
    <w:p w14:paraId="3758F3FE" w14:textId="77777777" w:rsidR="00961741" w:rsidRDefault="00000000">
      <w:pPr>
        <w:spacing w:after="0" w:line="240" w:lineRule="auto"/>
      </w:pPr>
      <w:r>
        <w:t>WATER</w:t>
      </w:r>
    </w:p>
    <w:p w14:paraId="6A9534EE" w14:textId="77777777" w:rsidR="00961741" w:rsidRDefault="00000000">
      <w:pPr>
        <w:spacing w:after="0" w:line="240" w:lineRule="auto"/>
      </w:pPr>
      <w:r>
        <w:rPr>
          <w:b/>
          <w:sz w:val="25"/>
        </w:rPr>
        <w:t>IONIZED AMBIENT AIR</w:t>
      </w:r>
    </w:p>
    <w:p w14:paraId="791C909C" w14:textId="77777777" w:rsidR="00961741" w:rsidRDefault="00000000">
      <w:pPr>
        <w:spacing w:after="0" w:line="240" w:lineRule="auto"/>
      </w:pPr>
      <w:r>
        <w:rPr>
          <w:b/>
          <w:sz w:val="25"/>
        </w:rPr>
        <w:t>LASER PRIMED GASES (46)</w:t>
      </w:r>
    </w:p>
    <w:p w14:paraId="57E49E11" w14:textId="77777777" w:rsidR="00961741" w:rsidRDefault="00000000">
      <w:pPr>
        <w:spacing w:after="0" w:line="240" w:lineRule="auto"/>
        <w:jc w:val="center"/>
      </w:pPr>
      <w:r>
        <w:rPr>
          <w:b/>
          <w:sz w:val="30"/>
        </w:rPr>
        <w:t>FIGURE 4-4: SPRAY PATTERN</w:t>
      </w:r>
    </w:p>
    <w:p w14:paraId="7890D381" w14:textId="77777777" w:rsidR="00961741" w:rsidRDefault="00000000">
      <w:pPr>
        <w:spacing w:after="0" w:line="240" w:lineRule="auto"/>
        <w:jc w:val="center"/>
      </w:pPr>
      <w:r>
        <w:rPr>
          <w:b/>
          <w:sz w:val="25"/>
        </w:rPr>
        <w:t>Stanley A. Meyer 4-7</w:t>
      </w:r>
    </w:p>
    <w:p w14:paraId="670EFA31" w14:textId="77777777" w:rsidR="00961741" w:rsidRDefault="00000000">
      <w:r>
        <w:br w:type="page"/>
      </w:r>
    </w:p>
    <w:p w14:paraId="44A10D3B" w14:textId="77777777" w:rsidR="00961741" w:rsidRDefault="00000000">
      <w:pPr>
        <w:spacing w:after="0" w:line="240" w:lineRule="auto"/>
      </w:pPr>
      <w:r>
        <w:lastRenderedPageBreak/>
        <w:t>RE: Water Fuel Injection System</w:t>
      </w:r>
    </w:p>
    <w:p w14:paraId="71856BB2" w14:textId="77777777" w:rsidR="00961741" w:rsidRDefault="00000000">
      <w:pPr>
        <w:spacing w:after="0" w:line="240" w:lineRule="auto"/>
        <w:jc w:val="right"/>
      </w:pPr>
      <w:r>
        <w:t>Memo WFC 423 DA</w:t>
      </w:r>
    </w:p>
    <w:p w14:paraId="26816EA5" w14:textId="77777777" w:rsidR="00961741" w:rsidRDefault="00000000">
      <w:pPr>
        <w:spacing w:after="0" w:line="240" w:lineRule="auto"/>
      </w:pPr>
      <w:r>
        <w:rPr>
          <w:b/>
          <w:sz w:val="25"/>
        </w:rPr>
        <w:t>RESONANT</w:t>
      </w:r>
    </w:p>
    <w:p w14:paraId="4E7E87D5" w14:textId="77777777" w:rsidR="00961741" w:rsidRDefault="00000000">
      <w:pPr>
        <w:spacing w:after="0" w:line="240" w:lineRule="auto"/>
      </w:pPr>
      <w:r>
        <w:rPr>
          <w:b/>
          <w:sz w:val="25"/>
        </w:rPr>
        <w:t>CHARGING CHOKE COIL</w:t>
      </w:r>
    </w:p>
    <w:p w14:paraId="672DD2B0" w14:textId="77777777" w:rsidR="00961741" w:rsidRDefault="00000000">
      <w:pPr>
        <w:spacing w:after="0" w:line="240" w:lineRule="auto"/>
      </w:pPr>
      <w:r>
        <w:rPr>
          <w:b/>
          <w:sz w:val="25"/>
        </w:rPr>
        <w:t>70</w:t>
      </w:r>
    </w:p>
    <w:p w14:paraId="63F8A1BF" w14:textId="77777777" w:rsidR="00961741" w:rsidRDefault="00000000">
      <w:pPr>
        <w:spacing w:after="0" w:line="240" w:lineRule="auto"/>
      </w:pPr>
      <w:r>
        <w:rPr>
          <w:b/>
          <w:sz w:val="25"/>
        </w:rPr>
        <w:t>ear ee</w:t>
      </w:r>
    </w:p>
    <w:p w14:paraId="5462073C" w14:textId="77777777" w:rsidR="00961741" w:rsidRDefault="00000000">
      <w:pPr>
        <w:spacing w:after="0" w:line="240" w:lineRule="auto"/>
      </w:pPr>
      <w:r>
        <w:rPr>
          <w:b/>
          <w:sz w:val="25"/>
        </w:rPr>
        <w:t>* NON-COMBUSTIBLE NEGATIVE</w:t>
      </w:r>
    </w:p>
    <w:p w14:paraId="4FBC6362" w14:textId="77777777" w:rsidR="00961741" w:rsidRDefault="00000000">
      <w:pPr>
        <w:spacing w:after="0" w:line="240" w:lineRule="auto"/>
      </w:pPr>
      <w:r>
        <w:rPr>
          <w:b/>
          <w:sz w:val="25"/>
        </w:rPr>
        <w:t>GASES (45) VOLTAGE FIELD (51)</w:t>
      </w:r>
    </w:p>
    <w:p w14:paraId="093D9799" w14:textId="77777777" w:rsidR="00961741" w:rsidRDefault="00000000">
      <w:pPr>
        <w:spacing w:after="0" w:line="240" w:lineRule="auto"/>
      </w:pPr>
      <w:r>
        <w:rPr>
          <w:b/>
          <w:sz w:val="25"/>
        </w:rPr>
        <w:t>* IONIZED \ 36</w:t>
      </w:r>
    </w:p>
    <w:p w14:paraId="1AED78C3" w14:textId="77777777" w:rsidR="00961741" w:rsidRDefault="00000000">
      <w:pPr>
        <w:spacing w:after="0" w:line="240" w:lineRule="auto"/>
      </w:pPr>
      <w:r>
        <w:t>GASES (46) ~N</w:t>
      </w:r>
    </w:p>
    <w:p w14:paraId="233EA2D0" w14:textId="77777777" w:rsidR="00961741" w:rsidRDefault="00000000">
      <w:pPr>
        <w:spacing w:after="0" w:line="240" w:lineRule="auto"/>
      </w:pPr>
      <w:r>
        <w:rPr>
          <w:b/>
          <w:sz w:val="25"/>
        </w:rPr>
        <w:t>* WATER</w:t>
      </w:r>
    </w:p>
    <w:p w14:paraId="34F8D477" w14:textId="77777777" w:rsidR="00961741" w:rsidRDefault="00000000">
      <w:pPr>
        <w:spacing w:after="0" w:line="240" w:lineRule="auto"/>
      </w:pPr>
      <w:r>
        <w:rPr>
          <w:b/>
          <w:sz w:val="25"/>
        </w:rPr>
        <w:t>(47)</w:t>
      </w:r>
    </w:p>
    <w:p w14:paraId="48FB96F9" w14:textId="77777777" w:rsidR="00961741" w:rsidRDefault="00000000">
      <w:pPr>
        <w:spacing w:after="0" w:line="240" w:lineRule="auto"/>
      </w:pPr>
      <w:r>
        <w:rPr>
          <w:b/>
          <w:sz w:val="25"/>
        </w:rPr>
        <w:t>DISTRIBUTION DISC</w:t>
      </w:r>
    </w:p>
    <w:p w14:paraId="76DB9BB5" w14:textId="77777777" w:rsidR="00961741" w:rsidRDefault="00000000">
      <w:pPr>
        <w:spacing w:after="0" w:line="240" w:lineRule="auto"/>
      </w:pPr>
      <w:r>
        <w:rPr>
          <w:b/>
          <w:sz w:val="25"/>
        </w:rPr>
        <w:t>ASS'Y (34)</w:t>
      </w:r>
    </w:p>
    <w:p w14:paraId="61F15302" w14:textId="77777777" w:rsidR="00961741" w:rsidRDefault="00000000">
      <w:pPr>
        <w:spacing w:after="0" w:line="240" w:lineRule="auto"/>
        <w:jc w:val="center"/>
      </w:pPr>
      <w:r>
        <w:rPr>
          <w:b/>
          <w:sz w:val="25"/>
        </w:rPr>
        <w:t>WATER 3 POSITIVE</w:t>
      </w:r>
    </w:p>
    <w:p w14:paraId="020A4F11" w14:textId="77777777" w:rsidR="00961741" w:rsidRDefault="00000000">
      <w:pPr>
        <w:spacing w:after="0" w:line="240" w:lineRule="auto"/>
        <w:jc w:val="center"/>
      </w:pPr>
      <w:r>
        <w:rPr>
          <w:b/>
          <w:sz w:val="25"/>
        </w:rPr>
        <w:t>FUEL (48) VOLTAGE FIELD (49)</w:t>
      </w:r>
    </w:p>
    <w:p w14:paraId="608802C2" w14:textId="77777777" w:rsidR="00961741" w:rsidRDefault="00000000">
      <w:pPr>
        <w:spacing w:after="0" w:line="240" w:lineRule="auto"/>
      </w:pPr>
      <w:r>
        <w:rPr>
          <w:b/>
          <w:sz w:val="25"/>
        </w:rPr>
        <w:t>MIXING</w:t>
      </w:r>
    </w:p>
    <w:p w14:paraId="5CDEC689" w14:textId="77777777" w:rsidR="00961741" w:rsidRDefault="00000000">
      <w:pPr>
        <w:spacing w:after="0" w:line="240" w:lineRule="auto"/>
      </w:pPr>
      <w:r>
        <w:rPr>
          <w:b/>
          <w:sz w:val="25"/>
        </w:rPr>
        <w:t>CHAMBER (35)</w:t>
      </w:r>
    </w:p>
    <w:p w14:paraId="6973627D" w14:textId="77777777" w:rsidR="00961741" w:rsidRDefault="00000000">
      <w:pPr>
        <w:spacing w:after="0" w:line="240" w:lineRule="auto"/>
        <w:jc w:val="center"/>
      </w:pPr>
      <w:r>
        <w:rPr>
          <w:b/>
          <w:sz w:val="30"/>
        </w:rPr>
        <w:t>B+ \</w:t>
      </w:r>
    </w:p>
    <w:p w14:paraId="0A9644C2" w14:textId="77777777" w:rsidR="00961741" w:rsidRDefault="00000000">
      <w:pPr>
        <w:spacing w:after="0" w:line="240" w:lineRule="auto"/>
      </w:pPr>
      <w:r>
        <w:t>* LASER PRIMED</w:t>
      </w:r>
    </w:p>
    <w:p w14:paraId="41D876CE" w14:textId="77777777" w:rsidR="00961741" w:rsidRDefault="00000000">
      <w:pPr>
        <w:spacing w:after="0" w:line="240" w:lineRule="auto"/>
        <w:jc w:val="center"/>
      </w:pPr>
      <w:r>
        <w:rPr>
          <w:b/>
          <w:sz w:val="25"/>
        </w:rPr>
        <w:t>RESONANT CHARGING</w:t>
      </w:r>
    </w:p>
    <w:p w14:paraId="28529CBF" w14:textId="77777777" w:rsidR="00961741" w:rsidRDefault="00000000">
      <w:pPr>
        <w:spacing w:after="0" w:line="240" w:lineRule="auto"/>
        <w:jc w:val="center"/>
      </w:pPr>
      <w:r>
        <w:rPr>
          <w:b/>
          <w:sz w:val="25"/>
        </w:rPr>
        <w:t>CHOKE COIL</w:t>
      </w:r>
    </w:p>
    <w:p w14:paraId="0454120C" w14:textId="77777777" w:rsidR="00961741" w:rsidRDefault="00000000">
      <w:pPr>
        <w:spacing w:after="0" w:line="240" w:lineRule="auto"/>
        <w:jc w:val="center"/>
      </w:pPr>
      <w:r>
        <w:rPr>
          <w:b/>
          <w:sz w:val="30"/>
        </w:rPr>
        <w:t>FIGURE 4-5: VOLTAGE TRIGGERING</w:t>
      </w:r>
    </w:p>
    <w:p w14:paraId="284514DA" w14:textId="77777777" w:rsidR="00961741" w:rsidRDefault="00000000">
      <w:pPr>
        <w:spacing w:after="0" w:line="240" w:lineRule="auto"/>
        <w:jc w:val="center"/>
      </w:pPr>
      <w:r>
        <w:rPr>
          <w:b/>
          <w:sz w:val="25"/>
        </w:rPr>
        <w:t>POSITIVE VOLTAGE NEGATIVE</w:t>
      </w:r>
    </w:p>
    <w:p w14:paraId="7D3DB566" w14:textId="77777777" w:rsidR="00961741" w:rsidRDefault="00000000">
      <w:pPr>
        <w:spacing w:after="0" w:line="240" w:lineRule="auto"/>
        <w:jc w:val="center"/>
      </w:pPr>
      <w:r>
        <w:rPr>
          <w:b/>
          <w:sz w:val="25"/>
        </w:rPr>
        <w:t>-_ ZONE VOLTAGE</w:t>
      </w:r>
    </w:p>
    <w:p w14:paraId="436511D3" w14:textId="77777777" w:rsidR="00961741" w:rsidRDefault="00000000">
      <w:pPr>
        <w:spacing w:after="0" w:line="240" w:lineRule="auto"/>
        <w:jc w:val="center"/>
      </w:pPr>
      <w:r>
        <w:rPr>
          <w:b/>
          <w:sz w:val="25"/>
        </w:rPr>
        <w:t>ZONE (107)</w:t>
      </w:r>
    </w:p>
    <w:p w14:paraId="1769AA97" w14:textId="77777777" w:rsidR="00961741" w:rsidRDefault="00000000">
      <w:pPr>
        <w:spacing w:after="0" w:line="240" w:lineRule="auto"/>
        <w:jc w:val="center"/>
      </w:pPr>
      <w:r>
        <w:rPr>
          <w:b/>
          <w:sz w:val="25"/>
        </w:rPr>
        <w:t>410</w:t>
      </w:r>
    </w:p>
    <w:p w14:paraId="4BC21BA7" w14:textId="77777777" w:rsidR="00961741" w:rsidRDefault="00000000">
      <w:pPr>
        <w:spacing w:after="0" w:line="240" w:lineRule="auto"/>
        <w:jc w:val="center"/>
      </w:pPr>
      <w:r>
        <w:rPr>
          <w:b/>
          <w:sz w:val="25"/>
        </w:rPr>
        <w:t>ua. N&gt; NEGATIVE CHARGED '</w:t>
      </w:r>
    </w:p>
    <w:p w14:paraId="70ABA35E" w14:textId="77777777" w:rsidR="00961741" w:rsidRDefault="00000000">
      <w:pPr>
        <w:spacing w:after="0" w:line="240" w:lineRule="auto"/>
        <w:jc w:val="center"/>
      </w:pPr>
      <w:r>
        <w:rPr>
          <w:b/>
          <w:sz w:val="25"/>
        </w:rPr>
        <w:t>/ 'ORBITAL 2</w:t>
      </w:r>
    </w:p>
    <w:p w14:paraId="03A734DA" w14:textId="77777777" w:rsidR="00961741" w:rsidRDefault="00000000">
      <w:pPr>
        <w:spacing w:after="0" w:line="240" w:lineRule="auto"/>
        <w:jc w:val="center"/>
      </w:pPr>
      <w:r>
        <w:rPr>
          <w:b/>
          <w:sz w:val="25"/>
        </w:rPr>
        <w:t>No BERATED ELECTRONS (124) x 88</w:t>
      </w:r>
    </w:p>
    <w:p w14:paraId="40A351A8" w14:textId="77777777" w:rsidR="00961741" w:rsidRDefault="00000000">
      <w:pPr>
        <w:spacing w:after="0" w:line="240" w:lineRule="auto"/>
        <w:jc w:val="center"/>
      </w:pPr>
      <w:r>
        <w:rPr>
          <w:b/>
          <w:sz w:val="25"/>
        </w:rPr>
        <w:t>SOLID STATE:</w:t>
      </w:r>
    </w:p>
    <w:p w14:paraId="5480784A" w14:textId="77777777" w:rsidR="00961741" w:rsidRDefault="00000000">
      <w:pPr>
        <w:spacing w:after="0" w:line="240" w:lineRule="auto"/>
        <w:jc w:val="center"/>
      </w:pPr>
      <w:r>
        <w:rPr>
          <w:b/>
          <w:sz w:val="30"/>
        </w:rPr>
        <w:t>LASERS \ van aasonsen i =</w:t>
      </w:r>
    </w:p>
    <w:p w14:paraId="5F939C0D" w14:textId="77777777" w:rsidR="00961741" w:rsidRDefault="00000000">
      <w:pPr>
        <w:spacing w:after="0" w:line="240" w:lineRule="auto"/>
        <w:jc w:val="center"/>
      </w:pPr>
      <w:r>
        <w:rPr>
          <w:b/>
          <w:sz w:val="25"/>
        </w:rPr>
        <w:t>1188 &lt;3, ENERGY(T22) | NL</w:t>
      </w:r>
    </w:p>
    <w:p w14:paraId="3CD69183" w14:textId="77777777" w:rsidR="00961741" w:rsidRDefault="00000000">
      <w:pPr>
        <w:spacing w:after="0" w:line="240" w:lineRule="auto"/>
        <w:jc w:val="center"/>
      </w:pPr>
      <w:r>
        <w:rPr>
          <w:b/>
          <w:sz w:val="25"/>
        </w:rPr>
        <w:t>nea; Ak]</w:t>
      </w:r>
    </w:p>
    <w:p w14:paraId="0E9932EC" w14:textId="77777777" w:rsidR="00961741" w:rsidRDefault="00000000">
      <w:pPr>
        <w:spacing w:after="0" w:line="240" w:lineRule="auto"/>
        <w:jc w:val="center"/>
      </w:pPr>
      <w:r>
        <w:rPr>
          <w:b/>
          <w:sz w:val="25"/>
        </w:rPr>
        <w:t>: mt</w:t>
      </w:r>
    </w:p>
    <w:p w14:paraId="26434387" w14:textId="77777777" w:rsidR="00961741" w:rsidRDefault="00000000">
      <w:pPr>
        <w:spacing w:after="0" w:line="240" w:lineRule="auto"/>
        <w:jc w:val="center"/>
      </w:pPr>
      <w:r>
        <w:rPr>
          <w:b/>
          <w:sz w:val="25"/>
        </w:rPr>
        <w:t>420 Px x H</w:t>
      </w:r>
    </w:p>
    <w:p w14:paraId="7D8269EE" w14:textId="77777777" w:rsidR="00961741" w:rsidRDefault="00000000">
      <w:pPr>
        <w:spacing w:after="0" w:line="240" w:lineRule="auto"/>
        <w:jc w:val="center"/>
      </w:pPr>
      <w:r>
        <w:rPr>
          <w:b/>
          <w:sz w:val="25"/>
        </w:rPr>
        <w:t>+ 0O&gt; i</w:t>
      </w:r>
    </w:p>
    <w:p w14:paraId="0F26D224" w14:textId="77777777" w:rsidR="00961741" w:rsidRDefault="00000000">
      <w:pPr>
        <w:spacing w:after="0" w:line="240" w:lineRule="auto"/>
        <w:jc w:val="center"/>
      </w:pPr>
      <w:r>
        <w:rPr>
          <w:b/>
          <w:sz w:val="30"/>
        </w:rPr>
        <w:t>83 Xo im</w:t>
      </w:r>
    </w:p>
    <w:p w14:paraId="5F585A29" w14:textId="77777777" w:rsidR="00961741" w:rsidRDefault="00000000">
      <w:pPr>
        <w:spacing w:after="0" w:line="240" w:lineRule="auto"/>
        <w:jc w:val="center"/>
      </w:pPr>
      <w:r>
        <w:rPr>
          <w:b/>
          <w:sz w:val="25"/>
        </w:rPr>
        <w:t>118n i POSITIVE CHARGE!</w:t>
      </w:r>
    </w:p>
    <w:p w14:paraId="5B87C1BE" w14:textId="77777777" w:rsidR="00961741" w:rsidRDefault="00000000">
      <w:pPr>
        <w:spacing w:after="0" w:line="240" w:lineRule="auto"/>
        <w:jc w:val="center"/>
      </w:pPr>
      <w:r>
        <w:rPr>
          <w:b/>
          <w:sz w:val="25"/>
        </w:rPr>
        <w:t>inne! \ NUCLEUS (108) va:</w:t>
      </w:r>
    </w:p>
    <w:p w14:paraId="0220709E" w14:textId="77777777" w:rsidR="00961741" w:rsidRDefault="00000000">
      <w:pPr>
        <w:spacing w:after="0" w:line="240" w:lineRule="auto"/>
        <w:jc w:val="center"/>
      </w:pPr>
      <w:r>
        <w:rPr>
          <w:b/>
          <w:sz w:val="25"/>
        </w:rPr>
        <w:t>! OPPOSITE ELECTRICAL OPTICAL</w:t>
      </w:r>
    </w:p>
    <w:p w14:paraId="318D01AA" w14:textId="77777777" w:rsidR="00961741" w:rsidRDefault="00000000">
      <w:pPr>
        <w:spacing w:after="0" w:line="240" w:lineRule="auto"/>
        <w:jc w:val="center"/>
      </w:pPr>
      <w:r>
        <w:rPr>
          <w:b/>
          <w:sz w:val="25"/>
        </w:rPr>
        <w:t>PRINTED CIRCUIT] 'ATTRACTION FORCE, LENS (121) N</w:t>
      </w:r>
    </w:p>
    <w:p w14:paraId="0985AD4E" w14:textId="77777777" w:rsidR="00961741" w:rsidRDefault="00000000">
      <w:pPr>
        <w:spacing w:after="0" w:line="240" w:lineRule="auto"/>
        <w:jc w:val="center"/>
      </w:pPr>
      <w:r>
        <w:rPr>
          <w:b/>
          <w:sz w:val="25"/>
        </w:rPr>
        <w:t>BOARD (119).</w:t>
      </w:r>
    </w:p>
    <w:p w14:paraId="68564BF2" w14:textId="77777777" w:rsidR="00961741" w:rsidRDefault="00000000">
      <w:pPr>
        <w:spacing w:after="0" w:line="240" w:lineRule="auto"/>
        <w:jc w:val="center"/>
      </w:pPr>
      <w:r>
        <w:rPr>
          <w:b/>
          <w:sz w:val="25"/>
        </w:rPr>
        <w:t>IONIZED AMBIENT</w:t>
      </w:r>
    </w:p>
    <w:p w14:paraId="51AC6F1C" w14:textId="77777777" w:rsidR="00961741" w:rsidRDefault="00000000">
      <w:pPr>
        <w:spacing w:after="0" w:line="240" w:lineRule="auto"/>
        <w:jc w:val="center"/>
      </w:pPr>
      <w:r>
        <w:rPr>
          <w:b/>
          <w:sz w:val="25"/>
        </w:rPr>
        <w:t>AIR GASES (46)</w:t>
      </w:r>
    </w:p>
    <w:p w14:paraId="5F2F6A19" w14:textId="77777777" w:rsidR="00961741" w:rsidRDefault="00000000">
      <w:pPr>
        <w:spacing w:after="0" w:line="240" w:lineRule="auto"/>
        <w:jc w:val="center"/>
      </w:pPr>
      <w:r>
        <w:rPr>
          <w:b/>
          <w:sz w:val="25"/>
        </w:rPr>
        <w:t>° d</w:t>
      </w:r>
    </w:p>
    <w:p w14:paraId="3906349F" w14:textId="77777777" w:rsidR="00961741" w:rsidRDefault="00000000">
      <w:pPr>
        <w:spacing w:after="0" w:line="240" w:lineRule="auto"/>
        <w:jc w:val="center"/>
      </w:pPr>
      <w:r>
        <w:rPr>
          <w:b/>
          <w:sz w:val="30"/>
        </w:rPr>
        <w:t>FIGURE 4-6: AMBIENT AIR IONIZER</w:t>
      </w:r>
    </w:p>
    <w:p w14:paraId="3E1D950C" w14:textId="77777777" w:rsidR="00961741" w:rsidRDefault="00000000">
      <w:pPr>
        <w:spacing w:after="0" w:line="240" w:lineRule="auto"/>
      </w:pPr>
      <w:r>
        <w:t>Stanley A. Meyer</w:t>
      </w:r>
    </w:p>
    <w:p w14:paraId="0FEBCCAC" w14:textId="77777777" w:rsidR="00961741" w:rsidRDefault="00000000">
      <w:pPr>
        <w:spacing w:after="0" w:line="240" w:lineRule="auto"/>
      </w:pPr>
      <w:r>
        <w:t>4-8</w:t>
      </w:r>
    </w:p>
    <w:p w14:paraId="641797C2" w14:textId="77777777" w:rsidR="00961741" w:rsidRDefault="00000000">
      <w:r>
        <w:br w:type="page"/>
      </w:r>
    </w:p>
    <w:p w14:paraId="7825CCEF" w14:textId="77777777" w:rsidR="00961741" w:rsidRDefault="00000000">
      <w:pPr>
        <w:spacing w:after="0" w:line="240" w:lineRule="auto"/>
        <w:jc w:val="center"/>
      </w:pPr>
      <w:r>
        <w:lastRenderedPageBreak/>
        <w:t>RE: Water Fuel Injection System Memo WFC 423 DA</w:t>
      </w:r>
    </w:p>
    <w:p w14:paraId="5D33D666" w14:textId="77777777" w:rsidR="00961741" w:rsidRDefault="00000000">
      <w:pPr>
        <w:spacing w:after="0" w:line="240" w:lineRule="auto"/>
      </w:pPr>
      <w:r>
        <w:rPr>
          <w:b/>
          <w:sz w:val="25"/>
        </w:rPr>
        <w:t>90; ELECTRON</w:t>
      </w:r>
    </w:p>
    <w:p w14:paraId="28B4DE59" w14:textId="77777777" w:rsidR="00961741" w:rsidRDefault="00000000">
      <w:pPr>
        <w:spacing w:after="0" w:line="240" w:lineRule="auto"/>
      </w:pPr>
      <w:r>
        <w:rPr>
          <w:b/>
          <w:sz w:val="25"/>
        </w:rPr>
        <w:t>ENTRAPMENT (44)</w:t>
      </w:r>
    </w:p>
    <w:p w14:paraId="3DC2C743" w14:textId="77777777" w:rsidR="00961741" w:rsidRDefault="00000000">
      <w:pPr>
        <w:spacing w:after="0" w:line="240" w:lineRule="auto"/>
      </w:pPr>
      <w:r>
        <w:rPr>
          <w:b/>
          <w:sz w:val="25"/>
        </w:rPr>
        <w:t>E,, 22 M,C'</w:t>
      </w:r>
    </w:p>
    <w:p w14:paraId="74632164" w14:textId="77777777" w:rsidR="00961741" w:rsidRDefault="00000000">
      <w:pPr>
        <w:spacing w:after="0" w:line="240" w:lineRule="auto"/>
      </w:pPr>
      <w:r>
        <w:rPr>
          <w:b/>
          <w:sz w:val="25"/>
        </w:rPr>
        <w:t>/ A A A LIBERATED</w:t>
      </w:r>
    </w:p>
    <w:p w14:paraId="1A04E12E" w14:textId="77777777" w:rsidR="00961741" w:rsidRDefault="00000000">
      <w:pPr>
        <w:spacing w:after="0" w:line="240" w:lineRule="auto"/>
      </w:pPr>
      <w:r>
        <w:rPr>
          <w:b/>
          <w:sz w:val="25"/>
        </w:rPr>
        <w:t>/ LC [eo ELECTRONS (7)</w:t>
      </w:r>
    </w:p>
    <w:p w14:paraId="483F7242" w14:textId="77777777" w:rsidR="00961741" w:rsidRDefault="00000000">
      <w:pPr>
        <w:spacing w:after="0" w:line="240" w:lineRule="auto"/>
      </w:pPr>
      <w:r>
        <w:rPr>
          <w:b/>
          <w:sz w:val="25"/>
        </w:rPr>
        <w:t>HIGH ENERGY LEVEL Lf</w:t>
      </w:r>
    </w:p>
    <w:p w14:paraId="450F31EE" w14:textId="77777777" w:rsidR="00961741" w:rsidRDefault="00000000">
      <w:pPr>
        <w:spacing w:after="0" w:line="240" w:lineRule="auto"/>
      </w:pPr>
      <w:r>
        <w:t>PHOTON ENERGY</w:t>
      </w:r>
    </w:p>
    <w:p w14:paraId="72FB5D23" w14:textId="77777777" w:rsidR="00961741" w:rsidRDefault="00000000">
      <w:pPr>
        <w:spacing w:after="0" w:line="240" w:lineRule="auto"/>
        <w:jc w:val="center"/>
      </w:pPr>
      <w:r>
        <w:rPr>
          <w:b/>
          <w:sz w:val="25"/>
        </w:rPr>
        <w:t>ENERGY</w:t>
      </w:r>
    </w:p>
    <w:p w14:paraId="3030F436" w14:textId="77777777" w:rsidR="00961741" w:rsidRDefault="00000000">
      <w:pPr>
        <w:spacing w:after="0" w:line="240" w:lineRule="auto"/>
        <w:jc w:val="center"/>
      </w:pPr>
      <w:r>
        <w:rPr>
          <w:b/>
          <w:sz w:val="25"/>
        </w:rPr>
        <w:t>INJECTION (41) N\\ DISCHARGE (43)</w:t>
      </w:r>
    </w:p>
    <w:p w14:paraId="6115960E" w14:textId="77777777" w:rsidR="00961741" w:rsidRDefault="00000000">
      <w:pPr>
        <w:spacing w:after="0" w:line="240" w:lineRule="auto"/>
      </w:pPr>
      <w:r>
        <w:rPr>
          <w:b/>
          <w:sz w:val="25"/>
        </w:rPr>
        <w:t>pnneenenn te</w:t>
      </w:r>
    </w:p>
    <w:p w14:paraId="142A7A25" w14:textId="77777777" w:rsidR="00961741" w:rsidRDefault="00000000">
      <w:pPr>
        <w:spacing w:after="0" w:line="240" w:lineRule="auto"/>
      </w:pPr>
      <w:r>
        <w:rPr>
          <w:b/>
          <w:sz w:val="25"/>
        </w:rPr>
        <w:t>ELEC'</w:t>
      </w:r>
    </w:p>
    <w:p w14:paraId="3C9C95DD" w14:textId="77777777" w:rsidR="00961741" w:rsidRDefault="00000000">
      <w:pPr>
        <w:spacing w:after="0" w:line="240" w:lineRule="auto"/>
      </w:pPr>
      <w:r>
        <w:rPr>
          <w:b/>
          <w:sz w:val="25"/>
        </w:rPr>
        <w:t>DEFLECTION SSS</w:t>
      </w:r>
    </w:p>
    <w:p w14:paraId="5E2E1082" w14:textId="77777777" w:rsidR="00961741" w:rsidRDefault="00000000">
      <w:pPr>
        <w:spacing w:after="0" w:line="240" w:lineRule="auto"/>
      </w:pPr>
      <w:r>
        <w:rPr>
          <w:b/>
          <w:sz w:val="25"/>
        </w:rPr>
        <w:t>NAAN ANA</w:t>
      </w:r>
    </w:p>
    <w:p w14:paraId="283C212C" w14:textId="77777777" w:rsidR="00961741" w:rsidRDefault="00000000">
      <w:pPr>
        <w:spacing w:after="0" w:line="240" w:lineRule="auto"/>
      </w:pPr>
      <w:r>
        <w:rPr>
          <w:b/>
          <w:sz w:val="25"/>
        </w:rPr>
        <w:t>NANNA XS</w:t>
      </w:r>
    </w:p>
    <w:p w14:paraId="25D15593" w14:textId="77777777" w:rsidR="00961741" w:rsidRDefault="00000000">
      <w:pPr>
        <w:spacing w:after="0" w:line="240" w:lineRule="auto"/>
      </w:pPr>
      <w:r>
        <w:rPr>
          <w:b/>
          <w:sz w:val="25"/>
        </w:rPr>
        <w:t>LOW ENERGY LEVEL A448 GAS RESONANT</w:t>
      </w:r>
    </w:p>
    <w:p w14:paraId="6ACCB1E8" w14:textId="77777777" w:rsidR="00961741" w:rsidRDefault="00000000">
      <w:pPr>
        <w:spacing w:after="0" w:line="240" w:lineRule="auto"/>
      </w:pPr>
      <w:r>
        <w:rPr>
          <w:b/>
          <w:sz w:val="25"/>
        </w:rPr>
        <w:t>AMBIENT. AIR ae</w:t>
      </w:r>
    </w:p>
    <w:p w14:paraId="49D1F263" w14:textId="77777777" w:rsidR="00961741" w:rsidRDefault="00000000">
      <w:pPr>
        <w:spacing w:after="0" w:line="240" w:lineRule="auto"/>
      </w:pPr>
      <w:r>
        <w:rPr>
          <w:b/>
          <w:sz w:val="25"/>
        </w:rPr>
        <w:t>GAS IONS (42)</w:t>
      </w:r>
    </w:p>
    <w:p w14:paraId="164CA964" w14:textId="77777777" w:rsidR="00961741" w:rsidRDefault="00000000">
      <w:pPr>
        <w:spacing w:after="0" w:line="240" w:lineRule="auto"/>
      </w:pPr>
      <w:r>
        <w:rPr>
          <w:b/>
          <w:sz w:val="25"/>
        </w:rPr>
        <w:t>-- E8</w:t>
      </w:r>
    </w:p>
    <w:p w14:paraId="160B2A9C" w14:textId="77777777" w:rsidR="00961741" w:rsidRDefault="00000000">
      <w:pPr>
        <w:spacing w:after="0" w:line="240" w:lineRule="auto"/>
      </w:pPr>
      <w:r>
        <w:rPr>
          <w:b/>
          <w:sz w:val="25"/>
        </w:rPr>
        <w:t>HIGHLY</w:t>
      </w:r>
    </w:p>
    <w:p w14:paraId="456E6EE0" w14:textId="77777777" w:rsidR="00961741" w:rsidRDefault="00000000">
      <w:pPr>
        <w:spacing w:after="0" w:line="240" w:lineRule="auto"/>
      </w:pPr>
      <w:r>
        <w:rPr>
          <w:b/>
          <w:sz w:val="25"/>
        </w:rPr>
        <w:t>ENERGIZED</w:t>
      </w:r>
    </w:p>
    <w:p w14:paraId="38A056CD" w14:textId="77777777" w:rsidR="00961741" w:rsidRDefault="00000000">
      <w:pPr>
        <w:spacing w:after="0" w:line="240" w:lineRule="auto"/>
      </w:pPr>
      <w:r>
        <w:rPr>
          <w:b/>
          <w:sz w:val="25"/>
        </w:rPr>
        <w:t>COMBUSTIBLE</w:t>
      </w:r>
    </w:p>
    <w:p w14:paraId="7A2EBEA0" w14:textId="77777777" w:rsidR="00961741" w:rsidRDefault="00000000">
      <w:pPr>
        <w:spacing w:after="0" w:line="240" w:lineRule="auto"/>
      </w:pPr>
      <w:r>
        <w:rPr>
          <w:b/>
          <w:sz w:val="25"/>
        </w:rPr>
        <w:t>RESONANT GAS IONS (46)</w:t>
      </w:r>
    </w:p>
    <w:p w14:paraId="6E53FD41" w14:textId="77777777" w:rsidR="00961741" w:rsidRDefault="00000000">
      <w:pPr>
        <w:spacing w:after="0" w:line="240" w:lineRule="auto"/>
      </w:pPr>
      <w:r>
        <w:rPr>
          <w:b/>
          <w:sz w:val="25"/>
        </w:rPr>
        <w:t>CHARGING</w:t>
      </w:r>
    </w:p>
    <w:p w14:paraId="27278DA4" w14:textId="77777777" w:rsidR="00961741" w:rsidRDefault="00000000">
      <w:pPr>
        <w:spacing w:after="0" w:line="240" w:lineRule="auto"/>
      </w:pPr>
      <w:r>
        <w:rPr>
          <w:b/>
          <w:sz w:val="25"/>
        </w:rPr>
        <w:t>CHOKE WATER! RESONANT</w:t>
      </w:r>
    </w:p>
    <w:p w14:paraId="33719D21" w14:textId="77777777" w:rsidR="00961741" w:rsidRDefault="00000000">
      <w:pPr>
        <w:spacing w:after="0" w:line="240" w:lineRule="auto"/>
      </w:pPr>
      <w:r>
        <w:rPr>
          <w:b/>
          <w:sz w:val="25"/>
        </w:rPr>
        <w:t>FUEL (43) CHARGING</w:t>
      </w:r>
    </w:p>
    <w:p w14:paraId="28A5B895" w14:textId="77777777" w:rsidR="00961741" w:rsidRDefault="00000000">
      <w:pPr>
        <w:spacing w:after="0" w:line="240" w:lineRule="auto"/>
      </w:pPr>
      <w:r>
        <w:rPr>
          <w:b/>
          <w:sz w:val="25"/>
        </w:rPr>
        <w:t>7 CHOKE</w:t>
      </w:r>
    </w:p>
    <w:p w14:paraId="78A6EB71" w14:textId="77777777" w:rsidR="00961741" w:rsidRDefault="00000000">
      <w:pPr>
        <w:spacing w:after="0" w:line="240" w:lineRule="auto"/>
      </w:pPr>
      <w:r>
        <w:rPr>
          <w:b/>
          <w:sz w:val="25"/>
        </w:rPr>
        <w:t>WATER SPRAY</w:t>
      </w:r>
    </w:p>
    <w:p w14:paraId="36A33A8C" w14:textId="77777777" w:rsidR="00961741" w:rsidRDefault="00000000">
      <w:pPr>
        <w:spacing w:after="0" w:line="240" w:lineRule="auto"/>
      </w:pPr>
      <w:r>
        <w:rPr>
          <w:b/>
          <w:sz w:val="25"/>
        </w:rPr>
        <w:t>MIST (47)</w:t>
      </w:r>
    </w:p>
    <w:p w14:paraId="2F09E74D" w14:textId="77777777" w:rsidR="00961741" w:rsidRDefault="00000000">
      <w:pPr>
        <w:spacing w:after="0" w:line="240" w:lineRule="auto"/>
      </w:pPr>
      <w:r>
        <w:rPr>
          <w:b/>
          <w:sz w:val="25"/>
        </w:rPr>
        <w:t>HIGH PULSE VOLTAGE</w:t>
      </w:r>
    </w:p>
    <w:p w14:paraId="29FB31AB" w14:textId="77777777" w:rsidR="00961741" w:rsidRDefault="00000000">
      <w:pPr>
        <w:spacing w:after="0" w:line="240" w:lineRule="auto"/>
      </w:pPr>
      <w:r>
        <w:rPr>
          <w:b/>
          <w:sz w:val="25"/>
        </w:rPr>
        <w:t>FREQUENCY INPUT (46)</w:t>
      </w:r>
    </w:p>
    <w:p w14:paraId="24AD258B" w14:textId="77777777" w:rsidR="00961741" w:rsidRDefault="00000000">
      <w:pPr>
        <w:spacing w:after="0" w:line="240" w:lineRule="auto"/>
        <w:jc w:val="center"/>
      </w:pPr>
      <w:r>
        <w:rPr>
          <w:b/>
          <w:sz w:val="25"/>
        </w:rPr>
        <w:t>FIGURE 4-7: VOLTAGE IGNITER STAGE</w:t>
      </w:r>
    </w:p>
    <w:p w14:paraId="218616B8" w14:textId="77777777" w:rsidR="00961741" w:rsidRDefault="00000000">
      <w:pPr>
        <w:spacing w:after="0" w:line="240" w:lineRule="auto"/>
        <w:jc w:val="center"/>
      </w:pPr>
      <w:r>
        <w:rPr>
          <w:b/>
          <w:sz w:val="25"/>
        </w:rPr>
        <w:t>Stanley A. Meyer 4-9</w:t>
      </w:r>
    </w:p>
    <w:p w14:paraId="302266CA" w14:textId="77777777" w:rsidR="00961741" w:rsidRDefault="00000000">
      <w:r>
        <w:br w:type="page"/>
      </w:r>
    </w:p>
    <w:p w14:paraId="32CE13F9" w14:textId="77777777" w:rsidR="00961741" w:rsidRDefault="00000000">
      <w:pPr>
        <w:spacing w:after="0" w:line="240" w:lineRule="auto"/>
        <w:jc w:val="center"/>
      </w:pPr>
      <w:r>
        <w:lastRenderedPageBreak/>
        <w:t>RE: Water Fuel Injection System Memo WFC 423 DA</w:t>
      </w:r>
    </w:p>
    <w:p w14:paraId="26E100F7" w14:textId="77777777" w:rsidR="00961741" w:rsidRDefault="00000000">
      <w:pPr>
        <w:spacing w:after="0" w:line="240" w:lineRule="auto"/>
        <w:jc w:val="center"/>
      </w:pPr>
      <w:r>
        <w:rPr>
          <w:b/>
          <w:sz w:val="25"/>
        </w:rPr>
        <w:t>100 Gas 2</w:t>
      </w:r>
    </w:p>
    <w:p w14:paraId="20EEBE7A" w14:textId="77777777" w:rsidR="00961741" w:rsidRDefault="00000000">
      <w:pPr>
        <w:spacing w:after="0" w:line="240" w:lineRule="auto"/>
        <w:jc w:val="center"/>
      </w:pPr>
      <w:r>
        <w:rPr>
          <w:b/>
          <w:sz w:val="25"/>
        </w:rPr>
        <w:t>- MISSING Eins MgC</w:t>
      </w:r>
    </w:p>
    <w:p w14:paraId="020E1163" w14:textId="77777777" w:rsidR="00961741" w:rsidRDefault="00000000">
      <w:pPr>
        <w:spacing w:after="0" w:line="240" w:lineRule="auto"/>
        <w:jc w:val="center"/>
      </w:pPr>
      <w:r>
        <w:rPr>
          <w:b/>
          <w:sz w:val="25"/>
        </w:rPr>
        <w:t>ELECTRONS (8)</w:t>
      </w:r>
    </w:p>
    <w:p w14:paraId="70BDA5E1" w14:textId="77777777" w:rsidR="00961741" w:rsidRDefault="00000000">
      <w:pPr>
        <w:spacing w:after="0" w:line="240" w:lineRule="auto"/>
        <w:jc w:val="center"/>
      </w:pPr>
      <w:r>
        <w:rPr>
          <w:b/>
          <w:sz w:val="25"/>
        </w:rPr>
        <w:t>UBERATED WATER FUEL (43)</w:t>
      </w:r>
    </w:p>
    <w:p w14:paraId="36919B4F" w14:textId="77777777" w:rsidR="00961741" w:rsidRDefault="00000000">
      <w:pPr>
        <w:spacing w:after="0" w:line="240" w:lineRule="auto"/>
        <w:jc w:val="center"/>
      </w:pPr>
      <w:r>
        <w:rPr>
          <w:b/>
          <w:sz w:val="25"/>
        </w:rPr>
        <w:t>ELECTRONS (7)</w:t>
      </w:r>
    </w:p>
    <w:p w14:paraId="0AFFE5C4" w14:textId="77777777" w:rsidR="00961741" w:rsidRDefault="00000000">
      <w:pPr>
        <w:spacing w:after="0" w:line="240" w:lineRule="auto"/>
      </w:pPr>
      <w:r>
        <w:rPr>
          <w:b/>
          <w:sz w:val="25"/>
        </w:rPr>
        <w:t>THERMAL EXPLOSIVE</w:t>
      </w:r>
    </w:p>
    <w:p w14:paraId="161E4F4C" w14:textId="77777777" w:rsidR="00961741" w:rsidRDefault="00000000">
      <w:pPr>
        <w:spacing w:after="0" w:line="240" w:lineRule="auto"/>
      </w:pPr>
      <w:r>
        <w:t>ENERGY (gtnt)</w:t>
      </w:r>
    </w:p>
    <w:p w14:paraId="23D4C7D7" w14:textId="77777777" w:rsidR="00961741" w:rsidRDefault="00000000">
      <w:pPr>
        <w:spacing w:after="0" w:line="240" w:lineRule="auto"/>
      </w:pPr>
      <w:r>
        <w:rPr>
          <w:b/>
          <w:sz w:val="25"/>
        </w:rPr>
        <w:t>lONIZED</w:t>
      </w:r>
    </w:p>
    <w:p w14:paraId="3503438B" w14:textId="77777777" w:rsidR="00961741" w:rsidRDefault="00000000">
      <w:pPr>
        <w:spacing w:after="0" w:line="240" w:lineRule="auto"/>
      </w:pPr>
      <w:r>
        <w:rPr>
          <w:b/>
          <w:sz w:val="25"/>
        </w:rPr>
        <w:t>AIR GASES (46)</w:t>
      </w:r>
    </w:p>
    <w:p w14:paraId="59430D6D" w14:textId="77777777" w:rsidR="00961741" w:rsidRDefault="00000000">
      <w:pPr>
        <w:spacing w:after="0" w:line="240" w:lineRule="auto"/>
        <w:jc w:val="center"/>
      </w:pPr>
      <w:r>
        <w:rPr>
          <w:b/>
          <w:sz w:val="25"/>
        </w:rPr>
        <w:t>NON-COMBUSTIBLE</w:t>
      </w:r>
    </w:p>
    <w:p w14:paraId="7C66F7F2" w14:textId="77777777" w:rsidR="00961741" w:rsidRDefault="00000000">
      <w:pPr>
        <w:spacing w:after="0" w:line="240" w:lineRule="auto"/>
        <w:jc w:val="center"/>
      </w:pPr>
      <w:r>
        <w:rPr>
          <w:b/>
          <w:sz w:val="25"/>
        </w:rPr>
        <w:t>GASES (45)</w:t>
      </w:r>
    </w:p>
    <w:p w14:paraId="1542E798" w14:textId="77777777" w:rsidR="00961741" w:rsidRDefault="00000000">
      <w:pPr>
        <w:spacing w:after="0" w:line="240" w:lineRule="auto"/>
        <w:jc w:val="center"/>
      </w:pPr>
      <w:r>
        <w:rPr>
          <w:b/>
          <w:sz w:val="30"/>
        </w:rPr>
        <w:t>FIGURE 4-8: GAS IGNITION STAGE</w:t>
      </w:r>
    </w:p>
    <w:p w14:paraId="42BB5C41" w14:textId="77777777" w:rsidR="00961741" w:rsidRDefault="00000000">
      <w:pPr>
        <w:spacing w:after="0" w:line="240" w:lineRule="auto"/>
        <w:jc w:val="center"/>
      </w:pPr>
      <w:r>
        <w:rPr>
          <w:b/>
          <w:sz w:val="25"/>
        </w:rPr>
        <w:t>Stanley A. Meyer 4-10</w:t>
      </w:r>
    </w:p>
    <w:p w14:paraId="28CEFFA2" w14:textId="77777777" w:rsidR="00961741" w:rsidRDefault="00000000">
      <w:r>
        <w:br w:type="page"/>
      </w:r>
    </w:p>
    <w:p w14:paraId="2831B169" w14:textId="77777777" w:rsidR="00961741" w:rsidRDefault="00000000">
      <w:pPr>
        <w:spacing w:after="0" w:line="240" w:lineRule="auto"/>
      </w:pPr>
      <w:r>
        <w:lastRenderedPageBreak/>
        <w:t>RE: Water Fuel Injection System</w:t>
      </w:r>
    </w:p>
    <w:p w14:paraId="156FCE88" w14:textId="77777777" w:rsidR="00961741" w:rsidRDefault="00000000">
      <w:pPr>
        <w:spacing w:after="0" w:line="240" w:lineRule="auto"/>
        <w:jc w:val="right"/>
      </w:pPr>
      <w:r>
        <w:t>Memo WFC 423 DA</w:t>
      </w:r>
    </w:p>
    <w:p w14:paraId="7D52F285" w14:textId="77777777" w:rsidR="00961741" w:rsidRDefault="00000000">
      <w:pPr>
        <w:spacing w:after="0" w:line="240" w:lineRule="auto"/>
        <w:jc w:val="center"/>
      </w:pPr>
      <w:r>
        <w:rPr>
          <w:b/>
          <w:sz w:val="30"/>
        </w:rPr>
        <w:t>mgs</w:t>
      </w:r>
    </w:p>
    <w:p w14:paraId="722EE494" w14:textId="77777777" w:rsidR="00961741" w:rsidRDefault="00000000">
      <w:pPr>
        <w:spacing w:after="0" w:line="240" w:lineRule="auto"/>
      </w:pPr>
      <w:r>
        <w:rPr>
          <w:b/>
          <w:sz w:val="25"/>
        </w:rPr>
        <w:t>110 SWITCHING RESONANT CHARGING</w:t>
      </w:r>
    </w:p>
    <w:p w14:paraId="0C04032C" w14:textId="77777777" w:rsidR="00961741" w:rsidRDefault="00000000">
      <w:pPr>
        <w:spacing w:after="0" w:line="240" w:lineRule="auto"/>
      </w:pPr>
      <w:r>
        <w:t>- DIODE (52) CHOKE (49) 46a xxx 46n</w:t>
      </w:r>
    </w:p>
    <w:p w14:paraId="10FA56C6" w14:textId="77777777" w:rsidR="00961741" w:rsidRDefault="00000000">
      <w:pPr>
        <w:spacing w:after="0" w:line="240" w:lineRule="auto"/>
      </w:pPr>
      <w:r>
        <w:rPr>
          <w:b/>
          <w:sz w:val="25"/>
        </w:rPr>
        <w:t>\ \ \</w:t>
      </w:r>
    </w:p>
    <w:p w14:paraId="6EDFAEB6" w14:textId="77777777" w:rsidR="00961741" w:rsidRDefault="00000000">
      <w:pPr>
        <w:spacing w:after="0" w:line="240" w:lineRule="auto"/>
      </w:pPr>
      <w:r>
        <w:rPr>
          <w:b/>
          <w:sz w:val="25"/>
        </w:rPr>
        <w:t>RESONANT CONTROLLED</w:t>
      </w:r>
    </w:p>
    <w:p w14:paraId="163E7295" w14:textId="77777777" w:rsidR="00961741" w:rsidRDefault="00000000">
      <w:pPr>
        <w:spacing w:after="0" w:line="240" w:lineRule="auto"/>
      </w:pPr>
      <w:r>
        <w:rPr>
          <w:b/>
          <w:sz w:val="25"/>
        </w:rPr>
        <w:t>THERMAL EXPLOSIVE</w:t>
      </w:r>
    </w:p>
    <w:p w14:paraId="74BE7858" w14:textId="77777777" w:rsidR="00961741" w:rsidRDefault="00000000">
      <w:pPr>
        <w:spacing w:after="0" w:line="240" w:lineRule="auto"/>
      </w:pPr>
      <w:r>
        <w:rPr>
          <w:b/>
          <w:sz w:val="25"/>
        </w:rPr>
        <w:t>ENERGY (GTNT) (16)</w:t>
      </w:r>
    </w:p>
    <w:p w14:paraId="4A1BCD57" w14:textId="77777777" w:rsidR="00961741" w:rsidRDefault="00000000">
      <w:pPr>
        <w:spacing w:after="0" w:line="240" w:lineRule="auto"/>
      </w:pPr>
      <w:r>
        <w:rPr>
          <w:b/>
          <w:sz w:val="25"/>
        </w:rPr>
        <w:t>VOLTAGE</w:t>
      </w:r>
    </w:p>
    <w:p w14:paraId="27A168BC" w14:textId="77777777" w:rsidR="00961741" w:rsidRDefault="00000000">
      <w:pPr>
        <w:spacing w:after="0" w:line="240" w:lineRule="auto"/>
      </w:pPr>
      <w:r>
        <w:rPr>
          <w:b/>
          <w:sz w:val="25"/>
        </w:rPr>
        <w:t>e IGNITOR</w:t>
      </w:r>
    </w:p>
    <w:p w14:paraId="763BBDE0" w14:textId="77777777" w:rsidR="00961741" w:rsidRDefault="00000000">
      <w:pPr>
        <w:spacing w:after="0" w:line="240" w:lineRule="auto"/>
      </w:pPr>
      <w:r>
        <w:rPr>
          <w:sz w:val="21"/>
        </w:rPr>
        <w:t>quam CAVITY (180)</w:t>
      </w:r>
    </w:p>
    <w:p w14:paraId="6CF02273" w14:textId="77777777" w:rsidR="00961741" w:rsidRDefault="00000000">
      <w:pPr>
        <w:spacing w:after="0" w:line="240" w:lineRule="auto"/>
      </w:pPr>
      <w:r>
        <w:rPr>
          <w:b/>
          <w:sz w:val="25"/>
        </w:rPr>
        <w:t>PULSING.</w:t>
      </w:r>
    </w:p>
    <w:p w14:paraId="53667B28" w14:textId="77777777" w:rsidR="00961741" w:rsidRDefault="00000000">
      <w:pPr>
        <w:spacing w:after="0" w:line="240" w:lineRule="auto"/>
      </w:pPr>
      <w:r>
        <w:rPr>
          <w:b/>
          <w:sz w:val="25"/>
        </w:rPr>
        <w:t>TRANSFORMER (53)</w:t>
      </w:r>
    </w:p>
    <w:p w14:paraId="1D8F7E3B" w14:textId="77777777" w:rsidR="00961741" w:rsidRDefault="00000000">
      <w:pPr>
        <w:spacing w:after="0" w:line="240" w:lineRule="auto"/>
      </w:pPr>
      <w:r>
        <w:rPr>
          <w:sz w:val="21"/>
        </w:rPr>
        <w:t>Es</w:t>
      </w:r>
    </w:p>
    <w:p w14:paraId="24EA68F7" w14:textId="77777777" w:rsidR="00961741" w:rsidRDefault="00000000">
      <w:pPr>
        <w:spacing w:after="0" w:line="240" w:lineRule="auto"/>
      </w:pPr>
      <w:r>
        <w:rPr>
          <w:b/>
          <w:sz w:val="25"/>
        </w:rPr>
        <w:t>RESONANT CHARGING</w:t>
      </w:r>
    </w:p>
    <w:p w14:paraId="4FC982CD" w14:textId="77777777" w:rsidR="00961741" w:rsidRDefault="00000000">
      <w:pPr>
        <w:spacing w:after="0" w:line="240" w:lineRule="auto"/>
      </w:pPr>
      <w:r>
        <w:rPr>
          <w:b/>
          <w:sz w:val="25"/>
        </w:rPr>
        <w:t>CHOKE (51) \</w:t>
      </w:r>
    </w:p>
    <w:p w14:paraId="00ABDFB9" w14:textId="77777777" w:rsidR="00961741" w:rsidRDefault="00000000">
      <w:pPr>
        <w:spacing w:after="0" w:line="240" w:lineRule="auto"/>
      </w:pPr>
      <w:r>
        <w:rPr>
          <w:b/>
          <w:sz w:val="25"/>
        </w:rPr>
        <w:t>/ PROCESSED</w:t>
      </w:r>
    </w:p>
    <w:p w14:paraId="5CB2693D" w14:textId="77777777" w:rsidR="00961741" w:rsidRDefault="00000000">
      <w:pPr>
        <w:spacing w:after="0" w:line="240" w:lineRule="auto"/>
      </w:pPr>
      <w:r>
        <w:rPr>
          <w:b/>
          <w:sz w:val="25"/>
        </w:rPr>
        <w:t>WATER FUEL</w:t>
      </w:r>
    </w:p>
    <w:p w14:paraId="437C295F" w14:textId="77777777" w:rsidR="00961741" w:rsidRDefault="00000000">
      <w:pPr>
        <w:spacing w:after="0" w:line="240" w:lineRule="auto"/>
      </w:pPr>
      <w:r>
        <w:rPr>
          <w:sz w:val="21"/>
        </w:rPr>
        <w:t>(45/46/47)</w:t>
      </w:r>
    </w:p>
    <w:p w14:paraId="0D4BE926" w14:textId="77777777" w:rsidR="00961741" w:rsidRDefault="00000000">
      <w:pPr>
        <w:spacing w:after="0" w:line="240" w:lineRule="auto"/>
      </w:pPr>
      <w:r>
        <w:rPr>
          <w:b/>
          <w:sz w:val="25"/>
        </w:rPr>
        <w:t>FIGURE 4-9: VOLTAGE INTENSIFIER CIRCUIT</w:t>
      </w:r>
    </w:p>
    <w:p w14:paraId="343BFCCB" w14:textId="77777777" w:rsidR="00961741" w:rsidRDefault="00000000">
      <w:pPr>
        <w:spacing w:after="0" w:line="240" w:lineRule="auto"/>
      </w:pPr>
      <w:r>
        <w:rPr>
          <w:b/>
          <w:sz w:val="25"/>
        </w:rPr>
        <w:t>AMP CONSUMING</w:t>
      </w:r>
    </w:p>
    <w:p w14:paraId="7C5DD51A" w14:textId="77777777" w:rsidR="00961741" w:rsidRDefault="00000000">
      <w:pPr>
        <w:spacing w:after="0" w:line="240" w:lineRule="auto"/>
      </w:pPr>
      <w:r>
        <w:rPr>
          <w:b/>
          <w:sz w:val="25"/>
        </w:rPr>
        <w:t>SWITCHING</w:t>
      </w:r>
    </w:p>
    <w:p w14:paraId="36C55316" w14:textId="77777777" w:rsidR="00961741" w:rsidRDefault="00000000">
      <w:pPr>
        <w:spacing w:after="0" w:line="240" w:lineRule="auto"/>
      </w:pPr>
      <w:r>
        <w:rPr>
          <w:sz w:val="21"/>
        </w:rPr>
        <w:t>DIODE (58) Beauameon DEVISE (44)</w:t>
      </w:r>
    </w:p>
    <w:p w14:paraId="4B114A95" w14:textId="77777777" w:rsidR="00961741" w:rsidRDefault="00000000">
      <w:pPr>
        <w:spacing w:after="0" w:line="240" w:lineRule="auto"/>
      </w:pPr>
      <w:r>
        <w:rPr>
          <w:b/>
          <w:sz w:val="25"/>
        </w:rPr>
        <w:t>a SOIT AWN ENERGY (GTNT) (16)</w:t>
      </w:r>
    </w:p>
    <w:p w14:paraId="71671CEE" w14:textId="77777777" w:rsidR="00961741" w:rsidRDefault="00000000">
      <w:pPr>
        <w:spacing w:after="0" w:line="240" w:lineRule="auto"/>
      </w:pPr>
      <w:r>
        <w:t>iM</w:t>
      </w:r>
    </w:p>
    <w:p w14:paraId="1BCDB865" w14:textId="77777777" w:rsidR="00961741" w:rsidRDefault="00000000">
      <w:pPr>
        <w:spacing w:after="0" w:line="240" w:lineRule="auto"/>
      </w:pPr>
      <w:r>
        <w:rPr>
          <w:b/>
          <w:sz w:val="25"/>
        </w:rPr>
        <w:t>/</w:t>
      </w:r>
    </w:p>
    <w:p w14:paraId="3E27BDC1" w14:textId="77777777" w:rsidR="00961741" w:rsidRDefault="00000000">
      <w:pPr>
        <w:spacing w:after="0" w:line="240" w:lineRule="auto"/>
      </w:pPr>
      <w:r>
        <w:rPr>
          <w:b/>
          <w:sz w:val="25"/>
        </w:rPr>
        <w:t>CHARGING</w:t>
      </w:r>
    </w:p>
    <w:p w14:paraId="15A75E65" w14:textId="77777777" w:rsidR="00961741" w:rsidRDefault="00000000">
      <w:pPr>
        <w:spacing w:after="0" w:line="240" w:lineRule="auto"/>
      </w:pPr>
      <w:r>
        <w:t>61a xxx 61n</w:t>
      </w:r>
    </w:p>
    <w:p w14:paraId="50DD14E5" w14:textId="77777777" w:rsidR="00961741" w:rsidRDefault="00000000">
      <w:pPr>
        <w:spacing w:after="0" w:line="240" w:lineRule="auto"/>
      </w:pPr>
      <w:r>
        <w:rPr>
          <w:b/>
          <w:sz w:val="25"/>
        </w:rPr>
        <w:t>VOLTAGE IGNITOR</w:t>
      </w:r>
    </w:p>
    <w:p w14:paraId="4C77649D" w14:textId="77777777" w:rsidR="00961741" w:rsidRDefault="00000000">
      <w:pPr>
        <w:spacing w:after="0" w:line="240" w:lineRule="auto"/>
      </w:pPr>
      <w:r>
        <w:rPr>
          <w:b/>
          <w:sz w:val="25"/>
        </w:rPr>
        <w:t>=</w:t>
      </w:r>
    </w:p>
    <w:p w14:paraId="1B5BC98F" w14:textId="77777777" w:rsidR="00961741" w:rsidRDefault="00000000">
      <w:pPr>
        <w:spacing w:after="0" w:line="240" w:lineRule="auto"/>
      </w:pPr>
      <w:r>
        <w:rPr>
          <w:b/>
          <w:sz w:val="25"/>
        </w:rPr>
        <w:t>CHOKE (56) CAVITY (180)</w:t>
      </w:r>
    </w:p>
    <w:p w14:paraId="2B50235B" w14:textId="77777777" w:rsidR="00961741" w:rsidRDefault="00000000">
      <w:pPr>
        <w:spacing w:after="0" w:line="240" w:lineRule="auto"/>
      </w:pPr>
      <w:r>
        <w:rPr>
          <w:b/>
          <w:sz w:val="25"/>
        </w:rPr>
        <w:t>E7</w:t>
      </w:r>
    </w:p>
    <w:p w14:paraId="3C691A93" w14:textId="77777777" w:rsidR="00961741" w:rsidRDefault="00000000">
      <w:pPr>
        <w:spacing w:after="0" w:line="240" w:lineRule="auto"/>
      </w:pPr>
      <w:r>
        <w:rPr>
          <w:b/>
          <w:sz w:val="25"/>
        </w:rPr>
        <w:t>PULSING a</w:t>
      </w:r>
    </w:p>
    <w:p w14:paraId="272D3BF1" w14:textId="77777777" w:rsidR="00961741" w:rsidRDefault="00000000">
      <w:pPr>
        <w:spacing w:after="0" w:line="240" w:lineRule="auto"/>
      </w:pPr>
      <w:r>
        <w:rPr>
          <w:b/>
          <w:sz w:val="25"/>
        </w:rPr>
        <w:t>STEP UP</w:t>
      </w:r>
    </w:p>
    <w:p w14:paraId="0D614B6B" w14:textId="77777777" w:rsidR="00961741" w:rsidRDefault="00000000">
      <w:pPr>
        <w:spacing w:after="0" w:line="240" w:lineRule="auto"/>
      </w:pPr>
      <w:r>
        <w:rPr>
          <w:b/>
          <w:sz w:val="25"/>
        </w:rPr>
        <w:t>TRANSFORMER (59) om</w:t>
      </w:r>
    </w:p>
    <w:p w14:paraId="68970A8E" w14:textId="77777777" w:rsidR="00961741" w:rsidRDefault="00000000">
      <w:pPr>
        <w:spacing w:after="0" w:line="240" w:lineRule="auto"/>
      </w:pPr>
      <w:r>
        <w:rPr>
          <w:b/>
          <w:sz w:val="25"/>
        </w:rPr>
        <w:t>LASER</w:t>
      </w:r>
    </w:p>
    <w:p w14:paraId="057CDCC1" w14:textId="77777777" w:rsidR="00961741" w:rsidRDefault="00000000">
      <w:pPr>
        <w:spacing w:after="0" w:line="240" w:lineRule="auto"/>
      </w:pPr>
      <w:r>
        <w:rPr>
          <w:b/>
          <w:sz w:val="25"/>
        </w:rPr>
        <w:t>we (55)</w:t>
      </w:r>
    </w:p>
    <w:p w14:paraId="222D928F" w14:textId="77777777" w:rsidR="00961741" w:rsidRDefault="00000000">
      <w:pPr>
        <w:spacing w:after="0" w:line="240" w:lineRule="auto"/>
      </w:pPr>
      <w:r>
        <w:rPr>
          <w:b/>
          <w:sz w:val="25"/>
        </w:rPr>
        <w:t>PROCESSED WATER</w:t>
      </w:r>
    </w:p>
    <w:p w14:paraId="495C4580" w14:textId="77777777" w:rsidR="00961741" w:rsidRDefault="00000000">
      <w:pPr>
        <w:spacing w:after="0" w:line="240" w:lineRule="auto"/>
      </w:pPr>
      <w:r>
        <w:rPr>
          <w:b/>
          <w:sz w:val="25"/>
        </w:rPr>
        <w:t>\ FUEL (45/46/47)</w:t>
      </w:r>
    </w:p>
    <w:p w14:paraId="73E31943" w14:textId="77777777" w:rsidR="00961741" w:rsidRDefault="00000000">
      <w:pPr>
        <w:spacing w:after="0" w:line="240" w:lineRule="auto"/>
      </w:pPr>
      <w:r>
        <w:rPr>
          <w:b/>
          <w:sz w:val="25"/>
        </w:rPr>
        <w:t>RESONANT CHARGING</w:t>
      </w:r>
    </w:p>
    <w:p w14:paraId="6A4D1068" w14:textId="77777777" w:rsidR="00961741" w:rsidRDefault="00000000">
      <w:pPr>
        <w:spacing w:after="0" w:line="240" w:lineRule="auto"/>
      </w:pPr>
      <w:r>
        <w:rPr>
          <w:b/>
          <w:sz w:val="25"/>
        </w:rPr>
        <w:t>CHOKE (57)</w:t>
      </w:r>
    </w:p>
    <w:p w14:paraId="297B435E" w14:textId="77777777" w:rsidR="00961741" w:rsidRDefault="00000000">
      <w:pPr>
        <w:spacing w:after="0" w:line="240" w:lineRule="auto"/>
        <w:jc w:val="center"/>
      </w:pPr>
      <w:r>
        <w:rPr>
          <w:b/>
          <w:sz w:val="30"/>
        </w:rPr>
        <w:t>FIGURE 4-10: ELECTRON EXTRACTION CIRCUIT</w:t>
      </w:r>
    </w:p>
    <w:p w14:paraId="78D441F7" w14:textId="77777777" w:rsidR="00961741" w:rsidRDefault="00000000">
      <w:pPr>
        <w:spacing w:after="0" w:line="240" w:lineRule="auto"/>
      </w:pPr>
      <w:r>
        <w:t>Stanley A. Meyer</w:t>
      </w:r>
    </w:p>
    <w:p w14:paraId="01F39240" w14:textId="77777777" w:rsidR="00961741" w:rsidRDefault="00000000">
      <w:pPr>
        <w:spacing w:after="0" w:line="240" w:lineRule="auto"/>
        <w:jc w:val="right"/>
      </w:pPr>
      <w:r>
        <w:t>4-11</w:t>
      </w:r>
    </w:p>
    <w:p w14:paraId="783E5BEA" w14:textId="77777777" w:rsidR="00961741" w:rsidRDefault="00000000">
      <w:r>
        <w:br w:type="page"/>
      </w:r>
    </w:p>
    <w:p w14:paraId="0B5928D5" w14:textId="77777777" w:rsidR="00961741" w:rsidRDefault="00000000">
      <w:pPr>
        <w:spacing w:after="0" w:line="240" w:lineRule="auto"/>
        <w:jc w:val="center"/>
      </w:pPr>
      <w:r>
        <w:rPr>
          <w:b/>
          <w:sz w:val="25"/>
        </w:rPr>
        <w:lastRenderedPageBreak/>
        <w:t>RE: Water Fuel Injection System Memo WFC 423 DA</w:t>
      </w:r>
    </w:p>
    <w:p w14:paraId="7680317E" w14:textId="77777777" w:rsidR="00961741" w:rsidRDefault="00000000">
      <w:pPr>
        <w:spacing w:after="0" w:line="240" w:lineRule="auto"/>
        <w:jc w:val="center"/>
      </w:pPr>
      <w:r>
        <w:rPr>
          <w:b/>
          <w:sz w:val="25"/>
        </w:rPr>
        <w:t>DWELL FIRING</w:t>
      </w:r>
    </w:p>
    <w:p w14:paraId="2EF79EDE" w14:textId="77777777" w:rsidR="00961741" w:rsidRDefault="00000000">
      <w:pPr>
        <w:spacing w:after="0" w:line="240" w:lineRule="auto"/>
        <w:jc w:val="center"/>
      </w:pPr>
      <w:r>
        <w:rPr>
          <w:b/>
          <w:sz w:val="25"/>
        </w:rPr>
        <w:t>TIME SEQUENTIAL</w:t>
      </w:r>
    </w:p>
    <w:p w14:paraId="6C967A4B" w14:textId="77777777" w:rsidR="00961741" w:rsidRDefault="00000000">
      <w:pPr>
        <w:spacing w:after="0" w:line="240" w:lineRule="auto"/>
        <w:jc w:val="center"/>
      </w:pPr>
      <w:r>
        <w:rPr>
          <w:b/>
          <w:sz w:val="30"/>
        </w:rPr>
        <w:t>a "mrs</w:t>
      </w:r>
    </w:p>
    <w:p w14:paraId="63DE92AB" w14:textId="77777777" w:rsidR="00961741" w:rsidRDefault="00000000">
      <w:pPr>
        <w:spacing w:after="0" w:line="240" w:lineRule="auto"/>
        <w:jc w:val="center"/>
      </w:pPr>
      <w:r>
        <w:rPr>
          <w:b/>
          <w:sz w:val="25"/>
        </w:rPr>
        <w:t>ov</w:t>
      </w:r>
    </w:p>
    <w:p w14:paraId="6CAD9B09" w14:textId="77777777" w:rsidR="00961741" w:rsidRDefault="00000000">
      <w:pPr>
        <w:spacing w:after="0" w:line="240" w:lineRule="auto"/>
        <w:jc w:val="center"/>
      </w:pPr>
      <w:r>
        <w:rPr>
          <w:b/>
          <w:sz w:val="25"/>
        </w:rPr>
        <w:t>HIGH VOLTAGE PULSE TRAIN</w:t>
      </w:r>
    </w:p>
    <w:p w14:paraId="5B219E35" w14:textId="77777777" w:rsidR="00961741" w:rsidRDefault="00000000">
      <w:pPr>
        <w:spacing w:after="0" w:line="240" w:lineRule="auto"/>
        <w:jc w:val="center"/>
      </w:pPr>
      <w:r>
        <w:rPr>
          <w:b/>
          <w:sz w:val="25"/>
        </w:rPr>
        <w:t>WFC INJECTOR</w:t>
      </w:r>
    </w:p>
    <w:p w14:paraId="33BF2D7F" w14:textId="77777777" w:rsidR="00961741" w:rsidRDefault="00000000">
      <w:pPr>
        <w:spacing w:after="0" w:line="240" w:lineRule="auto"/>
        <w:jc w:val="center"/>
      </w:pPr>
      <w:r>
        <w:rPr>
          <w:b/>
          <w:sz w:val="25"/>
        </w:rPr>
        <w:t>PULSE GATE</w:t>
      </w:r>
    </w:p>
    <w:p w14:paraId="48413D99" w14:textId="77777777" w:rsidR="00961741" w:rsidRDefault="00000000">
      <w:pPr>
        <w:spacing w:after="0" w:line="240" w:lineRule="auto"/>
        <w:jc w:val="center"/>
      </w:pPr>
      <w:r>
        <w:rPr>
          <w:b/>
          <w:sz w:val="30"/>
        </w:rPr>
        <w:t>ard VALVE</w:t>
      </w:r>
    </w:p>
    <w:p w14:paraId="09E4F5F8" w14:textId="77777777" w:rsidR="00961741" w:rsidRDefault="00000000">
      <w:pPr>
        <w:spacing w:after="0" w:line="240" w:lineRule="auto"/>
      </w:pPr>
      <w:r>
        <w:t>ACCELERATION</w:t>
      </w:r>
    </w:p>
    <w:p w14:paraId="2FBCE756" w14:textId="77777777" w:rsidR="00961741" w:rsidRDefault="00000000">
      <w:pPr>
        <w:spacing w:after="0" w:line="240" w:lineRule="auto"/>
      </w:pPr>
      <w:r>
        <w:rPr>
          <w:b/>
          <w:sz w:val="25"/>
        </w:rPr>
        <w:t>_ CONTROL</w:t>
      </w:r>
    </w:p>
    <w:p w14:paraId="7D03A994" w14:textId="77777777" w:rsidR="00961741" w:rsidRDefault="00000000">
      <w:pPr>
        <w:spacing w:after="0" w:line="240" w:lineRule="auto"/>
      </w:pPr>
      <w:r>
        <w:rPr>
          <w:b/>
          <w:sz w:val="25"/>
        </w:rPr>
        <w:t>= WATER FUEL</w:t>
      </w:r>
    </w:p>
    <w:p w14:paraId="108D7CB8" w14:textId="77777777" w:rsidR="00961741" w:rsidRDefault="00000000">
      <w:pPr>
        <w:spacing w:after="0" w:line="240" w:lineRule="auto"/>
      </w:pPr>
      <w:r>
        <w:rPr>
          <w:b/>
          <w:sz w:val="25"/>
        </w:rPr>
        <w:t>INLET</w:t>
      </w:r>
    </w:p>
    <w:p w14:paraId="1EF64C54" w14:textId="77777777" w:rsidR="00961741" w:rsidRDefault="00000000">
      <w:pPr>
        <w:spacing w:after="0" w:line="240" w:lineRule="auto"/>
      </w:pPr>
      <w:r>
        <w:rPr>
          <w:b/>
          <w:sz w:val="25"/>
        </w:rPr>
        <w:t>AMBIENT AIR INLET EXHAUST GASES.</w:t>
      </w:r>
    </w:p>
    <w:p w14:paraId="69DAEFCE" w14:textId="77777777" w:rsidR="00961741" w:rsidRDefault="00000000">
      <w:pPr>
        <w:spacing w:after="0" w:line="240" w:lineRule="auto"/>
        <w:jc w:val="center"/>
      </w:pPr>
      <w:r>
        <w:rPr>
          <w:b/>
          <w:sz w:val="30"/>
        </w:rPr>
        <w:t>N</w:t>
      </w:r>
    </w:p>
    <w:p w14:paraId="0F2EA202" w14:textId="77777777" w:rsidR="00961741" w:rsidRDefault="00000000">
      <w:pPr>
        <w:spacing w:after="0" w:line="240" w:lineRule="auto"/>
        <w:jc w:val="center"/>
      </w:pPr>
      <w:r>
        <w:rPr>
          <w:b/>
          <w:sz w:val="25"/>
        </w:rPr>
        <w:t>THERMAL EXPLOSIVE</w:t>
      </w:r>
    </w:p>
    <w:p w14:paraId="0B09D6FC" w14:textId="77777777" w:rsidR="00961741" w:rsidRDefault="00000000">
      <w:pPr>
        <w:spacing w:after="0" w:line="240" w:lineRule="auto"/>
        <w:jc w:val="center"/>
      </w:pPr>
      <w:r>
        <w:rPr>
          <w:b/>
          <w:sz w:val="25"/>
        </w:rPr>
        <w:t>[| - ENERGY (gint)</w:t>
      </w:r>
    </w:p>
    <w:p w14:paraId="13893420" w14:textId="77777777" w:rsidR="00961741" w:rsidRDefault="00000000">
      <w:pPr>
        <w:spacing w:after="0" w:line="240" w:lineRule="auto"/>
        <w:jc w:val="center"/>
      </w:pPr>
      <w:r>
        <w:rPr>
          <w:b/>
          <w:sz w:val="25"/>
        </w:rPr>
        <w:t>PISTON DRIVE</w:t>
      </w:r>
    </w:p>
    <w:p w14:paraId="11A17A68" w14:textId="77777777" w:rsidR="00961741" w:rsidRDefault="00000000">
      <w:pPr>
        <w:spacing w:after="0" w:line="240" w:lineRule="auto"/>
        <w:jc w:val="center"/>
      </w:pPr>
      <w:r>
        <w:rPr>
          <w:b/>
          <w:sz w:val="25"/>
        </w:rPr>
        <w:t>ASS'Y</w:t>
      </w:r>
    </w:p>
    <w:p w14:paraId="7AE1A5E5" w14:textId="77777777" w:rsidR="00961741" w:rsidRDefault="00000000">
      <w:pPr>
        <w:spacing w:after="0" w:line="240" w:lineRule="auto"/>
        <w:jc w:val="center"/>
      </w:pPr>
      <w:r>
        <w:rPr>
          <w:b/>
          <w:sz w:val="30"/>
        </w:rPr>
        <w:t>FIGURE 4-11: INTERNAL COMBUSTION ENGINE RETROFIT</w:t>
      </w:r>
    </w:p>
    <w:p w14:paraId="3DA63249" w14:textId="77777777" w:rsidR="00961741" w:rsidRDefault="00000000">
      <w:pPr>
        <w:spacing w:after="0" w:line="240" w:lineRule="auto"/>
      </w:pPr>
      <w:r>
        <w:t>140</w:t>
      </w:r>
    </w:p>
    <w:p w14:paraId="2BE3EA2B" w14:textId="77777777" w:rsidR="00961741" w:rsidRDefault="00000000">
      <w:pPr>
        <w:spacing w:after="0" w:line="240" w:lineRule="auto"/>
        <w:jc w:val="center"/>
      </w:pPr>
      <w:r>
        <w:rPr>
          <w:b/>
          <w:sz w:val="25"/>
        </w:rPr>
        <w:t>WFC INJECTORS</w:t>
      </w:r>
    </w:p>
    <w:p w14:paraId="619B50AE" w14:textId="77777777" w:rsidR="00961741" w:rsidRDefault="00000000">
      <w:pPr>
        <w:spacing w:after="0" w:line="240" w:lineRule="auto"/>
        <w:jc w:val="center"/>
      </w:pPr>
      <w:r>
        <w:rPr>
          <w:b/>
          <w:sz w:val="25"/>
        </w:rPr>
        <w:t>AAS LS CLUSTER - ARRAY</w:t>
      </w:r>
    </w:p>
    <w:p w14:paraId="1E7313FB" w14:textId="77777777" w:rsidR="00961741" w:rsidRDefault="00000000">
      <w:pPr>
        <w:spacing w:after="0" w:line="240" w:lineRule="auto"/>
        <w:jc w:val="center"/>
      </w:pPr>
      <w:r>
        <w:rPr>
          <w:b/>
          <w:sz w:val="30"/>
        </w:rPr>
        <w:t>-_\_\ L</w:t>
      </w:r>
    </w:p>
    <w:p w14:paraId="3FD245D2" w14:textId="77777777" w:rsidR="00961741" w:rsidRDefault="00000000">
      <w:pPr>
        <w:spacing w:after="0" w:line="240" w:lineRule="auto"/>
        <w:jc w:val="center"/>
      </w:pPr>
      <w:r>
        <w:rPr>
          <w:b/>
          <w:sz w:val="25"/>
        </w:rPr>
        <w:t>~ + YT I SE 4</w:t>
      </w:r>
    </w:p>
    <w:p w14:paraId="00CD67A1" w14:textId="77777777" w:rsidR="00961741" w:rsidRDefault="00000000">
      <w:pPr>
        <w:spacing w:after="0" w:line="240" w:lineRule="auto"/>
        <w:jc w:val="center"/>
      </w:pPr>
      <w:r>
        <w:rPr>
          <w:b/>
          <w:sz w:val="25"/>
        </w:rPr>
        <w:t>AIR INLET - N - \ }; eS ne</w:t>
      </w:r>
    </w:p>
    <w:p w14:paraId="630D32E6" w14:textId="77777777" w:rsidR="00961741" w:rsidRDefault="00000000">
      <w:pPr>
        <w:spacing w:after="0" w:line="240" w:lineRule="auto"/>
        <w:jc w:val="center"/>
      </w:pPr>
      <w:r>
        <w:rPr>
          <w:b/>
          <w:sz w:val="25"/>
        </w:rPr>
        <w:t>---- - -</w:t>
      </w:r>
    </w:p>
    <w:p w14:paraId="0C66903A" w14:textId="77777777" w:rsidR="00961741" w:rsidRDefault="00000000">
      <w:pPr>
        <w:spacing w:after="0" w:line="240" w:lineRule="auto"/>
      </w:pPr>
      <w:r>
        <w:rPr>
          <w:b/>
          <w:sz w:val="25"/>
        </w:rPr>
        <w:t>SUPER</w:t>
      </w:r>
    </w:p>
    <w:p w14:paraId="55B7CAE0" w14:textId="77777777" w:rsidR="00961741" w:rsidRDefault="00000000">
      <w:pPr>
        <w:spacing w:after="0" w:line="240" w:lineRule="auto"/>
      </w:pPr>
      <w:r>
        <w:rPr>
          <w:b/>
          <w:sz w:val="25"/>
        </w:rPr>
        <w:t>-- HEATED --&gt;</w:t>
      </w:r>
    </w:p>
    <w:p w14:paraId="06EEC9FF" w14:textId="77777777" w:rsidR="00961741" w:rsidRDefault="00000000">
      <w:pPr>
        <w:spacing w:after="0" w:line="240" w:lineRule="auto"/>
      </w:pPr>
      <w:r>
        <w:rPr>
          <w:b/>
          <w:sz w:val="25"/>
        </w:rPr>
        <w:t>AIR</w:t>
      </w:r>
    </w:p>
    <w:p w14:paraId="11C7EE37" w14:textId="77777777" w:rsidR="00961741" w:rsidRDefault="00000000">
      <w:pPr>
        <w:spacing w:after="0" w:line="240" w:lineRule="auto"/>
      </w:pPr>
      <w:r>
        <w:rPr>
          <w:b/>
          <w:sz w:val="25"/>
        </w:rPr>
        <w:t>STRUT AR / }</w:t>
      </w:r>
    </w:p>
    <w:p w14:paraId="3E0A7EC2" w14:textId="77777777" w:rsidR="00961741" w:rsidRDefault="00000000">
      <w:pPr>
        <w:spacing w:after="0" w:line="240" w:lineRule="auto"/>
      </w:pPr>
      <w:r>
        <w:rPr>
          <w:b/>
          <w:sz w:val="25"/>
        </w:rPr>
        <w:t>SUPPORT = f = =</w:t>
      </w:r>
    </w:p>
    <w:p w14:paraId="33ADBCF5" w14:textId="77777777" w:rsidR="00961741" w:rsidRDefault="00000000">
      <w:pPr>
        <w:spacing w:after="0" w:line="240" w:lineRule="auto"/>
      </w:pPr>
      <w:r>
        <w:rPr>
          <w:b/>
          <w:sz w:val="25"/>
        </w:rPr>
        <w:t>|.</w:t>
      </w:r>
    </w:p>
    <w:p w14:paraId="2B36CCBC" w14:textId="77777777" w:rsidR="00961741" w:rsidRDefault="00000000">
      <w:pPr>
        <w:spacing w:after="0" w:line="240" w:lineRule="auto"/>
      </w:pPr>
      <w:r>
        <w:rPr>
          <w:b/>
          <w:sz w:val="25"/>
        </w:rPr>
        <w:t>THERMAL EXPLOSIVE</w:t>
      </w:r>
    </w:p>
    <w:p w14:paraId="705917F1" w14:textId="77777777" w:rsidR="00961741" w:rsidRDefault="00000000">
      <w:pPr>
        <w:spacing w:after="0" w:line="240" w:lineRule="auto"/>
      </w:pPr>
      <w:r>
        <w:rPr>
          <w:b/>
          <w:sz w:val="25"/>
        </w:rPr>
        <w:t>WATER FUEL</w:t>
      </w:r>
    </w:p>
    <w:p w14:paraId="24F87BFA" w14:textId="77777777" w:rsidR="00961741" w:rsidRDefault="00000000">
      <w:pPr>
        <w:spacing w:after="0" w:line="240" w:lineRule="auto"/>
      </w:pPr>
      <w:r>
        <w:rPr>
          <w:b/>
          <w:sz w:val="25"/>
        </w:rPr>
        <w:t>INET =O) ENERGY (gtnt)</w:t>
      </w:r>
    </w:p>
    <w:p w14:paraId="6BB8F05F" w14:textId="77777777" w:rsidR="00961741" w:rsidRDefault="00000000">
      <w:pPr>
        <w:spacing w:after="0" w:line="240" w:lineRule="auto"/>
        <w:jc w:val="center"/>
      </w:pPr>
      <w:r>
        <w:rPr>
          <w:b/>
          <w:sz w:val="25"/>
        </w:rPr>
        <w:t>COMPRESSOR</w:t>
      </w:r>
    </w:p>
    <w:p w14:paraId="30EA6273" w14:textId="77777777" w:rsidR="00961741" w:rsidRDefault="00000000">
      <w:pPr>
        <w:spacing w:after="0" w:line="240" w:lineRule="auto"/>
        <w:jc w:val="center"/>
      </w:pPr>
      <w:r>
        <w:rPr>
          <w:b/>
          <w:sz w:val="25"/>
        </w:rPr>
        <w:t>PUMP</w:t>
      </w:r>
    </w:p>
    <w:p w14:paraId="2ACFAC05" w14:textId="77777777" w:rsidR="00961741" w:rsidRDefault="00000000">
      <w:pPr>
        <w:spacing w:after="0" w:line="240" w:lineRule="auto"/>
        <w:jc w:val="center"/>
      </w:pPr>
      <w:r>
        <w:rPr>
          <w:b/>
          <w:sz w:val="30"/>
        </w:rPr>
        <w:t>FIGURE 4-12: FURNACE RETROFIT</w:t>
      </w:r>
    </w:p>
    <w:p w14:paraId="7C071846" w14:textId="77777777" w:rsidR="00961741" w:rsidRDefault="00000000">
      <w:pPr>
        <w:spacing w:after="0" w:line="240" w:lineRule="auto"/>
        <w:jc w:val="center"/>
      </w:pPr>
      <w:r>
        <w:rPr>
          <w:b/>
          <w:sz w:val="30"/>
        </w:rPr>
        <w:t>Stanley A. Meyer 4-12</w:t>
      </w:r>
    </w:p>
    <w:p w14:paraId="373B3B2D" w14:textId="77777777" w:rsidR="00961741" w:rsidRDefault="00000000">
      <w:r>
        <w:br w:type="page"/>
      </w:r>
    </w:p>
    <w:p w14:paraId="765A1006" w14:textId="77777777" w:rsidR="00961741" w:rsidRDefault="00000000">
      <w:pPr>
        <w:spacing w:after="0" w:line="240" w:lineRule="auto"/>
        <w:jc w:val="center"/>
      </w:pPr>
      <w:r>
        <w:rPr>
          <w:b/>
          <w:sz w:val="25"/>
        </w:rPr>
        <w:lastRenderedPageBreak/>
        <w:t>RE: Water Fuel Injection System Memo WFC 423 DA</w:t>
      </w:r>
    </w:p>
    <w:p w14:paraId="7825BED9" w14:textId="77777777" w:rsidR="00961741" w:rsidRDefault="00000000">
      <w:pPr>
        <w:spacing w:after="0" w:line="240" w:lineRule="auto"/>
      </w:pPr>
      <w:r>
        <w:rPr>
          <w:sz w:val="21"/>
        </w:rPr>
        <w:t>150</w:t>
      </w:r>
    </w:p>
    <w:p w14:paraId="5B1770A9" w14:textId="77777777" w:rsidR="00961741" w:rsidRDefault="00000000">
      <w:pPr>
        <w:spacing w:after="0" w:line="240" w:lineRule="auto"/>
      </w:pPr>
      <w:r>
        <w:rPr>
          <w:b/>
          <w:sz w:val="25"/>
        </w:rPr>
        <w:t>= COMPRESSOR COMBUSTION</w:t>
      </w:r>
    </w:p>
    <w:p w14:paraId="2D49D78A" w14:textId="77777777" w:rsidR="00961741" w:rsidRDefault="00000000">
      <w:pPr>
        <w:spacing w:after="0" w:line="240" w:lineRule="auto"/>
      </w:pPr>
      <w:r>
        <w:rPr>
          <w:b/>
          <w:sz w:val="25"/>
        </w:rPr>
        <w:t>'STAGE CHAMBER AFTERBURNER</w:t>
      </w:r>
    </w:p>
    <w:p w14:paraId="04DEA24D" w14:textId="77777777" w:rsidR="00961741" w:rsidRDefault="00000000">
      <w:pPr>
        <w:spacing w:after="0" w:line="240" w:lineRule="auto"/>
      </w:pPr>
      <w:r>
        <w:rPr>
          <w:b/>
          <w:sz w:val="25"/>
        </w:rPr>
        <w:t>TURBOUET WFC INJECTOR</w:t>
      </w:r>
    </w:p>
    <w:p w14:paraId="6C051D4A" w14:textId="77777777" w:rsidR="00961741" w:rsidRDefault="00000000">
      <w:pPr>
        <w:spacing w:after="0" w:line="240" w:lineRule="auto"/>
      </w:pPr>
      <w:r>
        <w:rPr>
          <w:b/>
          <w:sz w:val="25"/>
        </w:rPr>
        <w:t>\ \ / / THERMAL EXPLOSIVE</w:t>
      </w:r>
    </w:p>
    <w:p w14:paraId="1B419E5D" w14:textId="77777777" w:rsidR="00961741" w:rsidRDefault="00000000">
      <w:pPr>
        <w:spacing w:after="0" w:line="240" w:lineRule="auto"/>
      </w:pPr>
      <w:r>
        <w:rPr>
          <w:b/>
          <w:sz w:val="25"/>
        </w:rPr>
        <w:t>/ Sat eS ™</w:t>
      </w:r>
    </w:p>
    <w:p w14:paraId="3F6520A4" w14:textId="77777777" w:rsidR="00961741" w:rsidRDefault="00000000">
      <w:pPr>
        <w:spacing w:after="0" w:line="240" w:lineRule="auto"/>
      </w:pPr>
      <w:r>
        <w:rPr>
          <w:b/>
          <w:sz w:val="25"/>
        </w:rPr>
        <w:t>AIR INTAKE IN \ / IN \ /</w:t>
      </w:r>
    </w:p>
    <w:p w14:paraId="25A1F8AA" w14:textId="77777777" w:rsidR="00961741" w:rsidRDefault="00000000">
      <w:pPr>
        <w:spacing w:after="0" w:line="240" w:lineRule="auto"/>
      </w:pPr>
      <w:r>
        <w:rPr>
          <w:b/>
          <w:sz w:val="25"/>
        </w:rPr>
        <w:t>&gt;&gt; v EXHAUST</w:t>
      </w:r>
    </w:p>
    <w:p w14:paraId="51CD575E" w14:textId="77777777" w:rsidR="00961741" w:rsidRDefault="00000000">
      <w:pPr>
        <w:spacing w:after="0" w:line="240" w:lineRule="auto"/>
      </w:pPr>
      <w:r>
        <w:rPr>
          <w:b/>
          <w:sz w:val="25"/>
        </w:rPr>
        <w:t>. A THRUST</w:t>
      </w:r>
    </w:p>
    <w:p w14:paraId="4D9D812C" w14:textId="77777777" w:rsidR="00961741" w:rsidRDefault="00000000">
      <w:pPr>
        <w:spacing w:after="0" w:line="240" w:lineRule="auto"/>
      </w:pPr>
      <w:r>
        <w:rPr>
          <w:b/>
          <w:sz w:val="25"/>
        </w:rPr>
        <w:t>AIR INTAKE</w:t>
      </w:r>
    </w:p>
    <w:p w14:paraId="2E714E86" w14:textId="77777777" w:rsidR="00961741" w:rsidRDefault="00000000">
      <w:pPr>
        <w:spacing w:after="0" w:line="240" w:lineRule="auto"/>
      </w:pPr>
      <w:r>
        <w:rPr>
          <w:b/>
          <w:sz w:val="25"/>
        </w:rPr>
        <w:t>WATER FUEL, TURBINE</w:t>
      </w:r>
    </w:p>
    <w:p w14:paraId="4BDE46D7" w14:textId="77777777" w:rsidR="00961741" w:rsidRDefault="00000000">
      <w:pPr>
        <w:spacing w:after="0" w:line="240" w:lineRule="auto"/>
      </w:pPr>
      <w:r>
        <w:rPr>
          <w:b/>
          <w:sz w:val="25"/>
        </w:rPr>
        <w:t>INLET</w:t>
      </w:r>
    </w:p>
    <w:p w14:paraId="29508FFB" w14:textId="77777777" w:rsidR="00961741" w:rsidRDefault="00000000">
      <w:pPr>
        <w:spacing w:after="0" w:line="240" w:lineRule="auto"/>
        <w:jc w:val="center"/>
      </w:pPr>
      <w:r>
        <w:rPr>
          <w:b/>
          <w:sz w:val="25"/>
        </w:rPr>
        <w:t>COMPRESSOR PUMP:</w:t>
      </w:r>
    </w:p>
    <w:p w14:paraId="12B05CEA" w14:textId="77777777" w:rsidR="00961741" w:rsidRDefault="00000000">
      <w:pPr>
        <w:spacing w:after="0" w:line="240" w:lineRule="auto"/>
        <w:jc w:val="center"/>
      </w:pPr>
      <w:r>
        <w:rPr>
          <w:b/>
          <w:sz w:val="30"/>
        </w:rPr>
        <w:t>FIGURE 4-13: JET ENGINE RETROFIT</w:t>
      </w:r>
    </w:p>
    <w:p w14:paraId="12E9307D" w14:textId="77777777" w:rsidR="00961741" w:rsidRDefault="00000000">
      <w:pPr>
        <w:spacing w:after="0" w:line="240" w:lineRule="auto"/>
      </w:pPr>
      <w:r>
        <w:t>160</w:t>
      </w:r>
    </w:p>
    <w:p w14:paraId="16F5D6B9" w14:textId="77777777" w:rsidR="00961741" w:rsidRDefault="00000000">
      <w:pPr>
        <w:spacing w:after="0" w:line="240" w:lineRule="auto"/>
      </w:pPr>
      <w:r>
        <w:rPr>
          <w:b/>
          <w:sz w:val="25"/>
        </w:rPr>
        <w:t>THERMAL EXPLOSIVE ENERGY (gtnt)</w:t>
      </w:r>
    </w:p>
    <w:p w14:paraId="703B2A3B" w14:textId="77777777" w:rsidR="00961741" w:rsidRDefault="00000000">
      <w:pPr>
        <w:spacing w:after="0" w:line="240" w:lineRule="auto"/>
      </w:pPr>
      <w:r>
        <w:rPr>
          <w:b/>
          <w:sz w:val="25"/>
        </w:rPr>
        <w:t>WEC INJECTOR</w:t>
      </w:r>
    </w:p>
    <w:p w14:paraId="28D00E06" w14:textId="77777777" w:rsidR="00961741" w:rsidRDefault="00000000">
      <w:pPr>
        <w:spacing w:after="0" w:line="240" w:lineRule="auto"/>
      </w:pPr>
      <w:r>
        <w:rPr>
          <w:b/>
          <w:sz w:val="25"/>
        </w:rPr>
        <w:t>'CLUSTER - ARRAY</w:t>
      </w:r>
    </w:p>
    <w:p w14:paraId="50B6C7EE" w14:textId="77777777" w:rsidR="00961741" w:rsidRDefault="00000000">
      <w:pPr>
        <w:spacing w:after="0" w:line="240" w:lineRule="auto"/>
      </w:pPr>
      <w:r>
        <w:rPr>
          <w:b/>
          <w:sz w:val="25"/>
        </w:rPr>
        <w:t>THRUST</w:t>
      </w:r>
    </w:p>
    <w:p w14:paraId="0F20E7CE" w14:textId="77777777" w:rsidR="00961741" w:rsidRDefault="00000000">
      <w:pPr>
        <w:spacing w:after="0" w:line="240" w:lineRule="auto"/>
      </w:pPr>
      <w:r>
        <w:rPr>
          <w:b/>
          <w:sz w:val="25"/>
        </w:rPr>
        <w:t>ACCUMULATOR: SUPER ROCKET</w:t>
      </w:r>
    </w:p>
    <w:p w14:paraId="7C69845A" w14:textId="77777777" w:rsidR="00961741" w:rsidRDefault="00000000">
      <w:pPr>
        <w:spacing w:after="0" w:line="240" w:lineRule="auto"/>
      </w:pPr>
      <w:r>
        <w:rPr>
          <w:b/>
          <w:sz w:val="25"/>
        </w:rPr>
        <w:t>: MANIFOLD FLAME</w:t>
      </w:r>
    </w:p>
    <w:p w14:paraId="77076B93" w14:textId="77777777" w:rsidR="00961741" w:rsidRDefault="00000000">
      <w:pPr>
        <w:spacing w:after="0" w:line="240" w:lineRule="auto"/>
      </w:pPr>
      <w:r>
        <w:rPr>
          <w:b/>
          <w:sz w:val="25"/>
        </w:rPr>
        <w:t>'COMPRESSOR</w:t>
      </w:r>
    </w:p>
    <w:p w14:paraId="72B6E268" w14:textId="77777777" w:rsidR="00961741" w:rsidRDefault="00000000">
      <w:pPr>
        <w:spacing w:after="0" w:line="240" w:lineRule="auto"/>
      </w:pPr>
      <w:r>
        <w:rPr>
          <w:b/>
          <w:sz w:val="25"/>
        </w:rPr>
        <w:t>PUMP</w:t>
      </w:r>
    </w:p>
    <w:p w14:paraId="6D18A14C" w14:textId="77777777" w:rsidR="00961741" w:rsidRDefault="00000000">
      <w:pPr>
        <w:spacing w:after="0" w:line="240" w:lineRule="auto"/>
      </w:pPr>
      <w:r>
        <w:rPr>
          <w:b/>
          <w:sz w:val="25"/>
        </w:rPr>
        <w:t>e)</w:t>
      </w:r>
    </w:p>
    <w:p w14:paraId="64F0C1A4" w14:textId="77777777" w:rsidR="00961741" w:rsidRDefault="00000000">
      <w:pPr>
        <w:spacing w:after="0" w:line="240" w:lineRule="auto"/>
      </w:pPr>
      <w:r>
        <w:rPr>
          <w:b/>
          <w:sz w:val="25"/>
        </w:rPr>
        <w:t>WATER FUEL</w:t>
      </w:r>
    </w:p>
    <w:p w14:paraId="0341931D" w14:textId="77777777" w:rsidR="00961741" w:rsidRDefault="00000000">
      <w:pPr>
        <w:spacing w:after="0" w:line="240" w:lineRule="auto"/>
      </w:pPr>
      <w:r>
        <w:rPr>
          <w:b/>
          <w:sz w:val="25"/>
        </w:rPr>
        <w:t>INLET</w:t>
      </w:r>
    </w:p>
    <w:p w14:paraId="05B56D8C" w14:textId="77777777" w:rsidR="00961741" w:rsidRDefault="00000000">
      <w:pPr>
        <w:spacing w:after="0" w:line="240" w:lineRule="auto"/>
        <w:jc w:val="center"/>
      </w:pPr>
      <w:r>
        <w:rPr>
          <w:b/>
          <w:sz w:val="25"/>
        </w:rPr>
        <w:t>NOZZLE PORT</w:t>
      </w:r>
    </w:p>
    <w:p w14:paraId="1C383535" w14:textId="77777777" w:rsidR="00961741" w:rsidRDefault="00000000">
      <w:pPr>
        <w:spacing w:after="0" w:line="240" w:lineRule="auto"/>
        <w:jc w:val="center"/>
      </w:pPr>
      <w:r>
        <w:rPr>
          <w:b/>
          <w:sz w:val="30"/>
        </w:rPr>
        <w:t>FIGURE 4-14: ROCKET ENGINE RETROFIT</w:t>
      </w:r>
    </w:p>
    <w:p w14:paraId="335DF635" w14:textId="77777777" w:rsidR="00961741" w:rsidRDefault="00000000">
      <w:pPr>
        <w:spacing w:after="0" w:line="240" w:lineRule="auto"/>
        <w:jc w:val="center"/>
      </w:pPr>
      <w:r>
        <w:rPr>
          <w:b/>
          <w:sz w:val="30"/>
        </w:rPr>
        <w:t>Stanley A. Meyer 4-13</w:t>
      </w:r>
    </w:p>
    <w:p w14:paraId="36BB102E" w14:textId="77777777" w:rsidR="00961741" w:rsidRDefault="00000000">
      <w:r>
        <w:br w:type="page"/>
      </w:r>
    </w:p>
    <w:p w14:paraId="41688A64" w14:textId="77777777" w:rsidR="00961741" w:rsidRDefault="00000000">
      <w:pPr>
        <w:spacing w:after="0" w:line="240" w:lineRule="auto"/>
      </w:pPr>
      <w:r>
        <w:lastRenderedPageBreak/>
        <w:t>Memo WFC 424</w:t>
      </w:r>
    </w:p>
    <w:p w14:paraId="62920008" w14:textId="77777777" w:rsidR="00961741" w:rsidRDefault="00000000">
      <w:pPr>
        <w:spacing w:after="0" w:line="240" w:lineRule="auto"/>
        <w:jc w:val="center"/>
      </w:pPr>
      <w:r>
        <w:rPr>
          <w:b/>
          <w:sz w:val="25"/>
        </w:rPr>
        <w:t>Atomic Energy Balance of Water</w:t>
      </w:r>
    </w:p>
    <w:p w14:paraId="16182DB7" w14:textId="77777777" w:rsidR="00961741" w:rsidRDefault="00000000">
      <w:pPr>
        <w:spacing w:after="0" w:line="240" w:lineRule="auto"/>
        <w:jc w:val="center"/>
      </w:pPr>
      <w:r>
        <w:t>Where does the energy come from if voltage is being</w:t>
      </w:r>
    </w:p>
    <w:p w14:paraId="389E9428" w14:textId="77777777" w:rsidR="00961741" w:rsidRDefault="00000000">
      <w:pPr>
        <w:spacing w:after="0" w:line="240" w:lineRule="auto"/>
        <w:jc w:val="center"/>
      </w:pPr>
      <w:r>
        <w:t>used to separate the the water molecule into it's</w:t>
      </w:r>
    </w:p>
    <w:p w14:paraId="36A691BB" w14:textId="77777777" w:rsidR="00961741" w:rsidRDefault="00000000">
      <w:pPr>
        <w:spacing w:after="0" w:line="240" w:lineRule="auto"/>
        <w:jc w:val="center"/>
      </w:pPr>
      <w:r>
        <w:rPr>
          <w:b/>
          <w:sz w:val="25"/>
        </w:rPr>
        <w:t>component gases for hydrogen gas utilization?</w:t>
      </w:r>
    </w:p>
    <w:p w14:paraId="2F318C8D" w14:textId="77777777" w:rsidR="00961741" w:rsidRDefault="00000000">
      <w:pPr>
        <w:spacing w:after="0" w:line="240" w:lineRule="auto"/>
        <w:jc w:val="center"/>
      </w:pPr>
      <w:r>
        <w:t>Is it possible to attenuate the electrical fields of the</w:t>
      </w:r>
    </w:p>
    <w:p w14:paraId="1AE9B9FE" w14:textId="77777777" w:rsidR="00961741" w:rsidRDefault="00000000">
      <w:pPr>
        <w:spacing w:after="0" w:line="240" w:lineRule="auto"/>
        <w:jc w:val="center"/>
      </w:pPr>
      <w:r>
        <w:rPr>
          <w:b/>
          <w:sz w:val="25"/>
        </w:rPr>
        <w:t>combustible gas atoms to increase there energy level</w:t>
      </w:r>
    </w:p>
    <w:p w14:paraId="139104AA" w14:textId="77777777" w:rsidR="00961741" w:rsidRDefault="00000000">
      <w:pPr>
        <w:spacing w:after="0" w:line="240" w:lineRule="auto"/>
        <w:jc w:val="center"/>
      </w:pPr>
      <w:r>
        <w:rPr>
          <w:b/>
          <w:sz w:val="25"/>
        </w:rPr>
        <w:t>prior to gas ignition?</w:t>
      </w:r>
    </w:p>
    <w:p w14:paraId="3D6CBADC" w14:textId="77777777" w:rsidR="00961741" w:rsidRDefault="00000000">
      <w:pPr>
        <w:spacing w:after="0" w:line="240" w:lineRule="auto"/>
        <w:jc w:val="center"/>
      </w:pPr>
      <w:r>
        <w:t>By what manner can the Atomic Energy Balance of the</w:t>
      </w:r>
    </w:p>
    <w:p w14:paraId="0F49603E" w14:textId="77777777" w:rsidR="00961741" w:rsidRDefault="00000000">
      <w:pPr>
        <w:spacing w:after="0" w:line="240" w:lineRule="auto"/>
        <w:jc w:val="center"/>
      </w:pPr>
      <w:r>
        <w:rPr>
          <w:b/>
          <w:sz w:val="25"/>
        </w:rPr>
        <w:t>combustible gas atoms be changed to increase thermal</w:t>
      </w:r>
    </w:p>
    <w:p w14:paraId="0CFDE798" w14:textId="77777777" w:rsidR="00961741" w:rsidRDefault="00000000">
      <w:pPr>
        <w:spacing w:after="0" w:line="240" w:lineRule="auto"/>
        <w:jc w:val="center"/>
      </w:pPr>
      <w:r>
        <w:rPr>
          <w:b/>
          <w:sz w:val="25"/>
        </w:rPr>
        <w:t>explosive energy-yield?</w:t>
      </w:r>
    </w:p>
    <w:p w14:paraId="03AA671F" w14:textId="77777777" w:rsidR="00961741" w:rsidRDefault="00000000">
      <w:pPr>
        <w:spacing w:after="0" w:line="240" w:lineRule="auto"/>
        <w:jc w:val="center"/>
      </w:pPr>
      <w:r>
        <w:rPr>
          <w:b/>
          <w:sz w:val="25"/>
        </w:rPr>
        <w:t>Is Electrical Pressure of opposite polarity only</w:t>
      </w:r>
    </w:p>
    <w:p w14:paraId="3B42CCE1" w14:textId="77777777" w:rsidR="00961741" w:rsidRDefault="00000000">
      <w:pPr>
        <w:spacing w:after="0" w:line="240" w:lineRule="auto"/>
        <w:jc w:val="center"/>
      </w:pPr>
      <w:r>
        <w:rPr>
          <w:b/>
          <w:sz w:val="25"/>
        </w:rPr>
        <w:t>required to oscillate the Energy Aperture of</w:t>
      </w:r>
    </w:p>
    <w:p w14:paraId="0CBAAB8F" w14:textId="77777777" w:rsidR="00961741" w:rsidRDefault="00000000">
      <w:pPr>
        <w:spacing w:after="0" w:line="240" w:lineRule="auto"/>
        <w:jc w:val="center"/>
      </w:pPr>
      <w:r>
        <w:t>combustible gas atoms to allow the use of Universal</w:t>
      </w:r>
    </w:p>
    <w:p w14:paraId="70543BED" w14:textId="77777777" w:rsidR="00961741" w:rsidRDefault="00000000">
      <w:pPr>
        <w:spacing w:after="0" w:line="240" w:lineRule="auto"/>
        <w:jc w:val="center"/>
      </w:pPr>
      <w:r>
        <w:rPr>
          <w:b/>
          <w:sz w:val="25"/>
        </w:rPr>
        <w:t>Energy?</w:t>
      </w:r>
    </w:p>
    <w:p w14:paraId="6A8BEF07" w14:textId="77777777" w:rsidR="00961741" w:rsidRDefault="00000000">
      <w:pPr>
        <w:spacing w:after="0" w:line="240" w:lineRule="auto"/>
        <w:jc w:val="center"/>
      </w:pPr>
      <w:r>
        <w:t>Voltage stimulation of the water molecule by way of</w:t>
      </w:r>
    </w:p>
    <w:p w14:paraId="155DCA2B" w14:textId="77777777" w:rsidR="00961741" w:rsidRDefault="00000000">
      <w:pPr>
        <w:spacing w:after="0" w:line="240" w:lineRule="auto"/>
        <w:jc w:val="center"/>
      </w:pPr>
      <w:r>
        <w:rPr>
          <w:b/>
          <w:sz w:val="25"/>
        </w:rPr>
        <w:t>the Electrical Polarization Process, now, sets up and</w:t>
      </w:r>
    </w:p>
    <w:p w14:paraId="4A21994E" w14:textId="77777777" w:rsidR="00961741" w:rsidRDefault="00000000">
      <w:pPr>
        <w:spacing w:after="0" w:line="240" w:lineRule="auto"/>
        <w:jc w:val="center"/>
      </w:pPr>
      <w:r>
        <w:rPr>
          <w:b/>
          <w:sz w:val="25"/>
        </w:rPr>
        <w:t>triggers the Hydrogen Fracturing Process for energy</w:t>
      </w:r>
    </w:p>
    <w:p w14:paraId="06031C55" w14:textId="77777777" w:rsidR="00961741" w:rsidRDefault="00000000">
      <w:pPr>
        <w:spacing w:after="0" w:line="240" w:lineRule="auto"/>
        <w:jc w:val="center"/>
      </w:pPr>
      <w:r>
        <w:rPr>
          <w:b/>
          <w:sz w:val="25"/>
        </w:rPr>
        <w:t>enhancement...and is performed in the following way:</w:t>
      </w:r>
    </w:p>
    <w:p w14:paraId="406297EF" w14:textId="77777777" w:rsidR="00961741" w:rsidRDefault="00000000">
      <w:pPr>
        <w:spacing w:after="0" w:line="240" w:lineRule="auto"/>
      </w:pPr>
      <w:r>
        <w:rPr>
          <w:b/>
          <w:sz w:val="25"/>
        </w:rPr>
        <w:t>Section 5</w:t>
      </w:r>
    </w:p>
    <w:p w14:paraId="216B885D" w14:textId="77777777" w:rsidR="00961741" w:rsidRDefault="00000000">
      <w:r>
        <w:br w:type="page"/>
      </w:r>
    </w:p>
    <w:p w14:paraId="355B17C6" w14:textId="77777777" w:rsidR="00961741" w:rsidRDefault="00000000">
      <w:pPr>
        <w:spacing w:after="0" w:line="240" w:lineRule="auto"/>
        <w:jc w:val="center"/>
      </w:pPr>
      <w:r>
        <w:lastRenderedPageBreak/>
        <w:t>RE: Atomic Energy Balance of Water Memo WFC 424</w:t>
      </w:r>
    </w:p>
    <w:p w14:paraId="02ABE56B" w14:textId="77777777" w:rsidR="00961741" w:rsidRDefault="00000000">
      <w:pPr>
        <w:spacing w:after="0" w:line="240" w:lineRule="auto"/>
        <w:jc w:val="center"/>
      </w:pPr>
      <w:r>
        <w:rPr>
          <w:b/>
          <w:sz w:val="24"/>
        </w:rPr>
        <w:t>Atomic Energy Balance of Water</w:t>
      </w:r>
    </w:p>
    <w:p w14:paraId="178CEF39" w14:textId="77777777" w:rsidR="00961741" w:rsidRDefault="00000000">
      <w:pPr>
        <w:spacing w:after="0" w:line="240" w:lineRule="auto"/>
        <w:jc w:val="center"/>
      </w:pPr>
      <w:r>
        <w:rPr>
          <w:b/>
          <w:sz w:val="24"/>
        </w:rPr>
        <w:t>Using Water as Fuel</w:t>
      </w:r>
    </w:p>
    <w:p w14:paraId="14C21DC7" w14:textId="77777777" w:rsidR="00961741" w:rsidRDefault="00000000">
      <w:pPr>
        <w:spacing w:after="0" w:line="240" w:lineRule="auto"/>
      </w:pPr>
      <w:r>
        <w:t>Abstract</w:t>
      </w:r>
    </w:p>
    <w:p w14:paraId="75FD0B05" w14:textId="72DC49F2" w:rsidR="00961741" w:rsidRDefault="00000000">
      <w:pPr>
        <w:spacing w:after="0" w:line="240" w:lineRule="auto"/>
        <w:jc w:val="center"/>
      </w:pPr>
      <w:r>
        <w:t xml:space="preserve">The Atomic Energy Balance of Water is activated and performed in a sequence of events in </w:t>
      </w:r>
      <w:proofErr w:type="gramStart"/>
      <w:r w:rsidR="00836F4A">
        <w:t>a</w:t>
      </w:r>
      <w:proofErr w:type="gramEnd"/>
      <w:r w:rsidR="00836F4A">
        <w:t xml:space="preserve"> i</w:t>
      </w:r>
      <w:r>
        <w:t>nstant of time. The Hydrogen Fracturing Process simply triggers and releases atomic energy from natural water by retarding and slowing down the reformation of the water molecule being subjected to sub-critical state during thermal gas ignition. The Voltage Intensifier Circuit brings on the Electrical Polarization Process that switches off the covalent bond of the water molecule without amp influxing. Energy Pumping Action undergoing "Resonant Propagation" of opposite electrical stress oscillates the "Energy Aperture" of the combustible gas atoms to increase the atomic energy level of the combustible gas atoms prior to gas ignition. The Electron Extraction Process ionizes the highly energized combustible gases to decrease atomic mass while applied Voltage Pulse-Frequency of opposite electrical polarity initiates the triggering process once maximum voltage deflection is achieved... releasing Thermal Explosive Energy (gtnt) beyond normal gas burning levels. The energy contained in a gallon of water exceeds 2.5 million barrels of oil when equated in terms of atomic energy. Water, of course, is free, abundant, and energy recyclable.</w:t>
      </w:r>
    </w:p>
    <w:p w14:paraId="079CB3B5" w14:textId="77777777" w:rsidR="00961741" w:rsidRDefault="00000000">
      <w:pPr>
        <w:spacing w:after="0" w:line="240" w:lineRule="auto"/>
      </w:pPr>
      <w:r>
        <w:t>Energy Pumping Action</w:t>
      </w:r>
    </w:p>
    <w:p w14:paraId="21A6E805" w14:textId="77777777" w:rsidR="00961741" w:rsidRDefault="00000000">
      <w:pPr>
        <w:spacing w:after="0" w:line="240" w:lineRule="auto"/>
        <w:jc w:val="center"/>
      </w:pPr>
      <w:r>
        <w:t>Once unlike atoms of the Water Molecule (210) Separates into it's component gases by way</w:t>
      </w:r>
    </w:p>
    <w:p w14:paraId="1B1FC350" w14:textId="77777777" w:rsidR="00961741" w:rsidRDefault="00000000">
      <w:pPr>
        <w:spacing w:after="0" w:line="240" w:lineRule="auto"/>
        <w:jc w:val="center"/>
      </w:pPr>
      <w:r>
        <w:t>of Electrical Polarization Process (160), the newly liberated and subsequently free floating</w:t>
      </w:r>
    </w:p>
    <w:p w14:paraId="2C949015" w14:textId="77777777" w:rsidR="00961741" w:rsidRDefault="00000000">
      <w:pPr>
        <w:spacing w:after="0" w:line="240" w:lineRule="auto"/>
        <w:jc w:val="center"/>
      </w:pPr>
      <w:r>
        <w:t>hydrogen (77 a/b), oxygen (76), and dissolved air gases (97) (see WFC memo 420 DA Figure 3-</w:t>
      </w:r>
    </w:p>
    <w:p w14:paraId="5A683C0F" w14:textId="77777777" w:rsidR="00961741" w:rsidRDefault="00000000">
      <w:pPr>
        <w:spacing w:after="0" w:line="240" w:lineRule="auto"/>
        <w:jc w:val="center"/>
      </w:pPr>
      <w:r>
        <w:t>25) submerged in water bath (68) are further subjected to pulse-voltage stimulation (SS' /RR' ~</w:t>
      </w:r>
    </w:p>
    <w:p w14:paraId="6BD501C2" w14:textId="77777777" w:rsidR="00961741" w:rsidRDefault="00000000">
      <w:pPr>
        <w:spacing w:after="0" w:line="240" w:lineRule="auto"/>
        <w:jc w:val="center"/>
      </w:pPr>
      <w:r>
        <w:t>TT '/UU')...exerting Electrical Pressure of opposite polarity on the atomic level, as illustrated in</w:t>
      </w:r>
    </w:p>
    <w:p w14:paraId="65B16869" w14:textId="77777777" w:rsidR="00961741" w:rsidRDefault="00000000">
      <w:pPr>
        <w:spacing w:after="0" w:line="240" w:lineRule="auto"/>
        <w:jc w:val="center"/>
      </w:pPr>
      <w:r>
        <w:t>Figure (5-1) as to Figure (5-2) and Figure (5-8).</w:t>
      </w:r>
    </w:p>
    <w:p w14:paraId="61FF6493" w14:textId="77777777" w:rsidR="00961741" w:rsidRDefault="00000000">
      <w:pPr>
        <w:spacing w:after="0" w:line="240" w:lineRule="auto"/>
        <w:jc w:val="center"/>
      </w:pPr>
      <w:r>
        <w:t>Applied voltage fields (66-E1 / 67-E2) causes and forms both opposite attraction forces (ST - ST') and (RU - RU ') across exposed Hydrogen Atom (77) since the negative charged hydrogen electron (1) is attracted and deflected toward stationary positive voltage field (66); while, simultaneously, positive charged hydrogen proton (3) (Hydrogen Nucleus) is attracted and moved in opposite direction toward stationary voltage field (67)...causing elongation of the orbital path of moving electron (1)...changing the time share rate of the electron...applying and superimposing</w:t>
      </w:r>
    </w:p>
    <w:p w14:paraId="1DC252D7" w14:textId="77777777" w:rsidR="00961741" w:rsidRDefault="00000000">
      <w:pPr>
        <w:spacing w:after="0" w:line="240" w:lineRule="auto"/>
        <w:jc w:val="center"/>
      </w:pPr>
      <w:r>
        <w:rPr>
          <w:b/>
          <w:sz w:val="24"/>
        </w:rPr>
        <w:t>Stanley A. Meyer 5-1</w:t>
      </w:r>
    </w:p>
    <w:p w14:paraId="42F0CA1D" w14:textId="77777777" w:rsidR="00961741" w:rsidRDefault="00000000">
      <w:r>
        <w:br w:type="page"/>
      </w:r>
    </w:p>
    <w:p w14:paraId="2A86835E" w14:textId="77777777" w:rsidR="00961741" w:rsidRDefault="00000000">
      <w:pPr>
        <w:spacing w:after="0" w:line="240" w:lineRule="auto"/>
        <w:jc w:val="center"/>
      </w:pPr>
      <w:r>
        <w:lastRenderedPageBreak/>
        <w:t>RE: Atomic Energy Balance of Water Memo WFC 424</w:t>
      </w:r>
    </w:p>
    <w:p w14:paraId="056A75E8" w14:textId="77777777" w:rsidR="00961741" w:rsidRDefault="00000000">
      <w:pPr>
        <w:spacing w:after="0" w:line="240" w:lineRule="auto"/>
        <w:jc w:val="center"/>
      </w:pPr>
      <w:r>
        <w:t>electrical tension (4) onto opposite attraction force (AA') that exist between the negative charged</w:t>
      </w:r>
    </w:p>
    <w:p w14:paraId="603A0711" w14:textId="77777777" w:rsidR="00961741" w:rsidRDefault="00000000">
      <w:pPr>
        <w:spacing w:after="0" w:line="240" w:lineRule="auto"/>
        <w:jc w:val="center"/>
      </w:pPr>
      <w:r>
        <w:t>orbital electron (1) and positive charged Proton (3)...which, in sequence, applies and</w:t>
      </w:r>
    </w:p>
    <w:p w14:paraId="2D2E0373" w14:textId="77777777" w:rsidR="00961741" w:rsidRDefault="00000000">
      <w:pPr>
        <w:spacing w:after="0" w:line="240" w:lineRule="auto"/>
        <w:jc w:val="center"/>
      </w:pPr>
      <w:r>
        <w:t>superimposes electrical tension (5) unto opposite attraction forces (ZZ') that exists and occupies</w:t>
      </w:r>
    </w:p>
    <w:p w14:paraId="5947184F" w14:textId="77777777" w:rsidR="00961741" w:rsidRDefault="00000000">
      <w:pPr>
        <w:spacing w:after="0" w:line="240" w:lineRule="auto"/>
        <w:jc w:val="center"/>
      </w:pPr>
      <w:r>
        <w:t>space between proton particles masses (6a xxx 6n) and Energy Aperture (7).</w:t>
      </w:r>
    </w:p>
    <w:p w14:paraId="177C7E1F" w14:textId="77777777" w:rsidR="00961741" w:rsidRDefault="00000000">
      <w:pPr>
        <w:spacing w:after="0" w:line="240" w:lineRule="auto"/>
        <w:jc w:val="center"/>
      </w:pPr>
      <w:r>
        <w:rPr>
          <w:sz w:val="21"/>
        </w:rPr>
        <w:t>Interlocked together, the resultant "Electrical Tension of Forces" (4/5) is directly related</w:t>
      </w:r>
    </w:p>
    <w:p w14:paraId="1DFF2290" w14:textId="77777777" w:rsidR="00961741" w:rsidRDefault="00000000">
      <w:pPr>
        <w:spacing w:after="0" w:line="240" w:lineRule="auto"/>
        <w:jc w:val="center"/>
      </w:pPr>
      <w:r>
        <w:rPr>
          <w:sz w:val="21"/>
        </w:rPr>
        <w:t>to Voltage Intensity (ST - ST' /RU - RU') of applied voltage fields (66/67) which is variable as to</w:t>
      </w:r>
    </w:p>
    <w:p w14:paraId="5FDDA3BC" w14:textId="77777777" w:rsidR="00961741" w:rsidRDefault="00000000">
      <w:pPr>
        <w:spacing w:after="0" w:line="240" w:lineRule="auto"/>
        <w:jc w:val="center"/>
      </w:pPr>
      <w:r>
        <w:rPr>
          <w:sz w:val="21"/>
        </w:rPr>
        <w:t>applied voltage amplitude (Vo xxx). Increasing voltage amplitude (xxx Vn) still further increases</w:t>
      </w:r>
    </w:p>
    <w:p w14:paraId="54DF50B1" w14:textId="77777777" w:rsidR="00961741" w:rsidRDefault="00000000">
      <w:pPr>
        <w:spacing w:after="0" w:line="240" w:lineRule="auto"/>
        <w:jc w:val="center"/>
      </w:pPr>
      <w:r>
        <w:rPr>
          <w:sz w:val="21"/>
        </w:rPr>
        <w:t>electrical tension (4 / 5) being applied to Energy Aperture (7) or vice versa. This established</w:t>
      </w:r>
    </w:p>
    <w:p w14:paraId="162777A3" w14:textId="77777777" w:rsidR="00961741" w:rsidRDefault="00000000">
      <w:pPr>
        <w:spacing w:after="0" w:line="240" w:lineRule="auto"/>
        <w:jc w:val="center"/>
      </w:pPr>
      <w:r>
        <w:rPr>
          <w:sz w:val="21"/>
        </w:rPr>
        <w:t>increase or decrease in Electrical Pressure (4 / 5), now causes Energy Aperture (7) to either</w:t>
      </w:r>
    </w:p>
    <w:p w14:paraId="032559D2" w14:textId="77777777" w:rsidR="00961741" w:rsidRDefault="00000000">
      <w:pPr>
        <w:spacing w:after="0" w:line="240" w:lineRule="auto"/>
        <w:jc w:val="center"/>
      </w:pPr>
      <w:r>
        <w:rPr>
          <w:sz w:val="21"/>
        </w:rPr>
        <w:t>enlarge or become smaller as to applied voltage amplitude (Vo xxx Vn), respectively. Once applied</w:t>
      </w:r>
    </w:p>
    <w:p w14:paraId="4AF38A35" w14:textId="77777777" w:rsidR="00961741" w:rsidRDefault="00000000">
      <w:pPr>
        <w:spacing w:after="0" w:line="240" w:lineRule="auto"/>
        <w:jc w:val="center"/>
      </w:pPr>
      <w:r>
        <w:rPr>
          <w:sz w:val="21"/>
        </w:rPr>
        <w:t>voltage pulse of opposite polarity (66/67) is terminated during pulse off-time, then Energy</w:t>
      </w:r>
    </w:p>
    <w:p w14:paraId="7C09E094" w14:textId="77777777" w:rsidR="00961741" w:rsidRDefault="00000000">
      <w:pPr>
        <w:spacing w:after="0" w:line="240" w:lineRule="auto"/>
        <w:jc w:val="center"/>
      </w:pPr>
      <w:r>
        <w:rPr>
          <w:sz w:val="21"/>
        </w:rPr>
        <w:t>Aperture (7) automatically adjusts to maintain a given energy level since each aperture oscillation</w:t>
      </w:r>
    </w:p>
    <w:p w14:paraId="21F98FFE" w14:textId="77777777" w:rsidR="00961741" w:rsidRDefault="00000000">
      <w:pPr>
        <w:spacing w:after="0" w:line="240" w:lineRule="auto"/>
        <w:jc w:val="center"/>
      </w:pPr>
      <w:r>
        <w:rPr>
          <w:sz w:val="21"/>
        </w:rPr>
        <w:t>(aperture expansion) emits a discrete amount of Universal Energy (9) into proton (3) via energy</w:t>
      </w:r>
    </w:p>
    <w:p w14:paraId="7E15D16C" w14:textId="77777777" w:rsidR="00961741" w:rsidRDefault="00000000">
      <w:pPr>
        <w:spacing w:after="0" w:line="240" w:lineRule="auto"/>
        <w:jc w:val="center"/>
      </w:pPr>
      <w:r>
        <w:rPr>
          <w:b/>
          <w:sz w:val="24"/>
        </w:rPr>
        <w:t>pathway (ZZ'), as illustrated in Figure (5-1).</w:t>
      </w:r>
    </w:p>
    <w:p w14:paraId="26100762" w14:textId="77777777" w:rsidR="00961741" w:rsidRDefault="00000000">
      <w:pPr>
        <w:spacing w:after="0" w:line="240" w:lineRule="auto"/>
        <w:jc w:val="center"/>
      </w:pPr>
      <w:r>
        <w:rPr>
          <w:sz w:val="21"/>
        </w:rPr>
        <w:t>Repetitive pulsing of applied voltage fields (66/67), now, oscillates Energy Aperture (7) to</w:t>
      </w:r>
    </w:p>
    <w:p w14:paraId="4FF80AD9" w14:textId="77777777" w:rsidR="00961741" w:rsidRDefault="00000000">
      <w:pPr>
        <w:spacing w:after="0" w:line="240" w:lineRule="auto"/>
        <w:jc w:val="center"/>
      </w:pPr>
      <w:r>
        <w:rPr>
          <w:sz w:val="21"/>
        </w:rPr>
        <w:t>emit even a greater amount of Universal Energy (9a xxx 9n) into the energy spectrum of the proton</w:t>
      </w:r>
    </w:p>
    <w:p w14:paraId="79C51546" w14:textId="77777777" w:rsidR="00961741" w:rsidRDefault="00000000">
      <w:pPr>
        <w:spacing w:after="0" w:line="240" w:lineRule="auto"/>
        <w:jc w:val="center"/>
      </w:pPr>
      <w:r>
        <w:rPr>
          <w:sz w:val="21"/>
        </w:rPr>
        <w:t>nucleus (3) to be absorbed...thereby, increasing the energy level of hydrogen atom still</w:t>
      </w:r>
    </w:p>
    <w:p w14:paraId="18CE1498" w14:textId="77777777" w:rsidR="00961741" w:rsidRDefault="00000000">
      <w:pPr>
        <w:spacing w:after="0" w:line="240" w:lineRule="auto"/>
        <w:jc w:val="center"/>
      </w:pPr>
      <w:r>
        <w:rPr>
          <w:sz w:val="21"/>
        </w:rPr>
        <w:t>further....deflecting hydrogen electron (1) toa higher energy state, as illustrated in (520) of Figure</w:t>
      </w:r>
    </w:p>
    <w:p w14:paraId="34F8CFEE" w14:textId="77777777" w:rsidR="00961741" w:rsidRDefault="00000000">
      <w:pPr>
        <w:spacing w:after="0" w:line="240" w:lineRule="auto"/>
        <w:jc w:val="center"/>
      </w:pPr>
      <w:r>
        <w:rPr>
          <w:sz w:val="21"/>
        </w:rPr>
        <w:t>(5-3). The resultant energy state of increase is directly related to applied pulse voltage frequency at</w:t>
      </w:r>
    </w:p>
    <w:p w14:paraId="484DA697" w14:textId="77777777" w:rsidR="00961741" w:rsidRDefault="00000000">
      <w:pPr>
        <w:spacing w:after="0" w:line="240" w:lineRule="auto"/>
        <w:jc w:val="center"/>
      </w:pPr>
      <w:r>
        <w:rPr>
          <w:b/>
          <w:sz w:val="24"/>
        </w:rPr>
        <w:t>a predetermined Voltage level.</w:t>
      </w:r>
    </w:p>
    <w:p w14:paraId="65FCD37B" w14:textId="77777777" w:rsidR="00961741" w:rsidRDefault="00000000">
      <w:pPr>
        <w:spacing w:after="0" w:line="240" w:lineRule="auto"/>
        <w:jc w:val="center"/>
      </w:pPr>
      <w:r>
        <w:rPr>
          <w:sz w:val="21"/>
        </w:rPr>
        <w:t>Likewise, liberated oxygen atom (76) and other dissolved air gases (97) submerged in</w:t>
      </w:r>
    </w:p>
    <w:p w14:paraId="2F4A13B7" w14:textId="77777777" w:rsidR="00961741" w:rsidRDefault="00000000">
      <w:pPr>
        <w:spacing w:after="0" w:line="240" w:lineRule="auto"/>
        <w:jc w:val="center"/>
      </w:pPr>
      <w:r>
        <w:rPr>
          <w:sz w:val="21"/>
        </w:rPr>
        <w:t>water bath (68) undergo and experience similar Energy Pumping Action (520) (aperture</w:t>
      </w:r>
    </w:p>
    <w:p w14:paraId="47E31AE3" w14:textId="77777777" w:rsidR="00961741" w:rsidRDefault="00000000">
      <w:pPr>
        <w:spacing w:after="0" w:line="240" w:lineRule="auto"/>
        <w:jc w:val="center"/>
      </w:pPr>
      <w:r>
        <w:rPr>
          <w:sz w:val="21"/>
        </w:rPr>
        <w:t>oscillation) of there respective Energy Aperture (11a xxx 1 In) when exposed to voltage stimulation</w:t>
      </w:r>
    </w:p>
    <w:p w14:paraId="6E8B5446" w14:textId="77777777" w:rsidR="00961741" w:rsidRDefault="00000000">
      <w:pPr>
        <w:spacing w:after="0" w:line="240" w:lineRule="auto"/>
        <w:jc w:val="center"/>
      </w:pPr>
      <w:r>
        <w:rPr>
          <w:sz w:val="21"/>
        </w:rPr>
        <w:t>(66/67), as further illustrated in Figure (5-2). In this phase of application, opposite attraction force</w:t>
      </w:r>
    </w:p>
    <w:p w14:paraId="722CEB27" w14:textId="77777777" w:rsidR="00961741" w:rsidRDefault="00000000">
      <w:pPr>
        <w:spacing w:after="0" w:line="240" w:lineRule="auto"/>
        <w:jc w:val="center"/>
      </w:pPr>
      <w:r>
        <w:rPr>
          <w:sz w:val="21"/>
        </w:rPr>
        <w:t>(BB') provides a energy transfer path (12) to each Tespective proton (3a xxx 3n) from energy</w:t>
      </w:r>
    </w:p>
    <w:p w14:paraId="40461C65" w14:textId="77777777" w:rsidR="00961741" w:rsidRDefault="00000000">
      <w:pPr>
        <w:spacing w:after="0" w:line="240" w:lineRule="auto"/>
        <w:jc w:val="center"/>
      </w:pPr>
      <w:r>
        <w:rPr>
          <w:sz w:val="21"/>
        </w:rPr>
        <w:t>aperture (11) which is centrally formed during proton grouping...establishing nucleus (14) of</w:t>
      </w:r>
    </w:p>
    <w:p w14:paraId="5CBC37D0" w14:textId="77777777" w:rsidR="00961741" w:rsidRDefault="00000000">
      <w:pPr>
        <w:spacing w:after="0" w:line="240" w:lineRule="auto"/>
        <w:jc w:val="center"/>
      </w:pPr>
      <w:r>
        <w:rPr>
          <w:b/>
          <w:sz w:val="24"/>
        </w:rPr>
        <w:t>Figure (5-2).</w:t>
      </w:r>
    </w:p>
    <w:p w14:paraId="3BB620B2" w14:textId="77777777" w:rsidR="00961741" w:rsidRDefault="00000000">
      <w:pPr>
        <w:spacing w:after="0" w:line="240" w:lineRule="auto"/>
      </w:pPr>
      <w:r>
        <w:t>Resonant Propagation</w:t>
      </w:r>
    </w:p>
    <w:p w14:paraId="55112959" w14:textId="77777777" w:rsidR="00961741" w:rsidRDefault="00000000">
      <w:pPr>
        <w:spacing w:after="0" w:line="240" w:lineRule="auto"/>
        <w:jc w:val="center"/>
      </w:pPr>
      <w:r>
        <w:rPr>
          <w:sz w:val="21"/>
        </w:rPr>
        <w:t>These highly energized and liberated water bath atoms (76/77/97), now, causes Resonant</w:t>
      </w:r>
    </w:p>
    <w:p w14:paraId="0E6C2FA0" w14:textId="77777777" w:rsidR="00961741" w:rsidRDefault="00000000">
      <w:pPr>
        <w:spacing w:after="0" w:line="240" w:lineRule="auto"/>
        <w:jc w:val="center"/>
      </w:pPr>
      <w:r>
        <w:rPr>
          <w:sz w:val="21"/>
        </w:rPr>
        <w:t>Action to occur at a progressive rate during continued voltage stimulation...giving way to the</w:t>
      </w:r>
    </w:p>
    <w:p w14:paraId="676BBD01" w14:textId="77777777" w:rsidR="00961741" w:rsidRDefault="00000000">
      <w:pPr>
        <w:spacing w:after="0" w:line="240" w:lineRule="auto"/>
        <w:jc w:val="center"/>
      </w:pPr>
      <w:r>
        <w:rPr>
          <w:b/>
          <w:sz w:val="24"/>
        </w:rPr>
        <w:t>Stanley A. Meyer 5-2</w:t>
      </w:r>
    </w:p>
    <w:p w14:paraId="2B3EABD4" w14:textId="77777777" w:rsidR="00961741" w:rsidRDefault="00000000">
      <w:r>
        <w:br w:type="page"/>
      </w:r>
    </w:p>
    <w:p w14:paraId="1E529D0A" w14:textId="77777777" w:rsidR="00961741" w:rsidRDefault="00000000">
      <w:r>
        <w:lastRenderedPageBreak/>
        <w:t>[No OCR text extracted from source page 120]</w:t>
      </w:r>
    </w:p>
    <w:p w14:paraId="625F44E0" w14:textId="77777777" w:rsidR="00961741" w:rsidRDefault="00000000">
      <w:r>
        <w:br w:type="page"/>
      </w:r>
    </w:p>
    <w:p w14:paraId="7BE220B6" w14:textId="77777777" w:rsidR="00961741" w:rsidRDefault="00000000">
      <w:pPr>
        <w:spacing w:after="0" w:line="240" w:lineRule="auto"/>
        <w:jc w:val="center"/>
      </w:pPr>
      <w:r>
        <w:lastRenderedPageBreak/>
        <w:t>RE: Atomic Energy Balance of Water Memo WFC 424</w:t>
      </w:r>
    </w:p>
    <w:p w14:paraId="2D0DD011" w14:textId="77777777" w:rsidR="00961741" w:rsidRDefault="00000000">
      <w:pPr>
        <w:spacing w:after="0" w:line="240" w:lineRule="auto"/>
      </w:pPr>
      <w:r>
        <w:t>Energy Recycling Spectrum</w:t>
      </w:r>
    </w:p>
    <w:p w14:paraId="05F3F006" w14:textId="2B3B7417" w:rsidR="00961741" w:rsidRDefault="00000000">
      <w:pPr>
        <w:spacing w:after="0" w:line="240" w:lineRule="auto"/>
        <w:jc w:val="center"/>
      </w:pPr>
      <w:r>
        <w:t>Once expelled into Earth Atmosphere (541), the energy spent (partly de-energized water molecule atoms) water mist (531) is re-exposed to Sun Energy (534) to allow and cause Photon Energy Absorption Process (532) of Figure (5-7) that, now, re-vitalizes and returns de-energized Water Molecule Atoms (531a xxx 531n) to Stable Energy State (538) when spent water mist (531) undergo Water Evaporations Process (531) to form Moisture Cloud Formations (533) which, when and after formed, are continually exposed to incoming Sun Rays (539a xxx 539n) until Rain Droplets (535) return newly re-energized water molecules (538a xxx 538n) to Earth Water Supply (536)...completing Open Ended Energy Recycling Spectrum (530) for Energy Re-use, as further illustrated in (530) of Figure (5-6). Photon Energy Absorption Process (531) of Figure (5-7), of course, c</w:t>
      </w:r>
      <w:r w:rsidR="00836F4A">
        <w:t xml:space="preserve">a </w:t>
      </w:r>
      <w:proofErr w:type="gramStart"/>
      <w:r w:rsidR="00836F4A">
        <w:t>o</w:t>
      </w:r>
      <w:r>
        <w:t>ccur</w:t>
      </w:r>
      <w:proofErr w:type="gramEnd"/>
      <w:r>
        <w:t xml:space="preserve"> in </w:t>
      </w:r>
      <w:proofErr w:type="gramStart"/>
      <w:r w:rsidR="00836F4A">
        <w:t>a</w:t>
      </w:r>
      <w:proofErr w:type="gramEnd"/>
      <w:r w:rsidR="00836F4A">
        <w:t xml:space="preserve"> i</w:t>
      </w:r>
      <w:r>
        <w:t>nstant of time.</w:t>
      </w:r>
    </w:p>
    <w:p w14:paraId="7A4BD378" w14:textId="77777777" w:rsidR="00961741" w:rsidRDefault="00000000">
      <w:pPr>
        <w:spacing w:after="0" w:line="240" w:lineRule="auto"/>
      </w:pPr>
      <w:r>
        <w:t>In Application of Usage</w:t>
      </w:r>
    </w:p>
    <w:p w14:paraId="49FC92C3" w14:textId="77777777" w:rsidR="00961741" w:rsidRDefault="00000000">
      <w:pPr>
        <w:spacing w:after="0" w:line="240" w:lineRule="auto"/>
        <w:jc w:val="center"/>
      </w:pPr>
      <w:r>
        <w:rPr>
          <w:b/>
          <w:sz w:val="24"/>
        </w:rPr>
        <w:t>The Hydrogen Fracturing Process (390) of Figure (3-42) simply triggers and releases</w:t>
      </w:r>
    </w:p>
    <w:p w14:paraId="79971987" w14:textId="77777777" w:rsidR="00961741" w:rsidRDefault="00000000">
      <w:pPr>
        <w:spacing w:after="0" w:line="240" w:lineRule="auto"/>
        <w:jc w:val="center"/>
      </w:pPr>
      <w:r>
        <w:t>atomic energy (gtnt) from natural water (85) of Figure (3-26) by retarding and preventing the</w:t>
      </w:r>
    </w:p>
    <w:p w14:paraId="34BB5651" w14:textId="77777777" w:rsidR="00961741" w:rsidRDefault="00000000">
      <w:pPr>
        <w:spacing w:after="0" w:line="240" w:lineRule="auto"/>
        <w:jc w:val="center"/>
      </w:pPr>
      <w:r>
        <w:t>reformation of the water molecule being subjected to sub-critical state (520) of Figure (5-3)</w:t>
      </w:r>
    </w:p>
    <w:p w14:paraId="11EB2816" w14:textId="77777777" w:rsidR="00961741" w:rsidRDefault="00000000">
      <w:pPr>
        <w:spacing w:after="0" w:line="240" w:lineRule="auto"/>
        <w:jc w:val="center"/>
      </w:pPr>
      <w:r>
        <w:t>during thermal gas ignition (100) of Figure (4-8) as to (70) of Figure (4-5). The Voltage</w:t>
      </w:r>
    </w:p>
    <w:p w14:paraId="056D927C" w14:textId="77777777" w:rsidR="00961741" w:rsidRDefault="00000000">
      <w:pPr>
        <w:spacing w:after="0" w:line="240" w:lineRule="auto"/>
        <w:jc w:val="center"/>
      </w:pPr>
      <w:r>
        <w:t>Intensifier Circuit (110) of Figure (4-9) brings on the "Electrical Polarization Process" (160) of</w:t>
      </w:r>
    </w:p>
    <w:p w14:paraId="57996541" w14:textId="77777777" w:rsidR="00961741" w:rsidRDefault="00000000">
      <w:pPr>
        <w:spacing w:after="0" w:line="240" w:lineRule="auto"/>
        <w:jc w:val="center"/>
      </w:pPr>
      <w:r>
        <w:t>Figure (3-26) that switches off the covalent bond (550) of Figure (5-8) of the water molecule</w:t>
      </w:r>
    </w:p>
    <w:p w14:paraId="32CE5005" w14:textId="77777777" w:rsidR="00961741" w:rsidRDefault="00000000">
      <w:pPr>
        <w:spacing w:after="0" w:line="240" w:lineRule="auto"/>
        <w:jc w:val="center"/>
      </w:pPr>
      <w:r>
        <w:t>without amp influxing. Energy Pumping Action (500) of Figure (5-1) as to (510) of Figure (5-2)</w:t>
      </w:r>
    </w:p>
    <w:p w14:paraId="2FE0AEC0" w14:textId="77777777" w:rsidR="00961741" w:rsidRDefault="00000000">
      <w:pPr>
        <w:spacing w:after="0" w:line="240" w:lineRule="auto"/>
        <w:jc w:val="center"/>
      </w:pPr>
      <w:r>
        <w:t>undergoing "Resonant Propagation" of opposite electrical stress (ST-ST'/RU-RU') oscillates the</w:t>
      </w:r>
    </w:p>
    <w:p w14:paraId="599CDAE8" w14:textId="77777777" w:rsidR="00961741" w:rsidRDefault="00000000">
      <w:pPr>
        <w:spacing w:after="0" w:line="240" w:lineRule="auto"/>
        <w:jc w:val="center"/>
      </w:pPr>
      <w:r>
        <w:t>"Energy Aperture" (7a ~~~ 7n) of the combustible gas atoms to increase the atomic energy level</w:t>
      </w:r>
    </w:p>
    <w:p w14:paraId="7186EA58" w14:textId="77777777" w:rsidR="00961741" w:rsidRDefault="00000000">
      <w:pPr>
        <w:spacing w:after="0" w:line="240" w:lineRule="auto"/>
        <w:jc w:val="center"/>
      </w:pPr>
      <w:r>
        <w:t>(see graph 610 of Figure 6-4) of the combustible gas atoms prior to gas ignition. The Electron</w:t>
      </w:r>
    </w:p>
    <w:p w14:paraId="5FD919AB" w14:textId="77777777" w:rsidR="00961741" w:rsidRDefault="00000000">
      <w:pPr>
        <w:spacing w:after="0" w:line="240" w:lineRule="auto"/>
        <w:jc w:val="center"/>
      </w:pPr>
      <w:r>
        <w:t>Extraction Process (230) of Figure (3-30) as to (270) of (3-34) ionizes the highly energized</w:t>
      </w:r>
    </w:p>
    <w:p w14:paraId="26BA9DF3" w14:textId="77777777" w:rsidR="00961741" w:rsidRDefault="00000000">
      <w:pPr>
        <w:spacing w:after="0" w:line="240" w:lineRule="auto"/>
        <w:jc w:val="center"/>
      </w:pPr>
      <w:r>
        <w:t>combustible gases to decrease atomic mass while applied traveling voltage wave-form (57) of</w:t>
      </w:r>
    </w:p>
    <w:p w14:paraId="604A2B2C" w14:textId="77777777" w:rsidR="00961741" w:rsidRDefault="00000000">
      <w:pPr>
        <w:spacing w:after="0" w:line="240" w:lineRule="auto"/>
        <w:jc w:val="center"/>
      </w:pPr>
      <w:r>
        <w:t>Figure (6-2) of opposite electrical polarity (E9-66/E10-67) initiates the voltage-triggering process</w:t>
      </w:r>
    </w:p>
    <w:p w14:paraId="18672428" w14:textId="77777777" w:rsidR="00961741" w:rsidRDefault="00000000">
      <w:pPr>
        <w:spacing w:after="0" w:line="240" w:lineRule="auto"/>
        <w:jc w:val="center"/>
      </w:pPr>
      <w:r>
        <w:t>(600) of Figure (6-3) once maximum voltage deflection (Vo ~ Va ~ Vb ~ Vc ~ Vn) of Figure (6-4)</w:t>
      </w:r>
    </w:p>
    <w:p w14:paraId="47E2DEF5" w14:textId="77777777" w:rsidR="00961741" w:rsidRDefault="00000000">
      <w:pPr>
        <w:spacing w:after="0" w:line="240" w:lineRule="auto"/>
        <w:jc w:val="center"/>
      </w:pPr>
      <w:r>
        <w:t>is achieved at Activation-Point (E9d) of Figure (6-2)...releasing thermal Explosive Energy (gtnt)</w:t>
      </w:r>
    </w:p>
    <w:p w14:paraId="65904155" w14:textId="77777777" w:rsidR="00961741" w:rsidRDefault="00000000">
      <w:pPr>
        <w:spacing w:after="0" w:line="240" w:lineRule="auto"/>
        <w:jc w:val="center"/>
      </w:pPr>
      <w:r>
        <w:t>from the atomic level of the water molecule. The energy contained in a gallon of water exceeds 2.5</w:t>
      </w:r>
    </w:p>
    <w:p w14:paraId="6A273C08" w14:textId="77777777" w:rsidR="00961741" w:rsidRDefault="00000000">
      <w:pPr>
        <w:spacing w:after="0" w:line="240" w:lineRule="auto"/>
        <w:jc w:val="center"/>
      </w:pPr>
      <w:r>
        <w:t>million barrels of oil when equated in terms of atomic energy. Water, of course, is free, abundant</w:t>
      </w:r>
    </w:p>
    <w:p w14:paraId="7E36FD28" w14:textId="77777777" w:rsidR="00961741" w:rsidRDefault="00000000">
      <w:pPr>
        <w:spacing w:after="0" w:line="240" w:lineRule="auto"/>
        <w:jc w:val="center"/>
      </w:pPr>
      <w:r>
        <w:rPr>
          <w:b/>
          <w:sz w:val="24"/>
        </w:rPr>
        <w:t>and energy-recyclable.</w:t>
      </w:r>
    </w:p>
    <w:p w14:paraId="1E9AEA35" w14:textId="77777777" w:rsidR="00961741" w:rsidRDefault="00000000">
      <w:pPr>
        <w:spacing w:after="0" w:line="240" w:lineRule="auto"/>
        <w:jc w:val="center"/>
      </w:pPr>
      <w:r>
        <w:rPr>
          <w:b/>
          <w:sz w:val="24"/>
        </w:rPr>
        <w:t>Stanley A. Meyer 5-4</w:t>
      </w:r>
    </w:p>
    <w:p w14:paraId="3817C4B4" w14:textId="77777777" w:rsidR="00961741" w:rsidRDefault="00000000">
      <w:r>
        <w:br w:type="page"/>
      </w:r>
    </w:p>
    <w:p w14:paraId="02E1F1E1" w14:textId="77777777" w:rsidR="00961741" w:rsidRDefault="00000000">
      <w:pPr>
        <w:spacing w:after="0" w:line="240" w:lineRule="auto"/>
        <w:jc w:val="center"/>
      </w:pPr>
      <w:r>
        <w:lastRenderedPageBreak/>
        <w:t>RE: Atomic Energy Balance of Water Memo WFC 424</w:t>
      </w:r>
    </w:p>
    <w:p w14:paraId="3108F8F7" w14:textId="77777777" w:rsidR="00961741" w:rsidRDefault="00000000">
      <w:pPr>
        <w:spacing w:after="0" w:line="240" w:lineRule="auto"/>
      </w:pPr>
      <w:r>
        <w:t>Covalent Switch-Off</w:t>
      </w:r>
    </w:p>
    <w:p w14:paraId="4043E65D" w14:textId="77777777" w:rsidR="00961741" w:rsidRDefault="00000000">
      <w:pPr>
        <w:spacing w:after="0" w:line="240" w:lineRule="auto"/>
        <w:jc w:val="center"/>
      </w:pPr>
      <w:r>
        <w:t>Covalent Switch-Off occurs when deflected and elongated Orbital Electron Pathway (541) reaches a point where applied Opposite Electrical Stress (ST-ST'/RU-RU') (A-A'/Z-Z') is sufficient enough to cause the Gyroscopic Action (542) of Nucleus Particles (543a xxx 543n) to be reduced in orbital spin-velocity...which, when occurring, directly weakens the covalent bonding of the water molecule (q-q') by attenuating the electromagnetic fields of each atom structure of the water molecule (210) of Figure (3-27) (Memo WFC 422DA) being subjected to and undergoing Electrical Polarization Process (160) of Figure (3-26) (Memo WFC 422DA), as further illustrated in (550) of Figure (5-8).</w:t>
      </w:r>
    </w:p>
    <w:p w14:paraId="07E944F9" w14:textId="77777777" w:rsidR="00961741" w:rsidRDefault="00000000">
      <w:pPr>
        <w:spacing w:after="0" w:line="240" w:lineRule="auto"/>
      </w:pPr>
      <w:r>
        <w:t>Atomic Energy Equilibrium</w:t>
      </w:r>
    </w:p>
    <w:p w14:paraId="1B07A700" w14:textId="77777777" w:rsidR="00961741" w:rsidRDefault="00000000">
      <w:pPr>
        <w:spacing w:after="0" w:line="240" w:lineRule="auto"/>
        <w:jc w:val="center"/>
      </w:pPr>
      <w:r>
        <w:t>Force Factor (548) (Particle Mass 545 moving through a Electrostatic Field 544 having a Negative Electrical Charge 546 and exhibiting a Electromagnetic Field 547) opposing Orbital Velocity (549) of moving electron (s) (1a xxx In) is/are being continually compensated for and overcome when a discrete amount of Universal Energy (9) enters into and interacts with the Energy Spectrum of the atom by way of energy aperture (7)... allowing and maintaining Stable Energy- State of the atom even if other energy stimuli are not available beyond the physical embodiment of the atom... such as the absent of sunlight (Photon) absorption. See Appendix (B) Note (3).</w:t>
      </w:r>
    </w:p>
    <w:p w14:paraId="0F9E7ABA" w14:textId="77777777" w:rsidR="00961741" w:rsidRDefault="00000000">
      <w:pPr>
        <w:spacing w:after="0" w:line="240" w:lineRule="auto"/>
      </w:pPr>
      <w:r>
        <w:t>Energy Aperture of the Atom</w:t>
      </w:r>
    </w:p>
    <w:p w14:paraId="4DD6EF3C" w14:textId="00500D41" w:rsidR="00961741" w:rsidRDefault="00000000">
      <w:pPr>
        <w:spacing w:after="0" w:line="240" w:lineRule="auto"/>
        <w:jc w:val="center"/>
      </w:pPr>
      <w:r>
        <w:t xml:space="preserve">Energy Aperture (7) of Figure (5-8) exists in all atomic structures (individual atoms) and functions as a one-way energy valve when the Incoming Energy Vortex transfers a given or discrete amount of "Universal Energy" (having higher energy potential) into the Energy Spectrum of the Atom to compensate for and maintain "Atomic Energy Equilibrium" during either "quiescent" or "active" state of tickling particle oscillation as </w:t>
      </w:r>
      <w:r w:rsidR="00836F4A">
        <w:t>a e</w:t>
      </w:r>
      <w:r>
        <w:t>nergy generator (example, bouncing electrons in a sinusoidal-wave form to its orbital path to cause electromagnetic wave oscillations)... allowing the influx of "Universal Energy" (Light Energy) to vortex inwardly toward the centre part of the "Gyroscopic" orbital spin-velocity of nucleus particles being displaced about a common axis of rotation... the resulting "Gyroscopic Action" regulating the inward flow or flow intensity of "Universal Energy" in direct relationship to the orbital spin-velocity of the geometrical particle-structuring (interlocking particles grouped in space relationship to each other) set in orbital motion, as illustrated in (570) of Figure (5-10).</w:t>
      </w:r>
    </w:p>
    <w:p w14:paraId="49A4BD71" w14:textId="77777777" w:rsidR="00961741" w:rsidRDefault="00000000">
      <w:pPr>
        <w:spacing w:after="0" w:line="240" w:lineRule="auto"/>
        <w:jc w:val="center"/>
      </w:pPr>
      <w:r>
        <w:rPr>
          <w:b/>
          <w:sz w:val="24"/>
        </w:rPr>
        <w:t>Stanley A. Meyer 5-5</w:t>
      </w:r>
    </w:p>
    <w:p w14:paraId="5004806D" w14:textId="77777777" w:rsidR="00961741" w:rsidRDefault="00000000">
      <w:r>
        <w:br w:type="page"/>
      </w:r>
    </w:p>
    <w:p w14:paraId="57BFB069" w14:textId="77777777" w:rsidR="00961741" w:rsidRDefault="00000000">
      <w:pPr>
        <w:spacing w:after="0" w:line="240" w:lineRule="auto"/>
        <w:jc w:val="center"/>
      </w:pPr>
      <w:r>
        <w:lastRenderedPageBreak/>
        <w:t>RE: Atomic Energy Balance of Water Memo WFC 424</w:t>
      </w:r>
    </w:p>
    <w:p w14:paraId="6FDF8BAD" w14:textId="77777777" w:rsidR="00961741" w:rsidRDefault="00000000">
      <w:pPr>
        <w:spacing w:after="0" w:line="240" w:lineRule="auto"/>
      </w:pPr>
      <w:r>
        <w:t>Solar Energy Actuator</w:t>
      </w:r>
    </w:p>
    <w:p w14:paraId="6DFE5C63" w14:textId="77777777" w:rsidR="00961741" w:rsidRDefault="00000000">
      <w:pPr>
        <w:spacing w:after="0" w:line="240" w:lineRule="auto"/>
        <w:jc w:val="center"/>
      </w:pPr>
      <w:r>
        <w:rPr>
          <w:sz w:val="21"/>
        </w:rPr>
        <w:t>Energy Recycling Spectrum (530) is achieved since expelling de-energized water molecule</w:t>
      </w:r>
    </w:p>
    <w:p w14:paraId="522B3B93" w14:textId="77777777" w:rsidR="00961741" w:rsidRDefault="00000000">
      <w:pPr>
        <w:spacing w:after="0" w:line="240" w:lineRule="auto"/>
        <w:jc w:val="center"/>
      </w:pPr>
      <w:r>
        <w:rPr>
          <w:sz w:val="21"/>
        </w:rPr>
        <w:t>(s) (538a xxx 538n) of Figure (5-7) is/are opto-sensitive to photon energy (537a xxx 537n) in that</w:t>
      </w:r>
    </w:p>
    <w:p w14:paraId="5F9948BF" w14:textId="77777777" w:rsidR="00961741" w:rsidRDefault="00000000">
      <w:pPr>
        <w:spacing w:after="0" w:line="240" w:lineRule="auto"/>
        <w:jc w:val="center"/>
      </w:pPr>
      <w:r>
        <w:rPr>
          <w:sz w:val="21"/>
        </w:rPr>
        <w:t>photon-energy (537) is composed of electromagnetic radiant energy transmitted through the</w:t>
      </w:r>
    </w:p>
    <w:p w14:paraId="1688B921" w14:textId="77777777" w:rsidR="00961741" w:rsidRDefault="00000000">
      <w:pPr>
        <w:spacing w:after="0" w:line="240" w:lineRule="auto"/>
        <w:jc w:val="center"/>
      </w:pPr>
      <w:r>
        <w:rPr>
          <w:sz w:val="21"/>
        </w:rPr>
        <w:t>medium of space by way of pulse-oscillations known as "frequency of wavelength" and, is</w:t>
      </w:r>
    </w:p>
    <w:p w14:paraId="1632F67D" w14:textId="77777777" w:rsidR="00961741" w:rsidRDefault="00000000">
      <w:pPr>
        <w:spacing w:after="0" w:line="240" w:lineRule="auto"/>
        <w:jc w:val="center"/>
      </w:pPr>
      <w:r>
        <w:rPr>
          <w:sz w:val="21"/>
        </w:rPr>
        <w:t>expressed by a quantum of Electromagnetic energy in the following equation</w:t>
      </w:r>
    </w:p>
    <w:p w14:paraId="3C26E889" w14:textId="77777777" w:rsidR="00961741" w:rsidRDefault="00000000">
      <w:pPr>
        <w:spacing w:after="0" w:line="240" w:lineRule="auto"/>
        <w:jc w:val="center"/>
      </w:pPr>
      <w:r>
        <w:rPr>
          <w:b/>
          <w:sz w:val="24"/>
        </w:rPr>
        <w:t>(Eq 31)</w:t>
      </w:r>
    </w:p>
    <w:p w14:paraId="3BB3A26B" w14:textId="77777777" w:rsidR="00961741" w:rsidRDefault="00000000">
      <w:pPr>
        <w:spacing w:after="0" w:line="240" w:lineRule="auto"/>
        <w:jc w:val="center"/>
      </w:pPr>
      <w:r>
        <w:rPr>
          <w:b/>
          <w:sz w:val="24"/>
        </w:rPr>
        <w:t>E=h</w:t>
      </w:r>
    </w:p>
    <w:p w14:paraId="756AA3C2" w14:textId="77777777" w:rsidR="00961741" w:rsidRDefault="00000000">
      <w:pPr>
        <w:spacing w:after="0" w:line="240" w:lineRule="auto"/>
      </w:pPr>
      <w:r>
        <w:t>Where,</w:t>
      </w:r>
    </w:p>
    <w:p w14:paraId="17192EDB" w14:textId="77777777" w:rsidR="00961741" w:rsidRDefault="00000000">
      <w:pPr>
        <w:spacing w:after="0" w:line="240" w:lineRule="auto"/>
      </w:pPr>
      <w:r>
        <w:t>(E) is the energy, (h) is Planck's Constant (energy x time) (6.547 X 10 -27 erg-second),</w:t>
      </w:r>
    </w:p>
    <w:p w14:paraId="3C275842" w14:textId="77777777" w:rsidR="00961741" w:rsidRDefault="00000000">
      <w:pPr>
        <w:spacing w:after="0" w:line="240" w:lineRule="auto"/>
      </w:pPr>
      <w:r>
        <w:t>and (v) is the frequency associated with the photon.</w:t>
      </w:r>
    </w:p>
    <w:p w14:paraId="4C71A781" w14:textId="77777777" w:rsidR="00961741" w:rsidRDefault="00000000">
      <w:pPr>
        <w:spacing w:after="0" w:line="240" w:lineRule="auto"/>
      </w:pPr>
      <w:r>
        <w:rPr>
          <w:sz w:val="21"/>
        </w:rPr>
        <w:t>The momentum of the photon in the direction of propagation transversing the medium of</w:t>
      </w:r>
    </w:p>
    <w:p w14:paraId="3F33DD4D" w14:textId="77777777" w:rsidR="00961741" w:rsidRDefault="00000000">
      <w:pPr>
        <w:spacing w:after="0" w:line="240" w:lineRule="auto"/>
      </w:pPr>
      <w:r>
        <w:rPr>
          <w:sz w:val="21"/>
        </w:rPr>
        <w:t>space is, thus, expressed by the following equation</w:t>
      </w:r>
    </w:p>
    <w:p w14:paraId="43BD99DB" w14:textId="77777777" w:rsidR="00961741" w:rsidRDefault="00000000">
      <w:pPr>
        <w:spacing w:after="0" w:line="240" w:lineRule="auto"/>
      </w:pPr>
      <w:r>
        <w:rPr>
          <w:b/>
          <w:sz w:val="24"/>
        </w:rPr>
        <w:t>(Eq 32)</w:t>
      </w:r>
    </w:p>
    <w:p w14:paraId="5BC439F4" w14:textId="77777777" w:rsidR="00961741" w:rsidRDefault="00000000">
      <w:pPr>
        <w:spacing w:after="0" w:line="240" w:lineRule="auto"/>
      </w:pPr>
      <w:r>
        <w:rPr>
          <w:sz w:val="21"/>
        </w:rPr>
        <w:t>hy Ic</w:t>
      </w:r>
    </w:p>
    <w:p w14:paraId="11F025DA" w14:textId="77777777" w:rsidR="00961741" w:rsidRDefault="00000000">
      <w:pPr>
        <w:spacing w:after="0" w:line="240" w:lineRule="auto"/>
      </w:pPr>
      <w:r>
        <w:t>Where,</w:t>
      </w:r>
    </w:p>
    <w:p w14:paraId="44E8D85D" w14:textId="77777777" w:rsidR="00961741" w:rsidRDefault="00000000">
      <w:pPr>
        <w:spacing w:after="0" w:line="240" w:lineRule="auto"/>
        <w:jc w:val="center"/>
      </w:pPr>
      <w:r>
        <w:t>(c) is the quantum of electromagnetic energy carried in a small amount and moving with the</w:t>
      </w:r>
    </w:p>
    <w:p w14:paraId="33C13C28" w14:textId="77777777" w:rsidR="00961741" w:rsidRDefault="00000000">
      <w:pPr>
        <w:spacing w:after="0" w:line="240" w:lineRule="auto"/>
        <w:jc w:val="center"/>
      </w:pPr>
      <w:r>
        <w:t>speed of light, as so illustrated in Figure (5-11). Optical Photon having energies corresponding to</w:t>
      </w:r>
    </w:p>
    <w:p w14:paraId="172D923E" w14:textId="77777777" w:rsidR="00961741" w:rsidRDefault="00000000">
      <w:pPr>
        <w:spacing w:after="0" w:line="240" w:lineRule="auto"/>
        <w:jc w:val="center"/>
      </w:pPr>
      <w:r>
        <w:t>wavelengths between 120 and 1800 nanometers... thus, propagating sun's light or its direct rays</w:t>
      </w:r>
    </w:p>
    <w:p w14:paraId="4A50017B" w14:textId="77777777" w:rsidR="00961741" w:rsidRDefault="00000000">
      <w:pPr>
        <w:spacing w:after="0" w:line="240" w:lineRule="auto"/>
        <w:jc w:val="center"/>
      </w:pPr>
      <w:r>
        <w:rPr>
          <w:b/>
          <w:sz w:val="24"/>
        </w:rPr>
        <w:t>(539a xxx 539n) of Figure (5-6).</w:t>
      </w:r>
    </w:p>
    <w:p w14:paraId="7A55A4EC" w14:textId="77777777" w:rsidR="00961741" w:rsidRDefault="00000000">
      <w:pPr>
        <w:spacing w:after="0" w:line="240" w:lineRule="auto"/>
        <w:jc w:val="center"/>
      </w:pPr>
      <w:r>
        <w:t>Exposing the expelling de-energized water droplets (531) of Figure (5-6) to incoming sun's</w:t>
      </w:r>
    </w:p>
    <w:p w14:paraId="42A4D863" w14:textId="77777777" w:rsidR="00961741" w:rsidRDefault="00000000">
      <w:pPr>
        <w:spacing w:after="0" w:line="240" w:lineRule="auto"/>
        <w:jc w:val="center"/>
      </w:pPr>
      <w:r>
        <w:t>light (534) of Figure (5-7), now, causes Photon Absorption Process (537) to deflect the orbital</w:t>
      </w:r>
    </w:p>
    <w:p w14:paraId="490E221C" w14:textId="77777777" w:rsidR="00961741" w:rsidRDefault="00000000">
      <w:pPr>
        <w:spacing w:after="0" w:line="240" w:lineRule="auto"/>
        <w:jc w:val="center"/>
      </w:pPr>
      <w:r>
        <w:t>electron (s) to a higher energy-state (538) away from the atom nucleus as so illustrated in (520) of</w:t>
      </w:r>
    </w:p>
    <w:p w14:paraId="3E3F6556" w14:textId="77777777" w:rsidR="00961741" w:rsidRDefault="00000000">
      <w:pPr>
        <w:spacing w:after="0" w:line="240" w:lineRule="auto"/>
        <w:jc w:val="center"/>
      </w:pPr>
      <w:r>
        <w:t>Figure (5-3) as to (540) of Figure (5-7) once the atom nucleus absorbs the inflowing photon</w:t>
      </w:r>
    </w:p>
    <w:p w14:paraId="211F73EE" w14:textId="1DFCA994" w:rsidR="00961741" w:rsidRDefault="00000000">
      <w:pPr>
        <w:spacing w:after="0" w:line="240" w:lineRule="auto"/>
        <w:jc w:val="center"/>
      </w:pPr>
      <w:r>
        <w:t xml:space="preserve">energy (537). The deflected electron (s), in turn, applies </w:t>
      </w:r>
      <w:proofErr w:type="gramStart"/>
      <w:r w:rsidR="00836F4A">
        <w:t>a</w:t>
      </w:r>
      <w:proofErr w:type="gramEnd"/>
      <w:r w:rsidR="00836F4A">
        <w:t xml:space="preserve"> i</w:t>
      </w:r>
      <w:r>
        <w:t xml:space="preserve">ncrease/greater </w:t>
      </w:r>
      <w:proofErr w:type="gramStart"/>
      <w:r>
        <w:t>electrical-stress</w:t>
      </w:r>
      <w:proofErr w:type="gramEnd"/>
      <w:r>
        <w:t xml:space="preserve"> (A'A)</w:t>
      </w:r>
    </w:p>
    <w:p w14:paraId="4EAF2336" w14:textId="77777777" w:rsidR="00961741" w:rsidRDefault="00000000">
      <w:pPr>
        <w:spacing w:after="0" w:line="240" w:lineRule="auto"/>
        <w:jc w:val="center"/>
      </w:pPr>
      <w:r>
        <w:t>onto the gyroscopic spin-velocity of the nucleus particles (570) of Figure (5-10) as to (550) of</w:t>
      </w:r>
    </w:p>
    <w:p w14:paraId="2FE6BFD6" w14:textId="77777777" w:rsidR="00961741" w:rsidRDefault="00000000">
      <w:pPr>
        <w:spacing w:after="0" w:line="240" w:lineRule="auto"/>
        <w:jc w:val="center"/>
      </w:pPr>
      <w:r>
        <w:t>Figure (5-8)... causing Energy Aperture (7) of Figure (5-10) to oscillate as a "Energy Generator"</w:t>
      </w:r>
    </w:p>
    <w:p w14:paraId="425A39D4" w14:textId="77777777" w:rsidR="00961741" w:rsidRDefault="00000000">
      <w:pPr>
        <w:spacing w:after="0" w:line="240" w:lineRule="auto"/>
        <w:jc w:val="center"/>
      </w:pPr>
      <w:r>
        <w:t>... releasing Universal Energy (9) of Figure (5-10) into the atom nucleus... allowing Atomic</w:t>
      </w:r>
    </w:p>
    <w:p w14:paraId="1A693FA0" w14:textId="77777777" w:rsidR="00961741" w:rsidRDefault="00000000">
      <w:pPr>
        <w:spacing w:after="0" w:line="240" w:lineRule="auto"/>
        <w:jc w:val="center"/>
      </w:pPr>
      <w:r>
        <w:t>Energy Level Adjustment (540) of Figure (5-7) to take place, as illustrated in (970) of Figure (5-</w:t>
      </w:r>
    </w:p>
    <w:p w14:paraId="52BAAD26" w14:textId="77777777" w:rsidR="00961741" w:rsidRDefault="00000000">
      <w:pPr>
        <w:spacing w:after="0" w:line="240" w:lineRule="auto"/>
        <w:jc w:val="center"/>
      </w:pPr>
      <w:r>
        <w:t>12)... re-energizing the water molecule for hydrogen reuse, as illustrated in (530) of Figure (5-6).</w:t>
      </w:r>
    </w:p>
    <w:p w14:paraId="5E916458" w14:textId="77777777" w:rsidR="00961741" w:rsidRDefault="00000000">
      <w:pPr>
        <w:spacing w:after="0" w:line="240" w:lineRule="auto"/>
        <w:jc w:val="center"/>
      </w:pPr>
      <w:r>
        <w:rPr>
          <w:b/>
          <w:sz w:val="24"/>
        </w:rPr>
        <w:t>Stanley A. Meyer 5-6</w:t>
      </w:r>
    </w:p>
    <w:p w14:paraId="0AC36022" w14:textId="77777777" w:rsidR="00961741" w:rsidRDefault="00000000">
      <w:r>
        <w:br w:type="page"/>
      </w:r>
    </w:p>
    <w:p w14:paraId="044BBBDE" w14:textId="77777777" w:rsidR="00961741" w:rsidRDefault="00000000">
      <w:pPr>
        <w:spacing w:after="0" w:line="240" w:lineRule="auto"/>
        <w:jc w:val="center"/>
      </w:pPr>
      <w:r>
        <w:rPr>
          <w:b/>
          <w:sz w:val="25"/>
        </w:rPr>
        <w:lastRenderedPageBreak/>
        <w:t>RE: Atomic Energy Balance of Water Memo WFC 424</w:t>
      </w:r>
    </w:p>
    <w:p w14:paraId="6872DA02" w14:textId="77777777" w:rsidR="00961741" w:rsidRDefault="00000000">
      <w:pPr>
        <w:spacing w:after="0" w:line="240" w:lineRule="auto"/>
      </w:pPr>
      <w:r>
        <w:rPr>
          <w:b/>
          <w:sz w:val="25"/>
        </w:rPr>
        <w:t>UNIVERSAL</w:t>
      </w:r>
    </w:p>
    <w:p w14:paraId="19227EEE" w14:textId="77777777" w:rsidR="00961741" w:rsidRDefault="00000000">
      <w:pPr>
        <w:spacing w:after="0" w:line="240" w:lineRule="auto"/>
      </w:pPr>
      <w:r>
        <w:rPr>
          <w:b/>
          <w:sz w:val="25"/>
        </w:rPr>
        <w:t>ENERGY PATH (9)</w:t>
      </w:r>
    </w:p>
    <w:p w14:paraId="5B6C4222" w14:textId="77777777" w:rsidR="00961741" w:rsidRDefault="00000000">
      <w:pPr>
        <w:spacing w:after="0" w:line="240" w:lineRule="auto"/>
      </w:pPr>
      <w:r>
        <w:t>500</w:t>
      </w:r>
    </w:p>
    <w:p w14:paraId="6331EBBD" w14:textId="77777777" w:rsidR="00961741" w:rsidRDefault="00000000">
      <w:pPr>
        <w:spacing w:after="0" w:line="240" w:lineRule="auto"/>
      </w:pPr>
      <w:r>
        <w:rPr>
          <w:b/>
          <w:sz w:val="25"/>
        </w:rPr>
        <w:t>- PROTON SHELL (3)</w:t>
      </w:r>
    </w:p>
    <w:p w14:paraId="0D2DA641" w14:textId="77777777" w:rsidR="00961741" w:rsidRDefault="00000000">
      <w:pPr>
        <w:spacing w:after="0" w:line="240" w:lineRule="auto"/>
      </w:pPr>
      <w:r>
        <w:rPr>
          <w:b/>
          <w:sz w:val="25"/>
        </w:rPr>
        <w:t>(POSITIVE CHARGED NUCLEUS) PROTON</w:t>
      </w:r>
    </w:p>
    <w:p w14:paraId="2B4FB101" w14:textId="77777777" w:rsidR="00961741" w:rsidRDefault="00000000">
      <w:pPr>
        <w:spacing w:after="0" w:line="240" w:lineRule="auto"/>
      </w:pPr>
      <w:r>
        <w:rPr>
          <w:b/>
          <w:sz w:val="25"/>
        </w:rPr>
        <w:t>PARTICLES (6a XXX 6n) _</w:t>
      </w:r>
    </w:p>
    <w:p w14:paraId="2B463F58" w14:textId="77777777" w:rsidR="00961741" w:rsidRDefault="00000000">
      <w:pPr>
        <w:spacing w:after="0" w:line="240" w:lineRule="auto"/>
      </w:pPr>
      <w:r>
        <w:rPr>
          <w:b/>
          <w:sz w:val="25"/>
        </w:rPr>
        <w:t>PULSATING NEGATIVE</w:t>
      </w:r>
    </w:p>
    <w:p w14:paraId="40F8CD7D" w14:textId="77777777" w:rsidR="00961741" w:rsidRDefault="00000000">
      <w:pPr>
        <w:spacing w:after="0" w:line="240" w:lineRule="auto"/>
      </w:pPr>
      <w:r>
        <w:rPr>
          <w:b/>
          <w:sz w:val="25"/>
        </w:rPr>
        <w:t>VOLTAGE FIELD (67) (B-) N</w:t>
      </w:r>
    </w:p>
    <w:p w14:paraId="23F008EE" w14:textId="77777777" w:rsidR="00961741" w:rsidRDefault="00000000">
      <w:pPr>
        <w:spacing w:after="0" w:line="240" w:lineRule="auto"/>
      </w:pPr>
      <w:r>
        <w:rPr>
          <w:b/>
          <w:sz w:val="25"/>
        </w:rPr>
        <w:t>N ORBITAL ELECTRON (1) N</w:t>
      </w:r>
    </w:p>
    <w:p w14:paraId="4A93681B" w14:textId="77777777" w:rsidR="00961741" w:rsidRDefault="00000000">
      <w:pPr>
        <w:spacing w:after="0" w:line="240" w:lineRule="auto"/>
      </w:pPr>
      <w:r>
        <w:rPr>
          <w:b/>
          <w:sz w:val="25"/>
        </w:rPr>
        <w:t>(NEGATIVE CHARGED)</w:t>
      </w:r>
    </w:p>
    <w:p w14:paraId="140D9EE4" w14:textId="77777777" w:rsidR="00961741" w:rsidRDefault="00000000">
      <w:pPr>
        <w:spacing w:after="0" w:line="240" w:lineRule="auto"/>
      </w:pPr>
      <w:r>
        <w:rPr>
          <w:b/>
          <w:sz w:val="25"/>
        </w:rPr>
        <w:t>HYDROGEN o</w:t>
      </w:r>
    </w:p>
    <w:p w14:paraId="69954474" w14:textId="77777777" w:rsidR="00961741" w:rsidRDefault="00000000">
      <w:pPr>
        <w:spacing w:after="0" w:line="240" w:lineRule="auto"/>
      </w:pPr>
      <w:r>
        <w:rPr>
          <w:b/>
          <w:sz w:val="25"/>
        </w:rPr>
        <w:t>N ATOM N</w:t>
      </w:r>
    </w:p>
    <w:p w14:paraId="1E6FF5C0" w14:textId="77777777" w:rsidR="00961741" w:rsidRDefault="00000000">
      <w:pPr>
        <w:spacing w:after="0" w:line="240" w:lineRule="auto"/>
      </w:pPr>
      <w:r>
        <w:rPr>
          <w:b/>
          <w:sz w:val="25"/>
        </w:rPr>
        <w:t>zz st! sT N</w:t>
      </w:r>
    </w:p>
    <w:p w14:paraId="483397E6" w14:textId="77777777" w:rsidR="00961741" w:rsidRDefault="00000000">
      <w:pPr>
        <w:spacing w:after="0" w:line="240" w:lineRule="auto"/>
      </w:pPr>
      <w:r>
        <w:rPr>
          <w:b/>
          <w:sz w:val="25"/>
        </w:rPr>
        <w:t>ae) C)</w:t>
      </w:r>
    </w:p>
    <w:p w14:paraId="7E572187" w14:textId="77777777" w:rsidR="00961741" w:rsidRDefault="00000000">
      <w:pPr>
        <w:spacing w:after="0" w:line="240" w:lineRule="auto"/>
      </w:pPr>
      <w:r>
        <w:rPr>
          <w:b/>
          <w:sz w:val="25"/>
        </w:rPr>
        <w:t>RU /</w:t>
      </w:r>
    </w:p>
    <w:p w14:paraId="6FAE231D" w14:textId="77777777" w:rsidR="00961741" w:rsidRDefault="00000000">
      <w:pPr>
        <w:spacing w:after="0" w:line="240" w:lineRule="auto"/>
      </w:pPr>
      <w:r>
        <w:rPr>
          <w:b/>
          <w:sz w:val="25"/>
        </w:rPr>
        <w:t>N POSITIVE VOLTAGE S</w:t>
      </w:r>
    </w:p>
    <w:p w14:paraId="0685FF1B" w14:textId="77777777" w:rsidR="00961741" w:rsidRDefault="00000000">
      <w:pPr>
        <w:spacing w:after="0" w:line="240" w:lineRule="auto"/>
      </w:pPr>
      <w:r>
        <w:rPr>
          <w:b/>
          <w:sz w:val="25"/>
        </w:rPr>
        <w:t>N OPPOSITE</w:t>
      </w:r>
    </w:p>
    <w:p w14:paraId="5D98741E" w14:textId="77777777" w:rsidR="00961741" w:rsidRDefault="00000000">
      <w:pPr>
        <w:spacing w:after="0" w:line="240" w:lineRule="auto"/>
      </w:pPr>
      <w:r>
        <w:rPr>
          <w:b/>
          <w:sz w:val="25"/>
        </w:rPr>
        <w:t>ATTRACTION FIELD (68) (B +) N</w:t>
      </w:r>
    </w:p>
    <w:p w14:paraId="3CAB7D6A" w14:textId="77777777" w:rsidR="00961741" w:rsidRDefault="00000000">
      <w:pPr>
        <w:spacing w:after="0" w:line="240" w:lineRule="auto"/>
      </w:pPr>
      <w:r>
        <w:rPr>
          <w:b/>
          <w:sz w:val="25"/>
        </w:rPr>
        <w:t>N FORCE ™E1</w:t>
      </w:r>
    </w:p>
    <w:p w14:paraId="19F70F2C" w14:textId="77777777" w:rsidR="00961741" w:rsidRDefault="00000000">
      <w:pPr>
        <w:spacing w:after="0" w:line="240" w:lineRule="auto"/>
      </w:pPr>
      <w:r>
        <w:rPr>
          <w:b/>
          <w:sz w:val="25"/>
        </w:rPr>
        <w:t>E2-N ENERGY N</w:t>
      </w:r>
    </w:p>
    <w:p w14:paraId="360DBF49" w14:textId="77777777" w:rsidR="00961741" w:rsidRDefault="00000000">
      <w:pPr>
        <w:spacing w:after="0" w:line="240" w:lineRule="auto"/>
      </w:pPr>
      <w:r>
        <w:rPr>
          <w:b/>
          <w:sz w:val="25"/>
        </w:rPr>
        <w:t>N ENERGY Lisa TN?</w:t>
      </w:r>
    </w:p>
    <w:p w14:paraId="4870251E" w14:textId="77777777" w:rsidR="00961741" w:rsidRDefault="00000000">
      <w:pPr>
        <w:spacing w:after="0" w:line="240" w:lineRule="auto"/>
      </w:pPr>
      <w:r>
        <w:rPr>
          <w:b/>
          <w:sz w:val="25"/>
        </w:rPr>
        <w:t>N APERTURE (7) N</w:t>
      </w:r>
    </w:p>
    <w:p w14:paraId="114CC253" w14:textId="77777777" w:rsidR="00961741" w:rsidRDefault="00000000">
      <w:pPr>
        <w:spacing w:after="0" w:line="240" w:lineRule="auto"/>
      </w:pPr>
      <w:r>
        <w:rPr>
          <w:b/>
          <w:sz w:val="25"/>
        </w:rPr>
        <w:t>N "A LASER S</w:t>
      </w:r>
    </w:p>
    <w:p w14:paraId="48C79623" w14:textId="77777777" w:rsidR="00961741" w:rsidRDefault="00000000">
      <w:pPr>
        <w:spacing w:after="0" w:line="240" w:lineRule="auto"/>
      </w:pPr>
      <w:r>
        <w:rPr>
          <w:b/>
          <w:sz w:val="25"/>
        </w:rPr>
        <w:t>HYDROGEN ATOM (77) STIMULATION (420)</w:t>
      </w:r>
    </w:p>
    <w:p w14:paraId="2BD78818" w14:textId="77777777" w:rsidR="00961741" w:rsidRDefault="00000000">
      <w:pPr>
        <w:spacing w:after="0" w:line="240" w:lineRule="auto"/>
      </w:pPr>
      <w:r>
        <w:rPr>
          <w:b/>
          <w:sz w:val="25"/>
        </w:rPr>
        <w:t>WATER BATH (68)</w:t>
      </w:r>
    </w:p>
    <w:p w14:paraId="068CD039" w14:textId="77777777" w:rsidR="00961741" w:rsidRDefault="00000000">
      <w:pPr>
        <w:spacing w:after="0" w:line="240" w:lineRule="auto"/>
      </w:pPr>
      <w:r>
        <w:rPr>
          <w:b/>
          <w:sz w:val="25"/>
        </w:rPr>
        <w:t>| ENERGY PUMPING ACTION</w:t>
      </w:r>
    </w:p>
    <w:p w14:paraId="631CC377" w14:textId="77777777" w:rsidR="00961741" w:rsidRDefault="00000000">
      <w:pPr>
        <w:spacing w:after="0" w:line="240" w:lineRule="auto"/>
      </w:pPr>
      <w:r>
        <w:rPr>
          <w:b/>
          <w:sz w:val="25"/>
        </w:rPr>
        <w:t>FIGURE 5-1: HYDROGEN ENERGY BALANCE</w:t>
      </w:r>
    </w:p>
    <w:p w14:paraId="6183A53D" w14:textId="77777777" w:rsidR="00961741" w:rsidRDefault="00000000">
      <w:pPr>
        <w:spacing w:after="0" w:line="240" w:lineRule="auto"/>
      </w:pPr>
      <w:r>
        <w:rPr>
          <w:b/>
          <w:sz w:val="25"/>
        </w:rPr>
        <w:t>UNIVERSAL</w:t>
      </w:r>
    </w:p>
    <w:p w14:paraId="1266FC6A" w14:textId="77777777" w:rsidR="00961741" w:rsidRDefault="00000000">
      <w:pPr>
        <w:spacing w:after="0" w:line="240" w:lineRule="auto"/>
      </w:pPr>
      <w:r>
        <w:rPr>
          <w:b/>
          <w:sz w:val="25"/>
        </w:rPr>
        <w:t>510 ENERGY PATH (9)</w:t>
      </w:r>
    </w:p>
    <w:p w14:paraId="13EE2D87" w14:textId="77777777" w:rsidR="00961741" w:rsidRDefault="00000000">
      <w:pPr>
        <w:spacing w:after="0" w:line="240" w:lineRule="auto"/>
      </w:pPr>
      <w:r>
        <w:rPr>
          <w:b/>
          <w:sz w:val="25"/>
        </w:rPr>
        <w:t>POSITIVE CHARGED ORBITAL ELECTRON (1)</w:t>
      </w:r>
    </w:p>
    <w:p w14:paraId="33553E4E" w14:textId="77777777" w:rsidR="00961741" w:rsidRDefault="00000000">
      <w:pPr>
        <w:spacing w:after="0" w:line="240" w:lineRule="auto"/>
      </w:pPr>
      <w:r>
        <w:rPr>
          <w:b/>
          <w:sz w:val="25"/>
        </w:rPr>
        <w:t>NUCLEUS (14) (NEGATIVE CHARGED) 5, PULSATING</w:t>
      </w:r>
    </w:p>
    <w:p w14:paraId="6843FAE5" w14:textId="77777777" w:rsidR="00961741" w:rsidRDefault="00000000">
      <w:pPr>
        <w:spacing w:after="0" w:line="240" w:lineRule="auto"/>
      </w:pPr>
      <w:r>
        <w:rPr>
          <w:b/>
          <w:sz w:val="25"/>
        </w:rPr>
        <w:t>PULSATING</w:t>
      </w:r>
    </w:p>
    <w:p w14:paraId="12FD04C0" w14:textId="77777777" w:rsidR="00961741" w:rsidRDefault="00000000">
      <w:pPr>
        <w:spacing w:after="0" w:line="240" w:lineRule="auto"/>
      </w:pPr>
      <w:r>
        <w:rPr>
          <w:b/>
          <w:sz w:val="25"/>
        </w:rPr>
        <w:t>PULSATING FIELD (66) (B+)</w:t>
      </w:r>
    </w:p>
    <w:p w14:paraId="0FAC0043" w14:textId="77777777" w:rsidR="00961741" w:rsidRDefault="00000000">
      <w:pPr>
        <w:spacing w:after="0" w:line="240" w:lineRule="auto"/>
      </w:pPr>
      <w:r>
        <w:rPr>
          <w:b/>
          <w:sz w:val="25"/>
        </w:rPr>
        <w:t>N\\ NEGATIVE VOLTAGE</w:t>
      </w:r>
    </w:p>
    <w:p w14:paraId="5492BAE4" w14:textId="77777777" w:rsidR="00961741" w:rsidRDefault="00000000">
      <w:pPr>
        <w:spacing w:after="0" w:line="240" w:lineRule="auto"/>
      </w:pPr>
      <w:r>
        <w:rPr>
          <w:b/>
          <w:sz w:val="25"/>
        </w:rPr>
        <w:t>FIELD (67) (8-) PROTONS</w:t>
      </w:r>
    </w:p>
    <w:p w14:paraId="1C18B1A5" w14:textId="77777777" w:rsidR="00961741" w:rsidRDefault="00000000">
      <w:pPr>
        <w:spacing w:after="0" w:line="240" w:lineRule="auto"/>
      </w:pPr>
      <w:r>
        <w:t>ENERGY (Ba xxx 3n)</w:t>
      </w:r>
    </w:p>
    <w:p w14:paraId="7A63C13B" w14:textId="77777777" w:rsidR="00961741" w:rsidRDefault="00000000">
      <w:pPr>
        <w:spacing w:after="0" w:line="240" w:lineRule="auto"/>
      </w:pPr>
      <w:r>
        <w:rPr>
          <w:b/>
          <w:sz w:val="25"/>
        </w:rPr>
        <w:t>PATHWAY N</w:t>
      </w:r>
    </w:p>
    <w:p w14:paraId="5FF900C6" w14:textId="77777777" w:rsidR="00961741" w:rsidRDefault="00000000">
      <w:pPr>
        <w:spacing w:after="0" w:line="240" w:lineRule="auto"/>
      </w:pPr>
      <w:r>
        <w:t>(12a xxx 12n) st' st N</w:t>
      </w:r>
    </w:p>
    <w:p w14:paraId="6E9F8E02" w14:textId="77777777" w:rsidR="00961741" w:rsidRDefault="00000000">
      <w:pPr>
        <w:spacing w:after="0" w:line="240" w:lineRule="auto"/>
      </w:pPr>
      <w:r>
        <w:rPr>
          <w:b/>
          <w:sz w:val="25"/>
        </w:rPr>
        <w:t>ENERGY N</w:t>
      </w:r>
    </w:p>
    <w:p w14:paraId="7A17DA02" w14:textId="77777777" w:rsidR="00961741" w:rsidRDefault="00000000">
      <w:pPr>
        <w:spacing w:after="0" w:line="240" w:lineRule="auto"/>
      </w:pPr>
      <w:r>
        <w:t>--_-_--_»</w:t>
      </w:r>
    </w:p>
    <w:p w14:paraId="00138587" w14:textId="77777777" w:rsidR="00961741" w:rsidRDefault="00000000">
      <w:pPr>
        <w:spacing w:after="0" w:line="240" w:lineRule="auto"/>
      </w:pPr>
      <w:r>
        <w:rPr>
          <w:b/>
          <w:sz w:val="25"/>
        </w:rPr>
        <w:t>APERTURE (11) A</w:t>
      </w:r>
    </w:p>
    <w:p w14:paraId="07F636D5" w14:textId="77777777" w:rsidR="00961741" w:rsidRDefault="00000000">
      <w:pPr>
        <w:spacing w:after="0" w:line="240" w:lineRule="auto"/>
      </w:pPr>
      <w:r>
        <w:rPr>
          <w:b/>
          <w:sz w:val="25"/>
        </w:rPr>
        <w:t>&amp;) wn</w:t>
      </w:r>
    </w:p>
    <w:p w14:paraId="0BA231FF" w14:textId="77777777" w:rsidR="00961741" w:rsidRDefault="00000000">
      <w:pPr>
        <w:spacing w:after="0" w:line="240" w:lineRule="auto"/>
      </w:pPr>
      <w:r>
        <w:rPr>
          <w:b/>
          <w:sz w:val="25"/>
        </w:rPr>
        <w:t>N</w:t>
      </w:r>
    </w:p>
    <w:p w14:paraId="6864AFA3" w14:textId="77777777" w:rsidR="00961741" w:rsidRDefault="00000000">
      <w:pPr>
        <w:spacing w:after="0" w:line="240" w:lineRule="auto"/>
      </w:pPr>
      <w:r>
        <w:rPr>
          <w:b/>
          <w:sz w:val="25"/>
        </w:rPr>
        <w:t>ee:</w:t>
      </w:r>
    </w:p>
    <w:p w14:paraId="79B2EA1B" w14:textId="77777777" w:rsidR="00961741" w:rsidRDefault="00000000">
      <w:pPr>
        <w:spacing w:after="0" w:line="240" w:lineRule="auto"/>
      </w:pPr>
      <w:r>
        <w:rPr>
          <w:b/>
          <w:sz w:val="25"/>
        </w:rPr>
        <w:t>N N</w:t>
      </w:r>
    </w:p>
    <w:p w14:paraId="5FCBF908" w14:textId="77777777" w:rsidR="00961741" w:rsidRDefault="00000000">
      <w:pPr>
        <w:spacing w:after="0" w:line="240" w:lineRule="auto"/>
      </w:pPr>
      <w:r>
        <w:rPr>
          <w:b/>
          <w:sz w:val="25"/>
        </w:rPr>
        <w:t>ST, ST</w:t>
      </w:r>
    </w:p>
    <w:p w14:paraId="2F1D7F0D" w14:textId="77777777" w:rsidR="00961741" w:rsidRDefault="00000000">
      <w:pPr>
        <w:spacing w:after="0" w:line="240" w:lineRule="auto"/>
      </w:pPr>
      <w:r>
        <w:rPr>
          <w:b/>
          <w:sz w:val="25"/>
        </w:rPr>
        <w:t>E24 N~E1</w:t>
      </w:r>
    </w:p>
    <w:p w14:paraId="199FD2B8" w14:textId="77777777" w:rsidR="00961741" w:rsidRDefault="00000000">
      <w:pPr>
        <w:spacing w:after="0" w:line="240" w:lineRule="auto"/>
      </w:pPr>
      <w:r>
        <w:rPr>
          <w:b/>
          <w:sz w:val="25"/>
        </w:rPr>
        <w:t>\ LASER</w:t>
      </w:r>
    </w:p>
    <w:p w14:paraId="23638AC7" w14:textId="77777777" w:rsidR="00961741" w:rsidRDefault="00000000">
      <w:pPr>
        <w:spacing w:after="0" w:line="240" w:lineRule="auto"/>
      </w:pPr>
      <w:r>
        <w:rPr>
          <w:b/>
          <w:sz w:val="25"/>
        </w:rPr>
        <w:t>NJ OXYGEN ATOM (76) STIMULATION (420) A)</w:t>
      </w:r>
    </w:p>
    <w:p w14:paraId="3CCFB508" w14:textId="77777777" w:rsidR="00961741" w:rsidRDefault="00000000">
      <w:pPr>
        <w:spacing w:after="0" w:line="240" w:lineRule="auto"/>
      </w:pPr>
      <w:r>
        <w:rPr>
          <w:b/>
          <w:sz w:val="25"/>
        </w:rPr>
        <w:t>WATER BATH (68)</w:t>
      </w:r>
    </w:p>
    <w:p w14:paraId="0760CB5A" w14:textId="77777777" w:rsidR="00961741" w:rsidRDefault="00000000">
      <w:pPr>
        <w:spacing w:after="0" w:line="240" w:lineRule="auto"/>
      </w:pPr>
      <w:r>
        <w:rPr>
          <w:b/>
          <w:sz w:val="25"/>
        </w:rPr>
        <w:t>| ENERGY PUMPING ACTION |</w:t>
      </w:r>
    </w:p>
    <w:p w14:paraId="2765EE33" w14:textId="77777777" w:rsidR="00961741" w:rsidRDefault="00000000">
      <w:pPr>
        <w:spacing w:after="0" w:line="240" w:lineRule="auto"/>
        <w:jc w:val="center"/>
      </w:pPr>
      <w:r>
        <w:rPr>
          <w:b/>
          <w:sz w:val="30"/>
        </w:rPr>
        <w:t>FIGURE 5-2: OXYGEN ENERGY BALANCE</w:t>
      </w:r>
    </w:p>
    <w:p w14:paraId="0C6FDE57" w14:textId="77777777" w:rsidR="00961741" w:rsidRDefault="00000000">
      <w:pPr>
        <w:spacing w:after="0" w:line="240" w:lineRule="auto"/>
        <w:jc w:val="center"/>
      </w:pPr>
      <w:r>
        <w:rPr>
          <w:b/>
          <w:sz w:val="30"/>
        </w:rPr>
        <w:lastRenderedPageBreak/>
        <w:t>Stanley A. Meyer 5-7</w:t>
      </w:r>
    </w:p>
    <w:p w14:paraId="3AB171D8" w14:textId="77777777" w:rsidR="00961741" w:rsidRDefault="00000000">
      <w:r>
        <w:br w:type="page"/>
      </w:r>
    </w:p>
    <w:p w14:paraId="446934D3" w14:textId="77777777" w:rsidR="00961741" w:rsidRDefault="00000000">
      <w:pPr>
        <w:spacing w:after="0" w:line="240" w:lineRule="auto"/>
      </w:pPr>
      <w:r>
        <w:lastRenderedPageBreak/>
        <w:t>RE:Atomic Energy Balance of Water</w:t>
      </w:r>
    </w:p>
    <w:p w14:paraId="131C55D3" w14:textId="77777777" w:rsidR="00961741" w:rsidRDefault="00000000">
      <w:pPr>
        <w:spacing w:after="0" w:line="240" w:lineRule="auto"/>
        <w:jc w:val="right"/>
      </w:pPr>
      <w:r>
        <w:t>Memo WFC 424</w:t>
      </w:r>
    </w:p>
    <w:p w14:paraId="41154AF5" w14:textId="77777777" w:rsidR="00961741" w:rsidRDefault="00000000">
      <w:pPr>
        <w:spacing w:after="0" w:line="240" w:lineRule="auto"/>
      </w:pPr>
      <w:r>
        <w:rPr>
          <w:b/>
          <w:sz w:val="25"/>
        </w:rPr>
        <w:t>520 UNIVERSAL</w:t>
      </w:r>
    </w:p>
    <w:p w14:paraId="68E96188" w14:textId="77777777" w:rsidR="00961741" w:rsidRDefault="00000000">
      <w:pPr>
        <w:spacing w:after="0" w:line="240" w:lineRule="auto"/>
      </w:pPr>
      <w:r>
        <w:rPr>
          <w:b/>
          <w:sz w:val="25"/>
        </w:rPr>
        <w:t>~ ENERGY PATH (9)</w:t>
      </w:r>
    </w:p>
    <w:p w14:paraId="5C4F9803" w14:textId="77777777" w:rsidR="00961741" w:rsidRDefault="00000000">
      <w:pPr>
        <w:spacing w:after="0" w:line="240" w:lineRule="auto"/>
      </w:pPr>
      <w:r>
        <w:rPr>
          <w:b/>
          <w:sz w:val="25"/>
        </w:rPr>
        <w:t>ABSORBED POSITIVE</w:t>
      </w:r>
    </w:p>
    <w:p w14:paraId="7487A3B9" w14:textId="77777777" w:rsidR="00961741" w:rsidRDefault="00000000">
      <w:pPr>
        <w:spacing w:after="0" w:line="240" w:lineRule="auto"/>
      </w:pPr>
      <w:r>
        <w:rPr>
          <w:b/>
          <w:sz w:val="25"/>
        </w:rPr>
        <w:t>NEGATIVE VOLTAGE ZONE (66)</w:t>
      </w:r>
    </w:p>
    <w:p w14:paraId="12A0DAFC" w14:textId="77777777" w:rsidR="00961741" w:rsidRDefault="00000000">
      <w:pPr>
        <w:spacing w:after="0" w:line="240" w:lineRule="auto"/>
      </w:pPr>
      <w:r>
        <w:rPr>
          <w:b/>
          <w:sz w:val="25"/>
        </w:rPr>
        <w:t>vou NESE en LASER ENERGY (16) (66)</w:t>
      </w:r>
    </w:p>
    <w:p w14:paraId="3FFDA2E1" w14:textId="77777777" w:rsidR="00961741" w:rsidRDefault="00000000">
      <w:pPr>
        <w:spacing w:after="0" w:line="240" w:lineRule="auto"/>
      </w:pPr>
      <w:r>
        <w:rPr>
          <w:b/>
          <w:sz w:val="25"/>
        </w:rPr>
        <w:t>ELECTRON</w:t>
      </w:r>
    </w:p>
    <w:p w14:paraId="005E6776" w14:textId="77777777" w:rsidR="00961741" w:rsidRDefault="00000000">
      <w:pPr>
        <w:spacing w:after="0" w:line="240" w:lineRule="auto"/>
        <w:jc w:val="center"/>
      </w:pPr>
      <w:r>
        <w:rPr>
          <w:b/>
          <w:sz w:val="25"/>
        </w:rPr>
        <w:t>POSITIVE DEFLECTION (15)</w:t>
      </w:r>
    </w:p>
    <w:p w14:paraId="40B3C58D" w14:textId="77777777" w:rsidR="00961741" w:rsidRDefault="00000000">
      <w:pPr>
        <w:spacing w:after="0" w:line="240" w:lineRule="auto"/>
      </w:pPr>
      <w:r>
        <w:rPr>
          <w:b/>
          <w:sz w:val="25"/>
        </w:rPr>
        <w:t>Stee</w:t>
      </w:r>
    </w:p>
    <w:p w14:paraId="4BAE8817" w14:textId="77777777" w:rsidR="00961741" w:rsidRDefault="00000000">
      <w:pPr>
        <w:spacing w:after="0" w:line="240" w:lineRule="auto"/>
      </w:pPr>
      <w:r>
        <w:rPr>
          <w:b/>
          <w:sz w:val="25"/>
        </w:rPr>
        <w:t>CLEUS (14) tT</w:t>
      </w:r>
    </w:p>
    <w:p w14:paraId="01A7C8BB" w14:textId="77777777" w:rsidR="00961741" w:rsidRDefault="00000000">
      <w:pPr>
        <w:spacing w:after="0" w:line="240" w:lineRule="auto"/>
      </w:pPr>
      <w:r>
        <w:t>14)</w:t>
      </w:r>
    </w:p>
    <w:p w14:paraId="1CCC5067" w14:textId="77777777" w:rsidR="00961741" w:rsidRDefault="00000000">
      <w:pPr>
        <w:spacing w:after="0" w:line="240" w:lineRule="auto"/>
      </w:pPr>
      <w:r>
        <w:t>© -e</w:t>
      </w:r>
    </w:p>
    <w:p w14:paraId="6535482C" w14:textId="77777777" w:rsidR="00961741" w:rsidRDefault="00000000">
      <w:pPr>
        <w:spacing w:after="0" w:line="240" w:lineRule="auto"/>
      </w:pPr>
      <w:r>
        <w:t>E2 Ru Ru! (78 / Es</w:t>
      </w:r>
    </w:p>
    <w:p w14:paraId="481EB3A3" w14:textId="77777777" w:rsidR="00961741" w:rsidRDefault="00000000">
      <w:pPr>
        <w:spacing w:after="0" w:line="240" w:lineRule="auto"/>
      </w:pPr>
      <w:r>
        <w:rPr>
          <w:b/>
          <w:sz w:val="25"/>
        </w:rPr>
        <w:t>LIBERATED NEGATIVE</w:t>
      </w:r>
    </w:p>
    <w:p w14:paraId="5CDE48BC" w14:textId="77777777" w:rsidR="00961741" w:rsidRDefault="00000000">
      <w:pPr>
        <w:spacing w:after="0" w:line="240" w:lineRule="auto"/>
      </w:pPr>
      <w:r>
        <w:rPr>
          <w:b/>
          <w:sz w:val="25"/>
        </w:rPr>
        <w:t>\ CHARGED ELECTRONS (18)</w:t>
      </w:r>
    </w:p>
    <w:p w14:paraId="569929F0" w14:textId="77777777" w:rsidR="00961741" w:rsidRDefault="00000000">
      <w:pPr>
        <w:spacing w:after="0" w:line="240" w:lineRule="auto"/>
      </w:pPr>
      <w:r>
        <w:rPr>
          <w:b/>
          <w:sz w:val="25"/>
        </w:rPr>
        <w:t>PHOTON ENERGY</w:t>
      </w:r>
    </w:p>
    <w:p w14:paraId="4CEACDA1" w14:textId="77777777" w:rsidR="00961741" w:rsidRDefault="00000000">
      <w:pPr>
        <w:spacing w:after="0" w:line="240" w:lineRule="auto"/>
      </w:pPr>
      <w:r>
        <w:rPr>
          <w:b/>
          <w:sz w:val="25"/>
        </w:rPr>
        <w:t>INJECTION (17) ORBITAL</w:t>
      </w:r>
    </w:p>
    <w:p w14:paraId="66DF737A" w14:textId="77777777" w:rsidR="00961741" w:rsidRDefault="00000000">
      <w:pPr>
        <w:spacing w:after="0" w:line="240" w:lineRule="auto"/>
      </w:pPr>
      <w:r>
        <w:t>ELECTRONS (1a xxx 1n)</w:t>
      </w:r>
    </w:p>
    <w:p w14:paraId="255DEEEE" w14:textId="77777777" w:rsidR="00961741" w:rsidRDefault="00000000">
      <w:pPr>
        <w:spacing w:after="0" w:line="240" w:lineRule="auto"/>
      </w:pPr>
      <w:r>
        <w:t>WATER BATH (68)</w:t>
      </w:r>
    </w:p>
    <w:p w14:paraId="1FA3F19C" w14:textId="77777777" w:rsidR="00961741" w:rsidRDefault="00000000">
      <w:pPr>
        <w:spacing w:after="0" w:line="240" w:lineRule="auto"/>
        <w:jc w:val="center"/>
      </w:pPr>
      <w:r>
        <w:rPr>
          <w:b/>
          <w:sz w:val="25"/>
        </w:rPr>
        <w:t>VOLTAGE INTENSIFIER</w:t>
      </w:r>
    </w:p>
    <w:p w14:paraId="6F78BCA5" w14:textId="77777777" w:rsidR="00961741" w:rsidRDefault="00000000">
      <w:pPr>
        <w:spacing w:after="0" w:line="240" w:lineRule="auto"/>
        <w:jc w:val="center"/>
      </w:pPr>
      <w:r>
        <w:rPr>
          <w:b/>
          <w:sz w:val="25"/>
        </w:rPr>
        <w:t>CIRCUIT (60)</w:t>
      </w:r>
    </w:p>
    <w:p w14:paraId="05E9F105" w14:textId="77777777" w:rsidR="00961741" w:rsidRDefault="00000000">
      <w:pPr>
        <w:spacing w:after="0" w:line="240" w:lineRule="auto"/>
        <w:jc w:val="center"/>
      </w:pPr>
      <w:r>
        <w:rPr>
          <w:b/>
          <w:sz w:val="25"/>
        </w:rPr>
        <w:t>FIGURE 5-3: ENERGY PUMPING ACTION</w:t>
      </w:r>
    </w:p>
    <w:p w14:paraId="7ACFEFA8" w14:textId="77777777" w:rsidR="00961741" w:rsidRDefault="00000000">
      <w:pPr>
        <w:spacing w:after="0" w:line="240" w:lineRule="auto"/>
      </w:pPr>
      <w:r>
        <w:rPr>
          <w:b/>
          <w:sz w:val="25"/>
        </w:rPr>
        <w:t>RESONANT ACTION RESONANT ACTION</w:t>
      </w:r>
    </w:p>
    <w:p w14:paraId="1629EBA2" w14:textId="77777777" w:rsidR="00961741" w:rsidRDefault="00000000">
      <w:pPr>
        <w:spacing w:after="0" w:line="240" w:lineRule="auto"/>
      </w:pPr>
      <w:r>
        <w:rPr>
          <w:b/>
          <w:sz w:val="25"/>
        </w:rPr>
        <w:t>5 5</w:t>
      </w:r>
    </w:p>
    <w:p w14:paraId="61415308" w14:textId="77777777" w:rsidR="00961741" w:rsidRDefault="00000000">
      <w:pPr>
        <w:spacing w:after="0" w:line="240" w:lineRule="auto"/>
      </w:pPr>
      <w:r>
        <w:rPr>
          <w:b/>
          <w:sz w:val="25"/>
        </w:rPr>
        <w:t>@ |----- |S</w:t>
      </w:r>
    </w:p>
    <w:p w14:paraId="221B480E" w14:textId="77777777" w:rsidR="00961741" w:rsidRDefault="00000000">
      <w:pPr>
        <w:spacing w:after="0" w:line="240" w:lineRule="auto"/>
      </w:pPr>
      <w:r>
        <w:rPr>
          <w:sz w:val="21"/>
        </w:rPr>
        <w:t>m m</w:t>
      </w:r>
    </w:p>
    <w:p w14:paraId="0BA7F504" w14:textId="77777777" w:rsidR="00961741" w:rsidRDefault="00000000">
      <w:pPr>
        <w:spacing w:after="0" w:line="240" w:lineRule="auto"/>
      </w:pPr>
      <w:r>
        <w:rPr>
          <w:b/>
          <w:sz w:val="25"/>
        </w:rPr>
        <w:t>8 P</w:t>
      </w:r>
    </w:p>
    <w:p w14:paraId="456F4935" w14:textId="77777777" w:rsidR="00961741" w:rsidRDefault="00000000">
      <w:pPr>
        <w:spacing w:after="0" w:line="240" w:lineRule="auto"/>
      </w:pPr>
      <w:r>
        <w:rPr>
          <w:sz w:val="21"/>
        </w:rPr>
        <w:t>&lt;</w:t>
      </w:r>
    </w:p>
    <w:p w14:paraId="59585D47" w14:textId="77777777" w:rsidR="00961741" w:rsidRDefault="00000000">
      <w:pPr>
        <w:spacing w:after="0" w:line="240" w:lineRule="auto"/>
      </w:pPr>
      <w:r>
        <w:rPr>
          <w:b/>
          <w:sz w:val="25"/>
        </w:rPr>
        <w:t>S I RESTRICTED &amp;;</w:t>
      </w:r>
    </w:p>
    <w:p w14:paraId="2DFF63A1" w14:textId="77777777" w:rsidR="00961741" w:rsidRDefault="00000000">
      <w:pPr>
        <w:spacing w:after="0" w:line="240" w:lineRule="auto"/>
      </w:pPr>
      <w:r>
        <w:rPr>
          <w:b/>
          <w:sz w:val="25"/>
        </w:rPr>
        <w:t>= | AMP FLOW Fy 1 | RESIDUAL</w:t>
      </w:r>
    </w:p>
    <w:p w14:paraId="399DF47A" w14:textId="77777777" w:rsidR="00961741" w:rsidRDefault="00000000">
      <w:pPr>
        <w:spacing w:after="0" w:line="240" w:lineRule="auto"/>
      </w:pPr>
      <w:r>
        <w:rPr>
          <w:b/>
          <w:sz w:val="25"/>
        </w:rPr>
        <w:t>ra ' mh ry GAS-YIELD</w:t>
      </w:r>
    </w:p>
    <w:p w14:paraId="7BB8AFC1" w14:textId="77777777" w:rsidR="00961741" w:rsidRDefault="00000000">
      <w:pPr>
        <w:spacing w:after="0" w:line="240" w:lineRule="auto"/>
      </w:pPr>
      <w:r>
        <w:rPr>
          <w:sz w:val="21"/>
        </w:rPr>
        <w:t>m | 2 yoy</w:t>
      </w:r>
    </w:p>
    <w:p w14:paraId="773B6B3B" w14:textId="77777777" w:rsidR="00961741" w:rsidRDefault="00000000">
      <w:pPr>
        <w:spacing w:after="0" w:line="240" w:lineRule="auto"/>
      </w:pPr>
      <w:r>
        <w:rPr>
          <w:sz w:val="21"/>
        </w:rPr>
        <w:t>= 1</w:t>
      </w:r>
    </w:p>
    <w:p w14:paraId="3D8DBAD5" w14:textId="77777777" w:rsidR="00961741" w:rsidRDefault="00000000">
      <w:pPr>
        <w:spacing w:after="0" w:line="240" w:lineRule="auto"/>
      </w:pPr>
      <w:r>
        <w:rPr>
          <w:b/>
          <w:sz w:val="25"/>
        </w:rPr>
        <w:t>2 5 ty</w:t>
      </w:r>
    </w:p>
    <w:p w14:paraId="014555B9" w14:textId="77777777" w:rsidR="00961741" w:rsidRDefault="00000000">
      <w:pPr>
        <w:spacing w:after="0" w:line="240" w:lineRule="auto"/>
      </w:pPr>
      <w:r>
        <w:rPr>
          <w:sz w:val="21"/>
        </w:rPr>
        <w:t>a I m l It</w:t>
      </w:r>
    </w:p>
    <w:p w14:paraId="5BF6539A" w14:textId="77777777" w:rsidR="00961741" w:rsidRDefault="00000000">
      <w:pPr>
        <w:spacing w:after="0" w:line="240" w:lineRule="auto"/>
      </w:pPr>
      <w:r>
        <w:rPr>
          <w:b/>
          <w:sz w:val="25"/>
        </w:rPr>
        <w:t>5 \</w:t>
      </w:r>
    </w:p>
    <w:p w14:paraId="13F21A09" w14:textId="77777777" w:rsidR="00961741" w:rsidRDefault="00000000">
      <w:pPr>
        <w:spacing w:after="0" w:line="240" w:lineRule="auto"/>
      </w:pPr>
      <w:r>
        <w:rPr>
          <w:b/>
          <w:sz w:val="25"/>
        </w:rPr>
        <w:t>m 1 ON-TIME + | OFF-TIME</w:t>
      </w:r>
    </w:p>
    <w:p w14:paraId="49DD771A" w14:textId="77777777" w:rsidR="00961741" w:rsidRDefault="00000000">
      <w:pPr>
        <w:spacing w:after="0" w:line="240" w:lineRule="auto"/>
      </w:pPr>
      <w:r>
        <w:rPr>
          <w:b/>
          <w:sz w:val="25"/>
        </w:rPr>
        <w:t>PULSES PER SECOND a vd</w:t>
      </w:r>
    </w:p>
    <w:p w14:paraId="502F0440" w14:textId="77777777" w:rsidR="00961741" w:rsidRDefault="00000000">
      <w:pPr>
        <w:spacing w:after="0" w:line="240" w:lineRule="auto"/>
      </w:pPr>
      <w:r>
        <w:rPr>
          <w:b/>
          <w:sz w:val="25"/>
        </w:rPr>
        <w:t>APPLIED GATED PULSE TRAIN</w:t>
      </w:r>
    </w:p>
    <w:p w14:paraId="36C2E2FE" w14:textId="77777777" w:rsidR="00961741" w:rsidRDefault="00000000">
      <w:pPr>
        <w:spacing w:after="0" w:line="240" w:lineRule="auto"/>
      </w:pPr>
      <w:r>
        <w:rPr>
          <w:b/>
          <w:sz w:val="25"/>
        </w:rPr>
        <w:t>FIG. 5-4A: TRIGGERING RESONANCE FIG. 5-4B: SUSTAINING RESONANCE</w:t>
      </w:r>
    </w:p>
    <w:p w14:paraId="6D8AF8A5" w14:textId="77777777" w:rsidR="00961741" w:rsidRDefault="00000000">
      <w:pPr>
        <w:spacing w:after="0" w:line="240" w:lineRule="auto"/>
      </w:pPr>
      <w:r>
        <w:rPr>
          <w:b/>
          <w:sz w:val="25"/>
        </w:rPr>
        <w:t>Stanley A. Meyer 5-8</w:t>
      </w:r>
    </w:p>
    <w:p w14:paraId="0771D1FF" w14:textId="77777777" w:rsidR="00961741" w:rsidRDefault="00000000">
      <w:r>
        <w:br w:type="page"/>
      </w:r>
    </w:p>
    <w:p w14:paraId="3491E773" w14:textId="77777777" w:rsidR="00961741" w:rsidRDefault="00000000">
      <w:pPr>
        <w:spacing w:after="0" w:line="240" w:lineRule="auto"/>
      </w:pPr>
      <w:r>
        <w:rPr>
          <w:b/>
          <w:sz w:val="25"/>
        </w:rPr>
        <w:lastRenderedPageBreak/>
        <w:t>RE: Atomic Energy Balance of Water Memo WEC 424</w:t>
      </w:r>
    </w:p>
    <w:p w14:paraId="5C68E903" w14:textId="77777777" w:rsidR="00961741" w:rsidRDefault="00000000">
      <w:pPr>
        <w:spacing w:after="0" w:line="240" w:lineRule="auto"/>
      </w:pPr>
      <w:r>
        <w:rPr>
          <w:b/>
          <w:sz w:val="25"/>
        </w:rPr>
        <w:t>GAS-YIELD</w:t>
      </w:r>
    </w:p>
    <w:p w14:paraId="3FC007CF" w14:textId="77777777" w:rsidR="00961741" w:rsidRDefault="00000000">
      <w:pPr>
        <w:spacing w:after="0" w:line="240" w:lineRule="auto"/>
      </w:pPr>
      <w:r>
        <w:rPr>
          <w:b/>
          <w:sz w:val="25"/>
        </w:rPr>
        <w:t>GEOMETRICAL</w:t>
      </w:r>
    </w:p>
    <w:p w14:paraId="44F8635F" w14:textId="77777777" w:rsidR="00961741" w:rsidRDefault="00000000">
      <w:pPr>
        <w:spacing w:after="0" w:line="240" w:lineRule="auto"/>
      </w:pPr>
      <w:r>
        <w:rPr>
          <w:b/>
          <w:sz w:val="25"/>
        </w:rPr>
        <w:t>PROGRESSION</w:t>
      </w:r>
    </w:p>
    <w:p w14:paraId="0808FED2" w14:textId="77777777" w:rsidR="00961741" w:rsidRDefault="00000000">
      <w:pPr>
        <w:spacing w:after="0" w:line="240" w:lineRule="auto"/>
      </w:pPr>
      <w:r>
        <w:rPr>
          <w:sz w:val="21"/>
        </w:rPr>
        <w:t>&gt;</w:t>
      </w:r>
    </w:p>
    <w:p w14:paraId="5C246074" w14:textId="77777777" w:rsidR="00961741" w:rsidRDefault="00000000">
      <w:pPr>
        <w:spacing w:after="0" w:line="240" w:lineRule="auto"/>
      </w:pPr>
      <w:r>
        <w:rPr>
          <w:b/>
          <w:sz w:val="25"/>
        </w:rPr>
        <w:t>F \</w:t>
      </w:r>
    </w:p>
    <w:p w14:paraId="7A953BBF" w14:textId="77777777" w:rsidR="00961741" w:rsidRDefault="00000000">
      <w:pPr>
        <w:spacing w:after="0" w:line="240" w:lineRule="auto"/>
      </w:pPr>
      <w:r>
        <w:rPr>
          <w:sz w:val="21"/>
        </w:rPr>
        <w:t>a)</w:t>
      </w:r>
    </w:p>
    <w:p w14:paraId="4A220705" w14:textId="77777777" w:rsidR="00961741" w:rsidRDefault="00000000">
      <w:pPr>
        <w:spacing w:after="0" w:line="240" w:lineRule="auto"/>
      </w:pPr>
      <w:r>
        <w:rPr>
          <w:b/>
          <w:sz w:val="25"/>
        </w:rPr>
        <w:t>a RESONANT</w:t>
      </w:r>
    </w:p>
    <w:p w14:paraId="167435BE" w14:textId="77777777" w:rsidR="00961741" w:rsidRDefault="00000000">
      <w:pPr>
        <w:spacing w:after="0" w:line="240" w:lineRule="auto"/>
      </w:pPr>
      <w:r>
        <w:rPr>
          <w:b/>
          <w:sz w:val="25"/>
        </w:rPr>
        <w:t>&lt; ACTION</w:t>
      </w:r>
    </w:p>
    <w:p w14:paraId="033E7539" w14:textId="77777777" w:rsidR="00961741" w:rsidRDefault="00000000">
      <w:pPr>
        <w:spacing w:after="0" w:line="240" w:lineRule="auto"/>
      </w:pPr>
      <w:r>
        <w:rPr>
          <w:b/>
          <w:sz w:val="25"/>
        </w:rPr>
        <w:t>5</w:t>
      </w:r>
    </w:p>
    <w:p w14:paraId="0E23ABDB" w14:textId="77777777" w:rsidR="00961741" w:rsidRDefault="00000000">
      <w:pPr>
        <w:spacing w:after="0" w:line="240" w:lineRule="auto"/>
      </w:pPr>
      <w:r>
        <w:rPr>
          <w:sz w:val="21"/>
        </w:rPr>
        <w:t>3 i----</w:t>
      </w:r>
    </w:p>
    <w:p w14:paraId="0984A11E" w14:textId="77777777" w:rsidR="00961741" w:rsidRDefault="00000000">
      <w:pPr>
        <w:spacing w:after="0" w:line="240" w:lineRule="auto"/>
      </w:pPr>
      <w:r>
        <w:rPr>
          <w:sz w:val="21"/>
        </w:rPr>
        <w:t>m</w:t>
      </w:r>
    </w:p>
    <w:p w14:paraId="4025BAFD" w14:textId="77777777" w:rsidR="00961741" w:rsidRDefault="00000000">
      <w:pPr>
        <w:spacing w:after="0" w:line="240" w:lineRule="auto"/>
      </w:pPr>
      <w:r>
        <w:rPr>
          <w:sz w:val="21"/>
        </w:rPr>
        <w:t>&gt;</w:t>
      </w:r>
    </w:p>
    <w:p w14:paraId="02835381" w14:textId="77777777" w:rsidR="00961741" w:rsidRDefault="00000000">
      <w:pPr>
        <w:spacing w:after="0" w:line="240" w:lineRule="auto"/>
      </w:pPr>
      <w:r>
        <w:rPr>
          <w:sz w:val="21"/>
        </w:rPr>
        <w:t>= q</w:t>
      </w:r>
    </w:p>
    <w:p w14:paraId="03273C4E" w14:textId="77777777" w:rsidR="00961741" w:rsidRDefault="00000000">
      <w:pPr>
        <w:spacing w:after="0" w:line="240" w:lineRule="auto"/>
      </w:pPr>
      <w:r>
        <w:rPr>
          <w:b/>
          <w:sz w:val="25"/>
        </w:rPr>
        <w:t>2 | RESTRICTED</w:t>
      </w:r>
    </w:p>
    <w:p w14:paraId="134137E9" w14:textId="77777777" w:rsidR="00961741" w:rsidRDefault="00000000">
      <w:pPr>
        <w:spacing w:after="0" w:line="240" w:lineRule="auto"/>
      </w:pPr>
      <w:r>
        <w:rPr>
          <w:b/>
          <w:sz w:val="25"/>
        </w:rPr>
        <w:t>a; AMP FLOW</w:t>
      </w:r>
    </w:p>
    <w:p w14:paraId="480A9944" w14:textId="77777777" w:rsidR="00961741" w:rsidRDefault="00000000">
      <w:pPr>
        <w:spacing w:after="0" w:line="240" w:lineRule="auto"/>
      </w:pPr>
      <w:r>
        <w:rPr>
          <w:sz w:val="21"/>
        </w:rPr>
        <w:t>i-&lt;</w:t>
      </w:r>
    </w:p>
    <w:p w14:paraId="59A69DB0" w14:textId="77777777" w:rsidR="00961741" w:rsidRDefault="00000000">
      <w:pPr>
        <w:spacing w:after="0" w:line="240" w:lineRule="auto"/>
      </w:pPr>
      <w:r>
        <w:rPr>
          <w:sz w:val="21"/>
        </w:rPr>
        <w:t>o</w:t>
      </w:r>
    </w:p>
    <w:p w14:paraId="67FC4459" w14:textId="77777777" w:rsidR="00961741" w:rsidRDefault="00000000">
      <w:pPr>
        <w:spacing w:after="0" w:line="240" w:lineRule="auto"/>
      </w:pPr>
      <w:r>
        <w:rPr>
          <w:sz w:val="21"/>
        </w:rPr>
        <w:t>m</w:t>
      </w:r>
    </w:p>
    <w:p w14:paraId="53D6FB40" w14:textId="77777777" w:rsidR="00961741" w:rsidRDefault="00000000">
      <w:pPr>
        <w:spacing w:after="0" w:line="240" w:lineRule="auto"/>
      </w:pPr>
      <w:r>
        <w:rPr>
          <w:b/>
          <w:sz w:val="25"/>
        </w:rPr>
        <w:t>PULSES PER SECOND</w:t>
      </w:r>
    </w:p>
    <w:p w14:paraId="797195D2" w14:textId="77777777" w:rsidR="00961741" w:rsidRDefault="00000000">
      <w:pPr>
        <w:spacing w:after="0" w:line="240" w:lineRule="auto"/>
      </w:pPr>
      <w:r>
        <w:rPr>
          <w:b/>
          <w:sz w:val="25"/>
        </w:rPr>
        <w:t>FIGURE 5-4C: RESONANT PROPAGATION</w:t>
      </w:r>
    </w:p>
    <w:p w14:paraId="158D95BF" w14:textId="77777777" w:rsidR="00961741" w:rsidRDefault="00000000">
      <w:pPr>
        <w:spacing w:after="0" w:line="240" w:lineRule="auto"/>
      </w:pPr>
      <w:r>
        <w:rPr>
          <w:b/>
          <w:sz w:val="25"/>
        </w:rPr>
        <w:t>90 ENTRAPMENT (44)</w:t>
      </w:r>
    </w:p>
    <w:p w14:paraId="73B68EFC" w14:textId="77777777" w:rsidR="00961741" w:rsidRDefault="00000000">
      <w:pPr>
        <w:spacing w:after="0" w:line="240" w:lineRule="auto"/>
      </w:pPr>
      <w:r>
        <w:rPr>
          <w:b/>
          <w:sz w:val="25"/>
        </w:rPr>
        <w:t>ELECTRON</w:t>
      </w:r>
    </w:p>
    <w:p w14:paraId="3D984824" w14:textId="77777777" w:rsidR="00961741" w:rsidRDefault="00000000">
      <w:pPr>
        <w:spacing w:after="0" w:line="240" w:lineRule="auto"/>
      </w:pPr>
      <w:r>
        <w:rPr>
          <w:b/>
          <w:sz w:val="25"/>
        </w:rPr>
        <w:t>GAS 2</w:t>
      </w:r>
    </w:p>
    <w:p w14:paraId="16146AD1" w14:textId="77777777" w:rsidR="00961741" w:rsidRDefault="00000000">
      <w:pPr>
        <w:spacing w:after="0" w:line="240" w:lineRule="auto"/>
      </w:pPr>
      <w:r>
        <w:rPr>
          <w:b/>
          <w:sz w:val="25"/>
        </w:rPr>
        <w:t>Exe MgC 66 66</w:t>
      </w:r>
    </w:p>
    <w:p w14:paraId="28529052" w14:textId="77777777" w:rsidR="00961741" w:rsidRDefault="00000000">
      <w:pPr>
        <w:spacing w:after="0" w:line="240" w:lineRule="auto"/>
      </w:pPr>
      <w:r>
        <w:rPr>
          <w:sz w:val="21"/>
        </w:rPr>
        <w:t>44 4 9</w:t>
      </w:r>
    </w:p>
    <w:p w14:paraId="02775CB4" w14:textId="77777777" w:rsidR="00961741" w:rsidRDefault="00000000">
      <w:pPr>
        <w:spacing w:after="0" w:line="240" w:lineRule="auto"/>
      </w:pPr>
      <w:r>
        <w:rPr>
          <w:b/>
          <w:sz w:val="25"/>
        </w:rPr>
        <w:t>LL 4 Lee ELECTRONS (7)</w:t>
      </w:r>
    </w:p>
    <w:p w14:paraId="382C20BC" w14:textId="77777777" w:rsidR="00961741" w:rsidRDefault="00000000">
      <w:pPr>
        <w:spacing w:after="0" w:line="240" w:lineRule="auto"/>
      </w:pPr>
      <w:r>
        <w:rPr>
          <w:b/>
          <w:sz w:val="25"/>
        </w:rPr>
        <w:t>IBERATED</w:t>
      </w:r>
    </w:p>
    <w:p w14:paraId="0FF0A0BF" w14:textId="77777777" w:rsidR="00961741" w:rsidRDefault="00000000">
      <w:pPr>
        <w:spacing w:after="0" w:line="240" w:lineRule="auto"/>
      </w:pPr>
      <w:r>
        <w:rPr>
          <w:b/>
          <w:sz w:val="25"/>
        </w:rPr>
        <w:t>HIGH ENERGY LEVEL</w:t>
      </w:r>
    </w:p>
    <w:p w14:paraId="1D537EB4" w14:textId="77777777" w:rsidR="00961741" w:rsidRDefault="00000000">
      <w:pPr>
        <w:spacing w:after="0" w:line="240" w:lineRule="auto"/>
      </w:pPr>
      <w:r>
        <w:rPr>
          <w:b/>
          <w:sz w:val="25"/>
        </w:rPr>
        <w:t>PHOTON ENERGY</w:t>
      </w:r>
    </w:p>
    <w:p w14:paraId="27308586" w14:textId="77777777" w:rsidR="00961741" w:rsidRDefault="00000000">
      <w:pPr>
        <w:spacing w:after="0" w:line="240" w:lineRule="auto"/>
      </w:pPr>
      <w:r>
        <w:rPr>
          <w:sz w:val="21"/>
        </w:rPr>
        <w:t>INJECTION (41) RN Decuanee! (43)</w:t>
      </w:r>
    </w:p>
    <w:p w14:paraId="0B7F401F" w14:textId="77777777" w:rsidR="00961741" w:rsidRDefault="00000000">
      <w:pPr>
        <w:spacing w:after="0" w:line="240" w:lineRule="auto"/>
      </w:pPr>
      <w:r>
        <w:rPr>
          <w:b/>
          <w:sz w:val="25"/>
        </w:rPr>
        <w:t>ELECTRON NA eK ENERGY (GTNT) (16)</w:t>
      </w:r>
    </w:p>
    <w:p w14:paraId="2BCBA1F5" w14:textId="77777777" w:rsidR="00961741" w:rsidRDefault="00000000">
      <w:pPr>
        <w:spacing w:after="0" w:line="240" w:lineRule="auto"/>
      </w:pPr>
      <w:r>
        <w:rPr>
          <w:b/>
          <w:sz w:val="25"/>
        </w:rPr>
        <w:t>THERMAL EXPLOSIVE</w:t>
      </w:r>
    </w:p>
    <w:p w14:paraId="3E10EC6D" w14:textId="77777777" w:rsidR="00961741" w:rsidRDefault="00000000">
      <w:pPr>
        <w:spacing w:after="0" w:line="240" w:lineRule="auto"/>
      </w:pPr>
      <w:r>
        <w:rPr>
          <w:b/>
          <w:sz w:val="25"/>
        </w:rPr>
        <w:t>DEFLECTION AAAA\AA</w:t>
      </w:r>
    </w:p>
    <w:p w14:paraId="2A4AE2D2" w14:textId="77777777" w:rsidR="00961741" w:rsidRDefault="00000000">
      <w:pPr>
        <w:spacing w:after="0" w:line="240" w:lineRule="auto"/>
      </w:pPr>
      <w:r>
        <w:rPr>
          <w:b/>
          <w:sz w:val="25"/>
        </w:rPr>
        <w:t>NNNNNAS</w:t>
      </w:r>
    </w:p>
    <w:p w14:paraId="15EC683C" w14:textId="77777777" w:rsidR="00961741" w:rsidRDefault="00000000">
      <w:pPr>
        <w:spacing w:after="0" w:line="240" w:lineRule="auto"/>
      </w:pPr>
      <w:r>
        <w:rPr>
          <w:b/>
          <w:sz w:val="25"/>
        </w:rPr>
        <w:t>LOW ENERGY LEVEL anagd GAS RESONANT</w:t>
      </w:r>
    </w:p>
    <w:p w14:paraId="29678663" w14:textId="77777777" w:rsidR="00961741" w:rsidRDefault="00000000">
      <w:pPr>
        <w:spacing w:after="0" w:line="240" w:lineRule="auto"/>
      </w:pPr>
      <w:r>
        <w:rPr>
          <w:b/>
          <w:sz w:val="25"/>
        </w:rPr>
        <w:t>AMBIENT AIR CAVITY (180)</w:t>
      </w:r>
    </w:p>
    <w:p w14:paraId="039B4D79" w14:textId="77777777" w:rsidR="00961741" w:rsidRDefault="00000000">
      <w:pPr>
        <w:spacing w:after="0" w:line="240" w:lineRule="auto"/>
      </w:pPr>
      <w:r>
        <w:rPr>
          <w:b/>
          <w:sz w:val="25"/>
        </w:rPr>
        <w:t>GAS IONS (42)</w:t>
      </w:r>
    </w:p>
    <w:p w14:paraId="77F7D5B3" w14:textId="77777777" w:rsidR="00961741" w:rsidRDefault="00000000">
      <w:pPr>
        <w:spacing w:after="0" w:line="240" w:lineRule="auto"/>
      </w:pPr>
      <w:r>
        <w:rPr>
          <w:sz w:val="21"/>
        </w:rPr>
        <w:t>i-- E8</w:t>
      </w:r>
    </w:p>
    <w:p w14:paraId="79CE1D73" w14:textId="77777777" w:rsidR="00961741" w:rsidRDefault="00000000">
      <w:pPr>
        <w:spacing w:after="0" w:line="240" w:lineRule="auto"/>
      </w:pPr>
      <w:r>
        <w:rPr>
          <w:b/>
          <w:sz w:val="25"/>
        </w:rPr>
        <w:t>-E7--</w:t>
      </w:r>
    </w:p>
    <w:p w14:paraId="734CB47E" w14:textId="77777777" w:rsidR="00961741" w:rsidRDefault="00000000">
      <w:pPr>
        <w:spacing w:after="0" w:line="240" w:lineRule="auto"/>
      </w:pPr>
      <w:r>
        <w:rPr>
          <w:b/>
          <w:sz w:val="25"/>
        </w:rPr>
        <w:t>HIGHLY</w:t>
      </w:r>
    </w:p>
    <w:p w14:paraId="60B53F61" w14:textId="77777777" w:rsidR="00961741" w:rsidRDefault="00000000">
      <w:pPr>
        <w:spacing w:after="0" w:line="240" w:lineRule="auto"/>
      </w:pPr>
      <w:r>
        <w:rPr>
          <w:b/>
          <w:sz w:val="25"/>
        </w:rPr>
        <w:t>ENERGIZED</w:t>
      </w:r>
    </w:p>
    <w:p w14:paraId="244D64F3" w14:textId="77777777" w:rsidR="00961741" w:rsidRDefault="00000000">
      <w:pPr>
        <w:spacing w:after="0" w:line="240" w:lineRule="auto"/>
      </w:pPr>
      <w:r>
        <w:rPr>
          <w:b/>
          <w:sz w:val="25"/>
        </w:rPr>
        <w:t>COMBUSTIBLE</w:t>
      </w:r>
    </w:p>
    <w:p w14:paraId="482689A8" w14:textId="77777777" w:rsidR="00961741" w:rsidRDefault="00000000">
      <w:pPr>
        <w:spacing w:after="0" w:line="240" w:lineRule="auto"/>
      </w:pPr>
      <w:r>
        <w:rPr>
          <w:b/>
          <w:sz w:val="25"/>
        </w:rPr>
        <w:t>RESONANT / GAS IONS (46)</w:t>
      </w:r>
    </w:p>
    <w:p w14:paraId="097BC189" w14:textId="77777777" w:rsidR="00961741" w:rsidRDefault="00000000">
      <w:pPr>
        <w:spacing w:after="0" w:line="240" w:lineRule="auto"/>
      </w:pPr>
      <w:r>
        <w:rPr>
          <w:b/>
          <w:sz w:val="25"/>
        </w:rPr>
        <w:t>CHARGING</w:t>
      </w:r>
    </w:p>
    <w:p w14:paraId="6BBC4D87" w14:textId="77777777" w:rsidR="00961741" w:rsidRDefault="00000000">
      <w:pPr>
        <w:spacing w:after="0" w:line="240" w:lineRule="auto"/>
      </w:pPr>
      <w:r>
        <w:rPr>
          <w:b/>
          <w:sz w:val="25"/>
        </w:rPr>
        <w:t>CHOKE</w:t>
      </w:r>
    </w:p>
    <w:p w14:paraId="31F72D0E" w14:textId="77777777" w:rsidR="00961741" w:rsidRDefault="00000000">
      <w:pPr>
        <w:spacing w:after="0" w:line="240" w:lineRule="auto"/>
      </w:pPr>
      <w:r>
        <w:rPr>
          <w:b/>
          <w:sz w:val="25"/>
        </w:rPr>
        <w:t>FUEL (43) CHARGING</w:t>
      </w:r>
    </w:p>
    <w:p w14:paraId="7288330C" w14:textId="77777777" w:rsidR="00961741" w:rsidRDefault="00000000">
      <w:pPr>
        <w:spacing w:after="0" w:line="240" w:lineRule="auto"/>
      </w:pPr>
      <w:r>
        <w:rPr>
          <w:b/>
          <w:sz w:val="25"/>
        </w:rPr>
        <w:t>WATER SPRAY 7 CHOKE</w:t>
      </w:r>
    </w:p>
    <w:p w14:paraId="6E1B3FB4" w14:textId="77777777" w:rsidR="00961741" w:rsidRDefault="00000000">
      <w:pPr>
        <w:spacing w:after="0" w:line="240" w:lineRule="auto"/>
      </w:pPr>
      <w:r>
        <w:rPr>
          <w:b/>
          <w:sz w:val="25"/>
        </w:rPr>
        <w:t>MIST (47)</w:t>
      </w:r>
    </w:p>
    <w:p w14:paraId="2667CF68" w14:textId="77777777" w:rsidR="00961741" w:rsidRDefault="00000000">
      <w:pPr>
        <w:spacing w:after="0" w:line="240" w:lineRule="auto"/>
      </w:pPr>
      <w:r>
        <w:rPr>
          <w:b/>
          <w:sz w:val="25"/>
        </w:rPr>
        <w:t>HIGH PULSE VOLTAGE</w:t>
      </w:r>
    </w:p>
    <w:p w14:paraId="778C9BB9" w14:textId="77777777" w:rsidR="00961741" w:rsidRDefault="00000000">
      <w:pPr>
        <w:spacing w:after="0" w:line="240" w:lineRule="auto"/>
      </w:pPr>
      <w:r>
        <w:rPr>
          <w:b/>
          <w:sz w:val="25"/>
        </w:rPr>
        <w:t>FREQUENCY INPUT (46)</w:t>
      </w:r>
    </w:p>
    <w:p w14:paraId="683F0B54" w14:textId="77777777" w:rsidR="00961741" w:rsidRDefault="00000000">
      <w:pPr>
        <w:spacing w:after="0" w:line="240" w:lineRule="auto"/>
      </w:pPr>
      <w:r>
        <w:rPr>
          <w:b/>
          <w:sz w:val="25"/>
        </w:rPr>
        <w:t>FIGURE 5-5: VOLTAGE IGNITION</w:t>
      </w:r>
    </w:p>
    <w:p w14:paraId="55A290EC" w14:textId="77777777" w:rsidR="00961741" w:rsidRDefault="00000000">
      <w:pPr>
        <w:spacing w:after="0" w:line="240" w:lineRule="auto"/>
      </w:pPr>
      <w:r>
        <w:rPr>
          <w:b/>
          <w:sz w:val="25"/>
        </w:rPr>
        <w:t>Stanley A. Meyer 5-9</w:t>
      </w:r>
    </w:p>
    <w:p w14:paraId="589E8DCB" w14:textId="77777777" w:rsidR="00961741" w:rsidRDefault="00000000">
      <w:r>
        <w:br w:type="page"/>
      </w:r>
    </w:p>
    <w:p w14:paraId="55B27957" w14:textId="77777777" w:rsidR="00961741" w:rsidRDefault="00000000">
      <w:pPr>
        <w:spacing w:after="0" w:line="240" w:lineRule="auto"/>
        <w:jc w:val="center"/>
      </w:pPr>
      <w:r>
        <w:rPr>
          <w:b/>
          <w:sz w:val="25"/>
        </w:rPr>
        <w:lastRenderedPageBreak/>
        <w:t>RE: Atomic Energy Balance of Water Memo WFC 424</w:t>
      </w:r>
    </w:p>
    <w:p w14:paraId="3AE5DB38" w14:textId="77777777" w:rsidR="00961741" w:rsidRDefault="00000000">
      <w:pPr>
        <w:spacing w:after="0" w:line="240" w:lineRule="auto"/>
      </w:pPr>
      <w:r>
        <w:rPr>
          <w:b/>
          <w:sz w:val="25"/>
        </w:rPr>
        <w:t>SUN RAYS</w:t>
      </w:r>
    </w:p>
    <w:p w14:paraId="1F17BA4E" w14:textId="77777777" w:rsidR="00961741" w:rsidRDefault="00000000">
      <w:pPr>
        <w:spacing w:after="0" w:line="240" w:lineRule="auto"/>
      </w:pPr>
      <w:r>
        <w:t>Wi xxx 539n)</w:t>
      </w:r>
    </w:p>
    <w:p w14:paraId="6C52F655" w14:textId="77777777" w:rsidR="00961741" w:rsidRDefault="00000000">
      <w:pPr>
        <w:spacing w:after="0" w:line="240" w:lineRule="auto"/>
      </w:pPr>
      <w:r>
        <w:t>530</w:t>
      </w:r>
    </w:p>
    <w:p w14:paraId="45C11D54" w14:textId="77777777" w:rsidR="00961741" w:rsidRDefault="00000000">
      <w:pPr>
        <w:spacing w:after="0" w:line="240" w:lineRule="auto"/>
      </w:pPr>
      <w:r>
        <w:rPr>
          <w:b/>
          <w:sz w:val="25"/>
        </w:rPr>
        <w:t>ENERGY RECYCLING PHOTON ENERGY</w:t>
      </w:r>
    </w:p>
    <w:p w14:paraId="1C8F0280" w14:textId="77777777" w:rsidR="00961741" w:rsidRDefault="00000000">
      <w:pPr>
        <w:spacing w:after="0" w:line="240" w:lineRule="auto"/>
      </w:pPr>
      <w:r>
        <w:rPr>
          <w:b/>
          <w:sz w:val="25"/>
        </w:rPr>
        <w:t>SPECTRUM SS (537)</w:t>
      </w:r>
    </w:p>
    <w:p w14:paraId="355F99F4" w14:textId="77777777" w:rsidR="00961741" w:rsidRDefault="00000000">
      <w:pPr>
        <w:spacing w:after="0" w:line="240" w:lineRule="auto"/>
      </w:pPr>
      <w:r>
        <w:rPr>
          <w:b/>
          <w:sz w:val="25"/>
        </w:rPr>
        <w:t>an [ane [__ctouo Formations mms) | -</w:t>
      </w:r>
    </w:p>
    <w:p w14:paraId="2FA1FAFC" w14:textId="77777777" w:rsidR="00961741" w:rsidRDefault="00000000">
      <w:pPr>
        <w:spacing w:after="0" w:line="240" w:lineRule="auto"/>
      </w:pPr>
      <w:r>
        <w:rPr>
          <w:b/>
          <w:sz w:val="25"/>
        </w:rPr>
        <w:t>DROPLETS (635)</w:t>
      </w:r>
    </w:p>
    <w:p w14:paraId="74266B1D" w14:textId="77777777" w:rsidR="00961741" w:rsidRDefault="00000000">
      <w:pPr>
        <w:spacing w:after="0" w:line="240" w:lineRule="auto"/>
      </w:pPr>
      <w:r>
        <w:rPr>
          <w:b/>
          <w:sz w:val="25"/>
        </w:rPr>
        <w:t>MOISTURE COLLECTION (533)</w:t>
      </w:r>
    </w:p>
    <w:p w14:paraId="00E82203" w14:textId="77777777" w:rsidR="00961741" w:rsidRDefault="00000000">
      <w:pPr>
        <w:spacing w:after="0" w:line="240" w:lineRule="auto"/>
      </w:pPr>
      <w:r>
        <w:rPr>
          <w:b/>
          <w:sz w:val="25"/>
        </w:rPr>
        <w:t>~s38</w:t>
      </w:r>
    </w:p>
    <w:p w14:paraId="646D84E9" w14:textId="77777777" w:rsidR="00961741" w:rsidRDefault="00000000">
      <w:pPr>
        <w:spacing w:after="0" w:line="240" w:lineRule="auto"/>
      </w:pPr>
      <w:r>
        <w:rPr>
          <w:b/>
          <w:sz w:val="25"/>
        </w:rPr>
        <w:t>EARTH WATER SUPPLY (536) warer</w:t>
      </w:r>
    </w:p>
    <w:p w14:paraId="5890C4D9" w14:textId="77777777" w:rsidR="00961741" w:rsidRDefault="00000000">
      <w:pPr>
        <w:spacing w:after="0" w:line="240" w:lineRule="auto"/>
      </w:pPr>
      <w:r>
        <w:rPr>
          <w:b/>
          <w:sz w:val="25"/>
        </w:rPr>
        <w:t>EVAPORATION</w:t>
      </w:r>
    </w:p>
    <w:p w14:paraId="44DC94D8" w14:textId="77777777" w:rsidR="00961741" w:rsidRDefault="00000000">
      <w:pPr>
        <w:spacing w:after="0" w:line="240" w:lineRule="auto"/>
      </w:pPr>
      <w:r>
        <w:rPr>
          <w:b/>
          <w:sz w:val="25"/>
        </w:rPr>
        <w:t>PROCESS (532)</w:t>
      </w:r>
    </w:p>
    <w:p w14:paraId="5D46FE68" w14:textId="77777777" w:rsidR="00961741" w:rsidRDefault="00000000">
      <w:pPr>
        <w:spacing w:after="0" w:line="240" w:lineRule="auto"/>
      </w:pPr>
      <w:r>
        <w:rPr>
          <w:b/>
          <w:sz w:val="25"/>
        </w:rPr>
        <w:t>20 UNIVERSAL ENERGY</w:t>
      </w:r>
    </w:p>
    <w:p w14:paraId="079AB0C1" w14:textId="77777777" w:rsidR="00961741" w:rsidRDefault="00000000">
      <w:pPr>
        <w:spacing w:after="0" w:line="240" w:lineRule="auto"/>
      </w:pPr>
      <w:r>
        <w:rPr>
          <w:b/>
          <w:sz w:val="25"/>
        </w:rPr>
        <w:t>WATER FUEL</w:t>
      </w:r>
    </w:p>
    <w:p w14:paraId="547B8ED7" w14:textId="77777777" w:rsidR="00961741" w:rsidRDefault="00000000">
      <w:pPr>
        <w:spacing w:after="0" w:line="240" w:lineRule="auto"/>
      </w:pPr>
      <w:r>
        <w:rPr>
          <w:b/>
          <w:sz w:val="25"/>
        </w:rPr>
        <w:t>INJECTION SYSTEM@ |</w:t>
      </w:r>
    </w:p>
    <w:p w14:paraId="2323A6D3" w14:textId="77777777" w:rsidR="00961741" w:rsidRDefault="00000000">
      <w:pPr>
        <w:spacing w:after="0" w:line="240" w:lineRule="auto"/>
      </w:pPr>
      <w:r>
        <w:rPr>
          <w:b/>
          <w:sz w:val="25"/>
        </w:rPr>
        <w:t>AS RESONAR ATMOSPHERE (541)</w:t>
      </w:r>
    </w:p>
    <w:p w14:paraId="29C3A287" w14:textId="77777777" w:rsidR="00961741" w:rsidRDefault="00000000">
      <w:pPr>
        <w:spacing w:after="0" w:line="240" w:lineRule="auto"/>
      </w:pPr>
      <w:r>
        <w:rPr>
          <w:b/>
          <w:sz w:val="25"/>
        </w:rPr>
        <w:t>EARTH</w:t>
      </w:r>
    </w:p>
    <w:p w14:paraId="513EDF85" w14:textId="77777777" w:rsidR="00961741" w:rsidRDefault="00000000">
      <w:pPr>
        <w:spacing w:after="0" w:line="240" w:lineRule="auto"/>
      </w:pPr>
      <w:r>
        <w:rPr>
          <w:b/>
          <w:sz w:val="25"/>
        </w:rPr>
        <w:t>GAS RESONANT</w:t>
      </w:r>
    </w:p>
    <w:p w14:paraId="7411E048" w14:textId="77777777" w:rsidR="00961741" w:rsidRDefault="00000000">
      <w:pPr>
        <w:spacing w:after="0" w:line="240" w:lineRule="auto"/>
      </w:pPr>
      <w:r>
        <w:t>ja EB EXPELLED</w:t>
      </w:r>
    </w:p>
    <w:p w14:paraId="6CD62ABB" w14:textId="77777777" w:rsidR="00961741" w:rsidRDefault="00000000">
      <w:pPr>
        <w:spacing w:after="0" w:line="240" w:lineRule="auto"/>
      </w:pPr>
      <w:r>
        <w:rPr>
          <w:b/>
          <w:sz w:val="25"/>
        </w:rPr>
        <w:t>WATER MIST (531)</w:t>
      </w:r>
    </w:p>
    <w:p w14:paraId="6F323C72" w14:textId="77777777" w:rsidR="00961741" w:rsidRDefault="00000000">
      <w:pPr>
        <w:spacing w:after="0" w:line="240" w:lineRule="auto"/>
      </w:pPr>
      <w:r>
        <w:rPr>
          <w:b/>
          <w:sz w:val="25"/>
        </w:rPr>
        <w:t>HIGHLY ENERGIZED</w:t>
      </w:r>
    </w:p>
    <w:p w14:paraId="7545CCA2" w14:textId="77777777" w:rsidR="00961741" w:rsidRDefault="00000000">
      <w:pPr>
        <w:spacing w:after="0" w:line="240" w:lineRule="auto"/>
      </w:pPr>
      <w:r>
        <w:t>COMBUSTIBLE GAS IONS (46)</w:t>
      </w:r>
    </w:p>
    <w:p w14:paraId="11C8605C" w14:textId="77777777" w:rsidR="00961741" w:rsidRDefault="00000000">
      <w:pPr>
        <w:spacing w:after="0" w:line="240" w:lineRule="auto"/>
        <w:jc w:val="center"/>
      </w:pPr>
      <w:r>
        <w:rPr>
          <w:b/>
          <w:sz w:val="25"/>
        </w:rPr>
        <w:t>WATER</w:t>
      </w:r>
    </w:p>
    <w:p w14:paraId="4F25667D" w14:textId="77777777" w:rsidR="00961741" w:rsidRDefault="00000000">
      <w:pPr>
        <w:spacing w:after="0" w:line="240" w:lineRule="auto"/>
        <w:jc w:val="center"/>
      </w:pPr>
      <w:r>
        <w:rPr>
          <w:b/>
          <w:sz w:val="30"/>
        </w:rPr>
        <w:t>Chane</w:t>
      </w:r>
    </w:p>
    <w:p w14:paraId="68D9A4AC" w14:textId="77777777" w:rsidR="00961741" w:rsidRDefault="00000000">
      <w:pPr>
        <w:spacing w:after="0" w:line="240" w:lineRule="auto"/>
        <w:jc w:val="center"/>
      </w:pPr>
      <w:r>
        <w:rPr>
          <w:b/>
          <w:sz w:val="25"/>
        </w:rPr>
        <w:t>WATER</w:t>
      </w:r>
    </w:p>
    <w:p w14:paraId="008F3D78" w14:textId="77777777" w:rsidR="00961741" w:rsidRDefault="00000000">
      <w:pPr>
        <w:spacing w:after="0" w:line="240" w:lineRule="auto"/>
        <w:jc w:val="center"/>
      </w:pPr>
      <w:r>
        <w:rPr>
          <w:b/>
          <w:sz w:val="25"/>
        </w:rPr>
        <w:t>spray FUEL (43)</w:t>
      </w:r>
    </w:p>
    <w:p w14:paraId="1235D60D" w14:textId="77777777" w:rsidR="00961741" w:rsidRDefault="00000000">
      <w:pPr>
        <w:spacing w:after="0" w:line="240" w:lineRule="auto"/>
        <w:jc w:val="center"/>
      </w:pPr>
      <w:r>
        <w:rPr>
          <w:b/>
          <w:sz w:val="25"/>
        </w:rPr>
        <w:t>SS "CHOKE</w:t>
      </w:r>
    </w:p>
    <w:p w14:paraId="36615FB4" w14:textId="77777777" w:rsidR="00961741" w:rsidRDefault="00000000">
      <w:pPr>
        <w:spacing w:after="0" w:line="240" w:lineRule="auto"/>
        <w:jc w:val="center"/>
      </w:pPr>
      <w:r>
        <w:rPr>
          <w:b/>
          <w:sz w:val="25"/>
        </w:rPr>
        <w:t>MIST (47)</w:t>
      </w:r>
    </w:p>
    <w:p w14:paraId="50A15D76" w14:textId="77777777" w:rsidR="00961741" w:rsidRDefault="00000000">
      <w:pPr>
        <w:spacing w:after="0" w:line="240" w:lineRule="auto"/>
      </w:pPr>
      <w:r>
        <w:rPr>
          <w:b/>
          <w:sz w:val="25"/>
        </w:rPr>
        <w:t>HIGH PULSE VOLTAGE</w:t>
      </w:r>
    </w:p>
    <w:p w14:paraId="598B4A96" w14:textId="77777777" w:rsidR="00961741" w:rsidRDefault="00000000">
      <w:pPr>
        <w:spacing w:after="0" w:line="240" w:lineRule="auto"/>
      </w:pPr>
      <w:r>
        <w:rPr>
          <w:b/>
          <w:sz w:val="25"/>
        </w:rPr>
        <w:t>FREQUENCY INPUT (46)</w:t>
      </w:r>
    </w:p>
    <w:p w14:paraId="4FB94AB6" w14:textId="77777777" w:rsidR="00961741" w:rsidRDefault="00000000">
      <w:pPr>
        <w:spacing w:after="0" w:line="240" w:lineRule="auto"/>
        <w:jc w:val="center"/>
      </w:pPr>
      <w:r>
        <w:rPr>
          <w:b/>
          <w:sz w:val="30"/>
        </w:rPr>
        <w:t>FIGURE 5-6: OPEN ENDED ENERGY SYSTEM</w:t>
      </w:r>
    </w:p>
    <w:p w14:paraId="12740961" w14:textId="77777777" w:rsidR="00961741" w:rsidRDefault="00000000">
      <w:pPr>
        <w:spacing w:after="0" w:line="240" w:lineRule="auto"/>
        <w:jc w:val="center"/>
      </w:pPr>
      <w:r>
        <w:rPr>
          <w:b/>
          <w:sz w:val="25"/>
        </w:rPr>
        <w:t>UNIVERSAL</w:t>
      </w:r>
    </w:p>
    <w:p w14:paraId="089878E0" w14:textId="77777777" w:rsidR="00961741" w:rsidRDefault="00000000">
      <w:pPr>
        <w:spacing w:after="0" w:line="240" w:lineRule="auto"/>
        <w:jc w:val="center"/>
      </w:pPr>
      <w:r>
        <w:rPr>
          <w:b/>
          <w:sz w:val="25"/>
        </w:rPr>
        <w:t>540 SUN ENERGY (534)</w:t>
      </w:r>
    </w:p>
    <w:p w14:paraId="5C61EA69" w14:textId="77777777" w:rsidR="00961741" w:rsidRDefault="00000000">
      <w:pPr>
        <w:spacing w:after="0" w:line="240" w:lineRule="auto"/>
        <w:jc w:val="center"/>
      </w:pPr>
      <w:r>
        <w:rPr>
          <w:b/>
          <w:sz w:val="25"/>
        </w:rPr>
        <w:t>ENERGY PATH (9)</w:t>
      </w:r>
    </w:p>
    <w:p w14:paraId="336AB176" w14:textId="77777777" w:rsidR="00961741" w:rsidRDefault="00000000">
      <w:pPr>
        <w:spacing w:after="0" w:line="240" w:lineRule="auto"/>
      </w:pPr>
      <w:r>
        <w:t>DE-ENERGIZED</w:t>
      </w:r>
    </w:p>
    <w:p w14:paraId="1F26C440" w14:textId="77777777" w:rsidR="00961741" w:rsidRDefault="00000000">
      <w:pPr>
        <w:spacing w:after="0" w:line="240" w:lineRule="auto"/>
        <w:jc w:val="center"/>
      </w:pPr>
      <w:r>
        <w:rPr>
          <w:b/>
          <w:sz w:val="25"/>
        </w:rPr>
        <w:t>NUCLEUS STATE (531)</w:t>
      </w:r>
    </w:p>
    <w:p w14:paraId="2D43908F" w14:textId="77777777" w:rsidR="00961741" w:rsidRDefault="00000000">
      <w:pPr>
        <w:spacing w:after="0" w:line="240" w:lineRule="auto"/>
      </w:pPr>
      <w:r>
        <w:t>ENERGIZED</w:t>
      </w:r>
    </w:p>
    <w:p w14:paraId="140D9877" w14:textId="77777777" w:rsidR="00961741" w:rsidRDefault="00000000">
      <w:pPr>
        <w:spacing w:after="0" w:line="240" w:lineRule="auto"/>
      </w:pPr>
      <w:r>
        <w:rPr>
          <w:b/>
          <w:sz w:val="25"/>
        </w:rPr>
        <w:t>STATE (538)</w:t>
      </w:r>
    </w:p>
    <w:p w14:paraId="689ED0E3" w14:textId="77777777" w:rsidR="00961741" w:rsidRDefault="00000000">
      <w:pPr>
        <w:spacing w:after="0" w:line="240" w:lineRule="auto"/>
      </w:pPr>
      <w:r>
        <w:rPr>
          <w:b/>
          <w:sz w:val="25"/>
        </w:rPr>
        <w:t>PHOTON ENERGY \</w:t>
      </w:r>
    </w:p>
    <w:p w14:paraId="2FC0957E" w14:textId="77777777" w:rsidR="00961741" w:rsidRDefault="00000000">
      <w:pPr>
        <w:spacing w:after="0" w:line="240" w:lineRule="auto"/>
      </w:pPr>
      <w:r>
        <w:rPr>
          <w:b/>
          <w:sz w:val="25"/>
        </w:rPr>
        <w:t>ABSORPTION (537) ELECTRON SHELL</w:t>
      </w:r>
    </w:p>
    <w:p w14:paraId="0A33D460" w14:textId="77777777" w:rsidR="00961741" w:rsidRDefault="00000000">
      <w:pPr>
        <w:spacing w:after="0" w:line="240" w:lineRule="auto"/>
      </w:pPr>
      <w:r>
        <w:rPr>
          <w:b/>
          <w:sz w:val="25"/>
        </w:rPr>
        <w:t>DEFLECTION</w:t>
      </w:r>
    </w:p>
    <w:p w14:paraId="016712F0" w14:textId="77777777" w:rsidR="00961741" w:rsidRDefault="00000000">
      <w:pPr>
        <w:spacing w:after="0" w:line="240" w:lineRule="auto"/>
        <w:jc w:val="center"/>
      </w:pPr>
      <w:r>
        <w:rPr>
          <w:b/>
          <w:sz w:val="30"/>
        </w:rPr>
        <w:t>FIGURE 5-7: ATOMIC ENERGY LEVEL ADJUSTMENT</w:t>
      </w:r>
    </w:p>
    <w:p w14:paraId="6A4E2D2B" w14:textId="77777777" w:rsidR="00961741" w:rsidRDefault="00000000">
      <w:pPr>
        <w:spacing w:after="0" w:line="240" w:lineRule="auto"/>
        <w:jc w:val="center"/>
      </w:pPr>
      <w:r>
        <w:rPr>
          <w:b/>
          <w:sz w:val="30"/>
        </w:rPr>
        <w:t>Stanley A. Meyer 5-10</w:t>
      </w:r>
    </w:p>
    <w:p w14:paraId="5427BC5D" w14:textId="77777777" w:rsidR="00961741" w:rsidRDefault="00000000">
      <w:r>
        <w:br w:type="page"/>
      </w:r>
    </w:p>
    <w:p w14:paraId="137216C0" w14:textId="77777777" w:rsidR="00961741" w:rsidRDefault="00000000">
      <w:pPr>
        <w:spacing w:after="0" w:line="240" w:lineRule="auto"/>
      </w:pPr>
      <w:r>
        <w:lastRenderedPageBreak/>
        <w:t>RE: Atomic Energy Balance of Water</w:t>
      </w:r>
    </w:p>
    <w:p w14:paraId="1ADF8ADC" w14:textId="77777777" w:rsidR="00961741" w:rsidRDefault="00000000">
      <w:pPr>
        <w:spacing w:after="0" w:line="240" w:lineRule="auto"/>
      </w:pPr>
      <w:r>
        <w:t>Memo WFC 424</w:t>
      </w:r>
    </w:p>
    <w:p w14:paraId="0CDEDBDD" w14:textId="77777777" w:rsidR="00961741" w:rsidRDefault="00000000">
      <w:pPr>
        <w:spacing w:after="0" w:line="240" w:lineRule="auto"/>
      </w:pPr>
      <w:r>
        <w:t>550</w:t>
      </w:r>
    </w:p>
    <w:p w14:paraId="5CA55AC4" w14:textId="77777777" w:rsidR="00961741" w:rsidRDefault="00000000">
      <w:pPr>
        <w:spacing w:after="0" w:line="240" w:lineRule="auto"/>
      </w:pPr>
      <w:r>
        <w:rPr>
          <w:b/>
          <w:sz w:val="25"/>
        </w:rPr>
        <w:t>bana ORBITAL VELOCITY</w:t>
      </w:r>
    </w:p>
    <w:p w14:paraId="4E97F4DB" w14:textId="77777777" w:rsidR="00961741" w:rsidRDefault="00000000">
      <w:pPr>
        <w:spacing w:after="0" w:line="240" w:lineRule="auto"/>
      </w:pPr>
      <w:r>
        <w:rPr>
          <w:b/>
          <w:sz w:val="25"/>
        </w:rPr>
        <w:t>ELECTRON ORBITAL DEFLECTION (543) Posmve</w:t>
      </w:r>
    </w:p>
    <w:p w14:paraId="369965BA" w14:textId="77777777" w:rsidR="00961741" w:rsidRDefault="00000000">
      <w:pPr>
        <w:spacing w:after="0" w:line="240" w:lineRule="auto"/>
      </w:pPr>
      <w:r>
        <w:rPr>
          <w:b/>
          <w:sz w:val="25"/>
        </w:rPr>
        <w:t>PATH (541) L ELECTRICAL</w:t>
      </w:r>
    </w:p>
    <w:p w14:paraId="35E06730" w14:textId="77777777" w:rsidR="00961741" w:rsidRDefault="00000000">
      <w:pPr>
        <w:spacing w:after="0" w:line="240" w:lineRule="auto"/>
      </w:pPr>
      <w:r>
        <w:rPr>
          <w:b/>
          <w:sz w:val="25"/>
        </w:rPr>
        <w:t>NEGATIVE IN © POSITIVE CHARGED FIELD</w:t>
      </w:r>
    </w:p>
    <w:p w14:paraId="7CE37560" w14:textId="77777777" w:rsidR="00961741" w:rsidRDefault="00000000">
      <w:pPr>
        <w:spacing w:after="0" w:line="240" w:lineRule="auto"/>
      </w:pPr>
      <w:r>
        <w:rPr>
          <w:b/>
          <w:sz w:val="25"/>
        </w:rPr>
        <w:t>N ELECTRICAL /, NUGLEUS</w:t>
      </w:r>
    </w:p>
    <w:p w14:paraId="3D1AD504" w14:textId="77777777" w:rsidR="00961741" w:rsidRDefault="00000000">
      <w:pPr>
        <w:spacing w:after="0" w:line="240" w:lineRule="auto"/>
      </w:pPr>
      <w:r>
        <w:rPr>
          <w:b/>
          <w:sz w:val="25"/>
        </w:rPr>
        <w:t>N FIELD</w:t>
      </w:r>
    </w:p>
    <w:p w14:paraId="496ADF15" w14:textId="77777777" w:rsidR="00961741" w:rsidRDefault="00000000">
      <w:pPr>
        <w:spacing w:after="0" w:line="240" w:lineRule="auto"/>
      </w:pPr>
      <w:r>
        <w:rPr>
          <w:b/>
          <w:sz w:val="25"/>
        </w:rPr>
        <w:t>GEOMETERICAL CONFIGURATION</w:t>
      </w:r>
    </w:p>
    <w:p w14:paraId="23FD004C" w14:textId="77777777" w:rsidR="00961741" w:rsidRDefault="00000000">
      <w:pPr>
        <w:spacing w:after="0" w:line="240" w:lineRule="auto"/>
      </w:pPr>
      <w:r>
        <w:rPr>
          <w:b/>
          <w:sz w:val="25"/>
        </w:rPr>
        <w:t>OF OABITAL PARTICALES (542) N</w:t>
      </w:r>
    </w:p>
    <w:p w14:paraId="3C012B04" w14:textId="77777777" w:rsidR="00961741" w:rsidRDefault="00000000">
      <w:pPr>
        <w:spacing w:after="0" w:line="240" w:lineRule="auto"/>
      </w:pPr>
      <w:r>
        <w:rPr>
          <w:b/>
          <w:sz w:val="25"/>
        </w:rPr>
        <w:t>(ORBITAL VELOCITY ATTENUATION)</w:t>
      </w:r>
    </w:p>
    <w:p w14:paraId="13DC1644" w14:textId="77777777" w:rsidR="00961741" w:rsidRDefault="00000000">
      <w:pPr>
        <w:spacing w:after="0" w:line="240" w:lineRule="auto"/>
      </w:pPr>
      <w:r>
        <w:t>st' st N</w:t>
      </w:r>
    </w:p>
    <w:p w14:paraId="7D4EF20F" w14:textId="77777777" w:rsidR="00961741" w:rsidRDefault="00000000">
      <w:pPr>
        <w:spacing w:after="0" w:line="240" w:lineRule="auto"/>
      </w:pPr>
      <w:r>
        <w:t>_--</w:t>
      </w:r>
    </w:p>
    <w:p w14:paraId="58A934F7" w14:textId="77777777" w:rsidR="00961741" w:rsidRDefault="00000000">
      <w:pPr>
        <w:spacing w:after="0" w:line="240" w:lineRule="auto"/>
      </w:pPr>
      <w:r>
        <w:rPr>
          <w:b/>
          <w:sz w:val="25"/>
        </w:rPr>
        <w:t>OPPOSITE ELECTRICAL N</w:t>
      </w:r>
    </w:p>
    <w:p w14:paraId="6E61C9F5" w14:textId="77777777" w:rsidR="00961741" w:rsidRDefault="00000000">
      <w:pPr>
        <w:spacing w:after="0" w:line="240" w:lineRule="auto"/>
      </w:pPr>
      <w:r>
        <w:rPr>
          <w:b/>
          <w:sz w:val="25"/>
        </w:rPr>
        <w:t>ATTRACTION FORCE (A° A) N</w:t>
      </w:r>
    </w:p>
    <w:p w14:paraId="388DC13A" w14:textId="77777777" w:rsidR="00961741" w:rsidRDefault="00000000">
      <w:pPr>
        <w:spacing w:after="0" w:line="240" w:lineRule="auto"/>
      </w:pPr>
      <w:r>
        <w:rPr>
          <w:b/>
          <w:sz w:val="25"/>
        </w:rPr>
        <w:t>N N</w:t>
      </w:r>
    </w:p>
    <w:p w14:paraId="313AA669" w14:textId="77777777" w:rsidR="00961741" w:rsidRDefault="00000000">
      <w:pPr>
        <w:spacing w:after="0" w:line="240" w:lineRule="auto"/>
      </w:pPr>
      <w:r>
        <w:rPr>
          <w:b/>
          <w:sz w:val="25"/>
        </w:rPr>
        <w:t>N ENERGY OPPOSITE N</w:t>
      </w:r>
    </w:p>
    <w:p w14:paraId="320EE9E7" w14:textId="77777777" w:rsidR="00961741" w:rsidRDefault="00000000">
      <w:pPr>
        <w:spacing w:after="0" w:line="240" w:lineRule="auto"/>
      </w:pPr>
      <w:r>
        <w:t>PATHWAY (ZZ) petites</w:t>
      </w:r>
    </w:p>
    <w:p w14:paraId="01302202" w14:textId="77777777" w:rsidR="00961741" w:rsidRDefault="00000000">
      <w:pPr>
        <w:spacing w:after="0" w:line="240" w:lineRule="auto"/>
      </w:pPr>
      <w:r>
        <w:rPr>
          <w:b/>
          <w:sz w:val="25"/>
        </w:rPr>
        <w:t>ENERGY FORCE N</w:t>
      </w:r>
    </w:p>
    <w:p w14:paraId="2E954719" w14:textId="77777777" w:rsidR="00961741" w:rsidRDefault="00000000">
      <w:pPr>
        <w:spacing w:after="0" w:line="240" w:lineRule="auto"/>
      </w:pPr>
      <w:r>
        <w:rPr>
          <w:b/>
          <w:sz w:val="25"/>
        </w:rPr>
        <w:t>APERTURE |</w:t>
      </w:r>
    </w:p>
    <w:p w14:paraId="2FD54F8B" w14:textId="77777777" w:rsidR="00961741" w:rsidRDefault="00000000">
      <w:pPr>
        <w:spacing w:after="0" w:line="240" w:lineRule="auto"/>
      </w:pPr>
      <w:r>
        <w:rPr>
          <w:b/>
          <w:sz w:val="25"/>
        </w:rPr>
        <w:t>VOLTAGE INTENSIFIER</w:t>
      </w:r>
    </w:p>
    <w:p w14:paraId="25595516" w14:textId="77777777" w:rsidR="00961741" w:rsidRDefault="00000000">
      <w:pPr>
        <w:spacing w:after="0" w:line="240" w:lineRule="auto"/>
      </w:pPr>
      <w:r>
        <w:rPr>
          <w:b/>
          <w:sz w:val="25"/>
        </w:rPr>
        <w:t>CIRCUIT</w:t>
      </w:r>
    </w:p>
    <w:p w14:paraId="6F21F70E" w14:textId="77777777" w:rsidR="00961741" w:rsidRDefault="00000000">
      <w:pPr>
        <w:spacing w:after="0" w:line="240" w:lineRule="auto"/>
      </w:pPr>
      <w:r>
        <w:rPr>
          <w:b/>
          <w:sz w:val="25"/>
        </w:rPr>
        <w:t>FIGURE 5-8: COVALENT SWITCH-OFF</w:t>
      </w:r>
    </w:p>
    <w:p w14:paraId="050FD647" w14:textId="77777777" w:rsidR="00961741" w:rsidRDefault="00000000">
      <w:pPr>
        <w:spacing w:after="0" w:line="240" w:lineRule="auto"/>
      </w:pPr>
      <w:r>
        <w:rPr>
          <w:b/>
          <w:sz w:val="25"/>
        </w:rPr>
        <w:t>eer) UNIVERSAL</w:t>
      </w:r>
    </w:p>
    <w:p w14:paraId="4B9C192A" w14:textId="77777777" w:rsidR="00961741" w:rsidRDefault="00000000">
      <w:pPr>
        <w:spacing w:after="0" w:line="240" w:lineRule="auto"/>
      </w:pPr>
      <w:r>
        <w:rPr>
          <w:b/>
          <w:sz w:val="25"/>
        </w:rPr>
        <w:t>ENERGY PATH (9)</w:t>
      </w:r>
    </w:p>
    <w:p w14:paraId="3E7E4304" w14:textId="77777777" w:rsidR="00961741" w:rsidRDefault="00000000">
      <w:pPr>
        <w:spacing w:after="0" w:line="240" w:lineRule="auto"/>
      </w:pPr>
      <w:r>
        <w:rPr>
          <w:b/>
          <w:sz w:val="25"/>
        </w:rPr>
        <w:t>ELECTROMAGNETIC</w:t>
      </w:r>
    </w:p>
    <w:p w14:paraId="0CDDB35E" w14:textId="77777777" w:rsidR="00961741" w:rsidRDefault="00000000">
      <w:pPr>
        <w:spacing w:after="0" w:line="240" w:lineRule="auto"/>
      </w:pPr>
      <w:r>
        <w:rPr>
          <w:b/>
          <w:sz w:val="25"/>
        </w:rPr>
        <w:t>resect POSITIVE CHARGED FIELD (547)</w:t>
      </w:r>
    </w:p>
    <w:p w14:paraId="3036D87E" w14:textId="77777777" w:rsidR="00961741" w:rsidRDefault="00000000">
      <w:pPr>
        <w:spacing w:after="0" w:line="240" w:lineRule="auto"/>
      </w:pPr>
      <w:r>
        <w:rPr>
          <w:b/>
          <w:sz w:val="25"/>
        </w:rPr>
        <w:t>" NUCLEUS (14)</w:t>
      </w:r>
    </w:p>
    <w:p w14:paraId="431C2E38" w14:textId="77777777" w:rsidR="00961741" w:rsidRDefault="00000000">
      <w:pPr>
        <w:spacing w:after="0" w:line="240" w:lineRule="auto"/>
      </w:pPr>
      <w:r>
        <w:rPr>
          <w:b/>
          <w:sz w:val="25"/>
        </w:rPr>
        <w:t>FORCE FACTOR (548) ELECTRON</w:t>
      </w:r>
    </w:p>
    <w:p w14:paraId="2B25E905" w14:textId="77777777" w:rsidR="00961741" w:rsidRDefault="00000000">
      <w:pPr>
        <w:spacing w:after="0" w:line="240" w:lineRule="auto"/>
      </w:pPr>
      <w:r>
        <w:rPr>
          <w:b/>
          <w:sz w:val="25"/>
        </w:rPr>
        <w:t>(OPPOSING ORBITAL VELOCITY) TASS (545)</w:t>
      </w:r>
    </w:p>
    <w:p w14:paraId="68693403" w14:textId="77777777" w:rsidR="00961741" w:rsidRDefault="00000000">
      <w:pPr>
        <w:spacing w:after="0" w:line="240" w:lineRule="auto"/>
      </w:pPr>
      <w:r>
        <w:rPr>
          <w:b/>
          <w:sz w:val="25"/>
        </w:rPr>
        <w:t>GLP ecectrostanic</w:t>
      </w:r>
    </w:p>
    <w:p w14:paraId="26FD5712" w14:textId="77777777" w:rsidR="00961741" w:rsidRDefault="00000000">
      <w:pPr>
        <w:spacing w:after="0" w:line="240" w:lineRule="auto"/>
      </w:pPr>
      <w:r>
        <w:rPr>
          <w:b/>
          <w:sz w:val="25"/>
        </w:rPr>
        <w:t>FIELD (544)</w:t>
      </w:r>
    </w:p>
    <w:p w14:paraId="60020A4E" w14:textId="77777777" w:rsidR="00961741" w:rsidRDefault="00000000">
      <w:pPr>
        <w:spacing w:after="0" w:line="240" w:lineRule="auto"/>
      </w:pPr>
      <w:r>
        <w:rPr>
          <w:b/>
          <w:sz w:val="25"/>
        </w:rPr>
        <w:t>©</w:t>
      </w:r>
    </w:p>
    <w:p w14:paraId="49523817" w14:textId="77777777" w:rsidR="00961741" w:rsidRDefault="00000000">
      <w:pPr>
        <w:spacing w:after="0" w:line="240" w:lineRule="auto"/>
      </w:pPr>
      <w:r>
        <w:rPr>
          <w:b/>
          <w:sz w:val="25"/>
        </w:rPr>
        <w:t>SECTRICAL</w:t>
      </w:r>
    </w:p>
    <w:p w14:paraId="723E9774" w14:textId="77777777" w:rsidR="00961741" w:rsidRDefault="00000000">
      <w:pPr>
        <w:spacing w:after="0" w:line="240" w:lineRule="auto"/>
      </w:pPr>
      <w:r>
        <w:rPr>
          <w:b/>
          <w:sz w:val="25"/>
        </w:rPr>
        <w:t>R</w:t>
      </w:r>
    </w:p>
    <w:p w14:paraId="664539D2" w14:textId="77777777" w:rsidR="00961741" w:rsidRDefault="00000000">
      <w:pPr>
        <w:spacing w:after="0" w:line="240" w:lineRule="auto"/>
      </w:pPr>
      <w:r>
        <w:rPr>
          <w:b/>
          <w:sz w:val="25"/>
        </w:rPr>
        <w:t>ENERGY CHARGE (546)</w:t>
      </w:r>
    </w:p>
    <w:p w14:paraId="08C810B9" w14:textId="77777777" w:rsidR="00961741" w:rsidRDefault="00000000">
      <w:pPr>
        <w:spacing w:after="0" w:line="240" w:lineRule="auto"/>
      </w:pPr>
      <w:r>
        <w:rPr>
          <w:b/>
          <w:sz w:val="25"/>
        </w:rPr>
        <w:t>TRANSFERENCE prea</w:t>
      </w:r>
    </w:p>
    <w:p w14:paraId="7E363E1A" w14:textId="77777777" w:rsidR="00961741" w:rsidRDefault="00000000">
      <w:pPr>
        <w:spacing w:after="0" w:line="240" w:lineRule="auto"/>
      </w:pPr>
      <w:r>
        <w:rPr>
          <w:b/>
          <w:sz w:val="25"/>
        </w:rPr>
        <w:t>NN. ELECTRONS (1)</w:t>
      </w:r>
    </w:p>
    <w:p w14:paraId="01F974CB" w14:textId="77777777" w:rsidR="00961741" w:rsidRDefault="00000000">
      <w:pPr>
        <w:spacing w:after="0" w:line="240" w:lineRule="auto"/>
      </w:pPr>
      <w:r>
        <w:rPr>
          <w:b/>
          <w:sz w:val="25"/>
        </w:rPr>
        <w:t>©</w:t>
      </w:r>
    </w:p>
    <w:p w14:paraId="5A024146" w14:textId="77777777" w:rsidR="00961741" w:rsidRDefault="00000000">
      <w:pPr>
        <w:spacing w:after="0" w:line="240" w:lineRule="auto"/>
      </w:pPr>
      <w:r>
        <w:rPr>
          <w:b/>
          <w:sz w:val="25"/>
        </w:rPr>
        <w:t>ORBITAL VELOCITY (549)</w:t>
      </w:r>
    </w:p>
    <w:p w14:paraId="238EF6BF" w14:textId="77777777" w:rsidR="00961741" w:rsidRDefault="00000000">
      <w:pPr>
        <w:spacing w:after="0" w:line="240" w:lineRule="auto"/>
        <w:jc w:val="center"/>
      </w:pPr>
      <w:r>
        <w:rPr>
          <w:b/>
          <w:sz w:val="25"/>
        </w:rPr>
        <w:t>FIGURE 5-9: ATOMIC ENERGY EQUILIBRIUM</w:t>
      </w:r>
    </w:p>
    <w:p w14:paraId="3E9CBF79" w14:textId="77777777" w:rsidR="00961741" w:rsidRDefault="00000000">
      <w:pPr>
        <w:spacing w:after="0" w:line="240" w:lineRule="auto"/>
      </w:pPr>
      <w:r>
        <w:t>Stanley A. Meyer</w:t>
      </w:r>
    </w:p>
    <w:p w14:paraId="1E6A66BE" w14:textId="77777777" w:rsidR="00961741" w:rsidRDefault="00000000">
      <w:pPr>
        <w:spacing w:after="0" w:line="240" w:lineRule="auto"/>
      </w:pPr>
      <w:r>
        <w:t>5-14</w:t>
      </w:r>
    </w:p>
    <w:p w14:paraId="72F43C12" w14:textId="77777777" w:rsidR="00961741" w:rsidRDefault="00000000">
      <w:r>
        <w:br w:type="page"/>
      </w:r>
    </w:p>
    <w:p w14:paraId="1EB16F75" w14:textId="77777777" w:rsidR="00961741" w:rsidRDefault="00000000">
      <w:pPr>
        <w:spacing w:after="0" w:line="240" w:lineRule="auto"/>
        <w:jc w:val="center"/>
      </w:pPr>
      <w:r>
        <w:lastRenderedPageBreak/>
        <w:t>RE: Atomic Energy Balance of Water Memo WFC 424</w:t>
      </w:r>
    </w:p>
    <w:p w14:paraId="180DAB28" w14:textId="77777777" w:rsidR="00961741" w:rsidRDefault="00000000">
      <w:pPr>
        <w:spacing w:after="0" w:line="240" w:lineRule="auto"/>
        <w:jc w:val="center"/>
      </w:pPr>
      <w:r>
        <w:rPr>
          <w:b/>
          <w:sz w:val="25"/>
        </w:rPr>
        <w:t>'UNIVERSAL ENERGY</w:t>
      </w:r>
    </w:p>
    <w:p w14:paraId="5F6BD43A" w14:textId="77777777" w:rsidR="00961741" w:rsidRDefault="00000000">
      <w:pPr>
        <w:spacing w:after="0" w:line="240" w:lineRule="auto"/>
        <w:jc w:val="center"/>
      </w:pPr>
      <w:r>
        <w:rPr>
          <w:b/>
          <w:sz w:val="25"/>
        </w:rPr>
        <w:t>PATHWAY (8)</w:t>
      </w:r>
    </w:p>
    <w:p w14:paraId="46B9A5D6" w14:textId="77777777" w:rsidR="00961741" w:rsidRDefault="00000000">
      <w:pPr>
        <w:spacing w:after="0" w:line="240" w:lineRule="auto"/>
      </w:pPr>
      <w:r>
        <w:t>570</w:t>
      </w:r>
    </w:p>
    <w:p w14:paraId="5B1BEABE" w14:textId="77777777" w:rsidR="00961741" w:rsidRDefault="00000000">
      <w:pPr>
        <w:spacing w:after="0" w:line="240" w:lineRule="auto"/>
      </w:pPr>
      <w:r>
        <w:rPr>
          <w:b/>
          <w:sz w:val="25"/>
        </w:rPr>
        <w:t>INCOMING = ---</w:t>
      </w:r>
    </w:p>
    <w:p w14:paraId="5909595B" w14:textId="77777777" w:rsidR="00961741" w:rsidRDefault="00000000">
      <w:pPr>
        <w:spacing w:after="0" w:line="240" w:lineRule="auto"/>
        <w:jc w:val="center"/>
      </w:pPr>
      <w:r>
        <w:rPr>
          <w:b/>
          <w:sz w:val="25"/>
        </w:rPr>
        <w:t>ENERGY VORTEX GYROSCOPIC</w:t>
      </w:r>
    </w:p>
    <w:p w14:paraId="56B5EC32" w14:textId="77777777" w:rsidR="00961741" w:rsidRDefault="00000000">
      <w:pPr>
        <w:spacing w:after="0" w:line="240" w:lineRule="auto"/>
      </w:pPr>
      <w:r>
        <w:rPr>
          <w:b/>
          <w:sz w:val="25"/>
        </w:rPr>
        <w:t>REGULATOR TO MAINTAIN</w:t>
      </w:r>
    </w:p>
    <w:p w14:paraId="1C3328D6" w14:textId="77777777" w:rsidR="00961741" w:rsidRDefault="00000000">
      <w:pPr>
        <w:spacing w:after="0" w:line="240" w:lineRule="auto"/>
      </w:pPr>
      <w:r>
        <w:rPr>
          <w:b/>
          <w:sz w:val="25"/>
        </w:rPr>
        <w:t>ATOMIC ENERGY EQUILIBRIUM</w:t>
      </w:r>
    </w:p>
    <w:p w14:paraId="71B25814" w14:textId="77777777" w:rsidR="00961741" w:rsidRDefault="00000000">
      <w:pPr>
        <w:spacing w:after="0" w:line="240" w:lineRule="auto"/>
      </w:pPr>
      <w:r>
        <w:rPr>
          <w:b/>
          <w:sz w:val="25"/>
        </w:rPr>
        <w:t>ENERGY</w:t>
      </w:r>
    </w:p>
    <w:p w14:paraId="61E9FC43" w14:textId="77777777" w:rsidR="00961741" w:rsidRDefault="00000000">
      <w:pPr>
        <w:spacing w:after="0" w:line="240" w:lineRule="auto"/>
      </w:pPr>
      <w:r>
        <w:rPr>
          <w:b/>
          <w:sz w:val="25"/>
        </w:rPr>
        <w:t>TRANSFERENCE</w:t>
      </w:r>
    </w:p>
    <w:p w14:paraId="687F8010" w14:textId="77777777" w:rsidR="00961741" w:rsidRDefault="00000000">
      <w:pPr>
        <w:spacing w:after="0" w:line="240" w:lineRule="auto"/>
      </w:pPr>
      <w:r>
        <w:rPr>
          <w:b/>
          <w:sz w:val="25"/>
        </w:rPr>
        <w:t>OSCILLATING</w:t>
      </w:r>
    </w:p>
    <w:p w14:paraId="7E60CAF6" w14:textId="77777777" w:rsidR="00961741" w:rsidRDefault="00000000">
      <w:pPr>
        <w:spacing w:after="0" w:line="240" w:lineRule="auto"/>
      </w:pPr>
      <w:r>
        <w:rPr>
          <w:b/>
          <w:sz w:val="25"/>
        </w:rPr>
        <w:t>ENERGY APERTURE (7)</w:t>
      </w:r>
    </w:p>
    <w:p w14:paraId="625747CF" w14:textId="77777777" w:rsidR="00961741" w:rsidRDefault="00000000">
      <w:pPr>
        <w:spacing w:after="0" w:line="240" w:lineRule="auto"/>
      </w:pPr>
      <w:r>
        <w:rPr>
          <w:b/>
          <w:sz w:val="25"/>
        </w:rPr>
        <w:t>ORBITIAL SPIN VELOCITY</w:t>
      </w:r>
    </w:p>
    <w:p w14:paraId="496AC78F" w14:textId="77777777" w:rsidR="00961741" w:rsidRDefault="00000000">
      <w:pPr>
        <w:spacing w:after="0" w:line="240" w:lineRule="auto"/>
      </w:pPr>
      <w:r>
        <w:rPr>
          <w:b/>
          <w:sz w:val="25"/>
        </w:rPr>
        <w:t>OF NUCLEUS PARTICLES OUTGOING</w:t>
      </w:r>
    </w:p>
    <w:p w14:paraId="2076A05A" w14:textId="77777777" w:rsidR="00961741" w:rsidRDefault="00000000">
      <w:pPr>
        <w:spacing w:after="0" w:line="240" w:lineRule="auto"/>
      </w:pPr>
      <w:r>
        <w:rPr>
          <w:b/>
          <w:sz w:val="25"/>
        </w:rPr>
        <w:t>ENERGY VORTEX</w:t>
      </w:r>
    </w:p>
    <w:p w14:paraId="01F269A7" w14:textId="77777777" w:rsidR="00961741" w:rsidRDefault="00000000">
      <w:pPr>
        <w:spacing w:after="0" w:line="240" w:lineRule="auto"/>
        <w:jc w:val="center"/>
      </w:pPr>
      <w:r>
        <w:rPr>
          <w:b/>
          <w:sz w:val="25"/>
        </w:rPr>
        <w:t>Y</w:t>
      </w:r>
    </w:p>
    <w:p w14:paraId="4BCBCDAF" w14:textId="77777777" w:rsidR="00961741" w:rsidRDefault="00000000">
      <w:pPr>
        <w:spacing w:after="0" w:line="240" w:lineRule="auto"/>
        <w:jc w:val="center"/>
      </w:pPr>
      <w:r>
        <w:rPr>
          <w:b/>
          <w:sz w:val="25"/>
        </w:rPr>
        <w:t>TO OTHER</w:t>
      </w:r>
    </w:p>
    <w:p w14:paraId="649E9E3F" w14:textId="77777777" w:rsidR="00961741" w:rsidRDefault="00000000">
      <w:pPr>
        <w:spacing w:after="0" w:line="240" w:lineRule="auto"/>
        <w:jc w:val="center"/>
      </w:pPr>
      <w:r>
        <w:rPr>
          <w:b/>
          <w:sz w:val="25"/>
        </w:rPr>
        <w:t>DIMENSIONAL</w:t>
      </w:r>
    </w:p>
    <w:p w14:paraId="3429C867" w14:textId="77777777" w:rsidR="00961741" w:rsidRDefault="00000000">
      <w:pPr>
        <w:spacing w:after="0" w:line="240" w:lineRule="auto"/>
        <w:jc w:val="center"/>
      </w:pPr>
      <w:r>
        <w:rPr>
          <w:b/>
          <w:sz w:val="25"/>
        </w:rPr>
        <w:t>UNIVERSES</w:t>
      </w:r>
    </w:p>
    <w:p w14:paraId="41F9F860" w14:textId="77777777" w:rsidR="00961741" w:rsidRDefault="00000000">
      <w:pPr>
        <w:spacing w:after="0" w:line="240" w:lineRule="auto"/>
        <w:jc w:val="center"/>
      </w:pPr>
      <w:r>
        <w:rPr>
          <w:b/>
          <w:sz w:val="25"/>
        </w:rPr>
        <w:t>FIGURE 5-10: ENERGY APERTURE OF THE ATOM</w:t>
      </w:r>
    </w:p>
    <w:p w14:paraId="2DBA565D" w14:textId="77777777" w:rsidR="00961741" w:rsidRDefault="00000000">
      <w:pPr>
        <w:spacing w:after="0" w:line="240" w:lineRule="auto"/>
        <w:jc w:val="center"/>
      </w:pPr>
      <w:r>
        <w:rPr>
          <w:b/>
          <w:sz w:val="25"/>
        </w:rPr>
        <w:t>Stanley A. Meyer 5-12</w:t>
      </w:r>
    </w:p>
    <w:p w14:paraId="608FFF4E" w14:textId="77777777" w:rsidR="00961741" w:rsidRDefault="00000000">
      <w:r>
        <w:br w:type="page"/>
      </w:r>
    </w:p>
    <w:p w14:paraId="0F424528" w14:textId="77777777" w:rsidR="00961741" w:rsidRDefault="00000000">
      <w:pPr>
        <w:spacing w:after="0" w:line="240" w:lineRule="auto"/>
        <w:jc w:val="center"/>
      </w:pPr>
      <w:r>
        <w:rPr>
          <w:b/>
          <w:sz w:val="25"/>
        </w:rPr>
        <w:lastRenderedPageBreak/>
        <w:t>RE: Atomic Energy Balance of Water Memo WFC 424</w:t>
      </w:r>
    </w:p>
    <w:p w14:paraId="7C63BFA2" w14:textId="77777777" w:rsidR="00961741" w:rsidRDefault="00000000">
      <w:pPr>
        <w:spacing w:after="0" w:line="240" w:lineRule="auto"/>
      </w:pPr>
      <w:r>
        <w:rPr>
          <w:b/>
          <w:sz w:val="25"/>
        </w:rPr>
        <w:t>960</w:t>
      </w:r>
    </w:p>
    <w:p w14:paraId="19BB9B39" w14:textId="77777777" w:rsidR="00961741" w:rsidRDefault="00000000">
      <w:pPr>
        <w:spacing w:after="0" w:line="240" w:lineRule="auto"/>
      </w:pPr>
      <w:r>
        <w:rPr>
          <w:b/>
          <w:sz w:val="25"/>
        </w:rPr>
        <w:t>L UNIT OF ELECTROMAGNETIC ENERGY;</w:t>
      </w:r>
    </w:p>
    <w:p w14:paraId="4D3E8670" w14:textId="77777777" w:rsidR="00961741" w:rsidRDefault="00000000">
      <w:pPr>
        <w:spacing w:after="0" w:line="240" w:lineRule="auto"/>
      </w:pPr>
      <w:r>
        <w:rPr>
          <w:b/>
          <w:sz w:val="25"/>
        </w:rPr>
        <w:t>PLANCK'S CONSTANT</w:t>
      </w:r>
    </w:p>
    <w:p w14:paraId="72B86162" w14:textId="77777777" w:rsidR="00961741" w:rsidRDefault="00000000">
      <w:pPr>
        <w:spacing w:after="0" w:line="240" w:lineRule="auto"/>
      </w:pPr>
      <w:r>
        <w:rPr>
          <w:b/>
          <w:sz w:val="25"/>
        </w:rPr>
        <w:t>6.547 X 10°27 ERG-SECONDS</w:t>
      </w:r>
    </w:p>
    <w:p w14:paraId="267CDF9E" w14:textId="77777777" w:rsidR="00961741" w:rsidRDefault="00000000">
      <w:pPr>
        <w:spacing w:after="0" w:line="240" w:lineRule="auto"/>
      </w:pPr>
      <w:r>
        <w:rPr>
          <w:b/>
          <w:sz w:val="25"/>
        </w:rPr>
        <w:t>INCOMING SUN RAYS:</w:t>
      </w:r>
    </w:p>
    <w:p w14:paraId="1F9B8359" w14:textId="77777777" w:rsidR="00961741" w:rsidRDefault="00000000">
      <w:pPr>
        <w:spacing w:after="0" w:line="240" w:lineRule="auto"/>
      </w:pPr>
      <w:r>
        <w:t>(539a xxx 539n) ~N</w:t>
      </w:r>
    </w:p>
    <w:p w14:paraId="2C0AA3BB" w14:textId="77777777" w:rsidR="00961741" w:rsidRDefault="00000000">
      <w:pPr>
        <w:spacing w:after="0" w:line="240" w:lineRule="auto"/>
      </w:pPr>
      <w:r>
        <w:rPr>
          <w:b/>
          <w:sz w:val="25"/>
        </w:rPr>
        <w:t>OPTICAL-FREQUENCY RANGE a" --_-_-_-_-</w:t>
      </w:r>
    </w:p>
    <w:p w14:paraId="2F3811D4" w14:textId="77777777" w:rsidR="00961741" w:rsidRDefault="00000000">
      <w:pPr>
        <w:spacing w:after="0" w:line="240" w:lineRule="auto"/>
      </w:pPr>
      <w:r>
        <w:rPr>
          <w:b/>
          <w:sz w:val="25"/>
        </w:rPr>
        <w:t>SPEED OF LIGHT (C)</w:t>
      </w:r>
    </w:p>
    <w:p w14:paraId="1510C424" w14:textId="77777777" w:rsidR="00961741" w:rsidRDefault="00000000">
      <w:pPr>
        <w:spacing w:after="0" w:line="240" w:lineRule="auto"/>
      </w:pPr>
      <w:r>
        <w:t>(120 TO 1800 NANOMETERS WAVELENGTHS)</w:t>
      </w:r>
    </w:p>
    <w:p w14:paraId="3F414F8D" w14:textId="77777777" w:rsidR="00961741" w:rsidRDefault="00000000">
      <w:pPr>
        <w:spacing w:after="0" w:line="240" w:lineRule="auto"/>
        <w:jc w:val="center"/>
      </w:pPr>
      <w:r>
        <w:rPr>
          <w:b/>
          <w:sz w:val="30"/>
        </w:rPr>
        <w:t>FIGURE 5-11: OPTICAL PHOTON</w:t>
      </w:r>
    </w:p>
    <w:p w14:paraId="4795B016" w14:textId="77777777" w:rsidR="00961741" w:rsidRDefault="00000000">
      <w:pPr>
        <w:spacing w:after="0" w:line="240" w:lineRule="auto"/>
      </w:pPr>
      <w:r>
        <w:rPr>
          <w:b/>
          <w:sz w:val="25"/>
        </w:rPr>
        <w:t>970</w:t>
      </w:r>
    </w:p>
    <w:p w14:paraId="549109FE" w14:textId="77777777" w:rsidR="00961741" w:rsidRDefault="00000000">
      <w:pPr>
        <w:spacing w:after="0" w:line="240" w:lineRule="auto"/>
      </w:pPr>
      <w:r>
        <w:rPr>
          <w:b/>
          <w:sz w:val="25"/>
        </w:rPr>
        <w:t>OXYGEN ATOM (76)</w:t>
      </w:r>
    </w:p>
    <w:p w14:paraId="5B39327C" w14:textId="77777777" w:rsidR="00961741" w:rsidRDefault="00000000">
      <w:pPr>
        <w:spacing w:after="0" w:line="240" w:lineRule="auto"/>
      </w:pPr>
      <w:r>
        <w:rPr>
          <w:b/>
          <w:sz w:val="25"/>
        </w:rPr>
        <w:t>INCOMING PHOTON ENERGY</w:t>
      </w:r>
    </w:p>
    <w:p w14:paraId="3C529763" w14:textId="77777777" w:rsidR="00961741" w:rsidRDefault="00000000">
      <w:pPr>
        <w:spacing w:after="0" w:line="240" w:lineRule="auto"/>
      </w:pPr>
      <w:r>
        <w:rPr>
          <w:b/>
          <w:sz w:val="25"/>
        </w:rPr>
        <w:t>RE-ENERGIZED WATER FROM THE SUN (537)</w:t>
      </w:r>
    </w:p>
    <w:p w14:paraId="478690B9" w14:textId="77777777" w:rsidR="00961741" w:rsidRDefault="00000000">
      <w:pPr>
        <w:spacing w:after="0" w:line="240" w:lineRule="auto"/>
      </w:pPr>
      <w:r>
        <w:rPr>
          <w:b/>
          <w:sz w:val="25"/>
        </w:rPr>
        <w:t>MOLECULE (535) Ll</w:t>
      </w:r>
    </w:p>
    <w:p w14:paraId="106AE84B" w14:textId="77777777" w:rsidR="00961741" w:rsidRDefault="00000000">
      <w:pPr>
        <w:spacing w:after="0" w:line="240" w:lineRule="auto"/>
      </w:pPr>
      <w:r>
        <w:rPr>
          <w:b/>
          <w:sz w:val="25"/>
        </w:rPr>
        <w:t>NX GREATER ELECTRICAL STRESS</w:t>
      </w:r>
    </w:p>
    <w:p w14:paraId="705E4BFA" w14:textId="77777777" w:rsidR="00961741" w:rsidRDefault="00000000">
      <w:pPr>
        <w:spacing w:after="0" w:line="240" w:lineRule="auto"/>
      </w:pPr>
      <w:r>
        <w:t>(q ~ ga xxx q' ~ qn)</w:t>
      </w:r>
    </w:p>
    <w:p w14:paraId="6C95A1A4" w14:textId="77777777" w:rsidR="00961741" w:rsidRDefault="00000000">
      <w:pPr>
        <w:spacing w:after="0" w:line="240" w:lineRule="auto"/>
      </w:pPr>
      <w:r>
        <w:t>HYDROGEN (77a)</w:t>
      </w:r>
    </w:p>
    <w:p w14:paraId="4366F91A" w14:textId="77777777" w:rsidR="00961741" w:rsidRDefault="00000000">
      <w:pPr>
        <w:spacing w:after="0" w:line="240" w:lineRule="auto"/>
      </w:pPr>
      <w:r>
        <w:rPr>
          <w:b/>
          <w:sz w:val="25"/>
        </w:rPr>
        <w:t>ELECTROVALENT LINKUP</w:t>
      </w:r>
    </w:p>
    <w:p w14:paraId="606F4345" w14:textId="77777777" w:rsidR="00961741" w:rsidRDefault="00000000">
      <w:pPr>
        <w:spacing w:after="0" w:line="240" w:lineRule="auto"/>
      </w:pPr>
      <w:r>
        <w:rPr>
          <w:b/>
          <w:sz w:val="25"/>
        </w:rPr>
        <w:t>HYROGEN (77b)</w:t>
      </w:r>
    </w:p>
    <w:p w14:paraId="27748C54" w14:textId="77777777" w:rsidR="00961741" w:rsidRDefault="00000000">
      <w:pPr>
        <w:spacing w:after="0" w:line="240" w:lineRule="auto"/>
      </w:pPr>
      <w:r>
        <w:t>ELECTROVALENT LINKUP</w:t>
      </w:r>
    </w:p>
    <w:p w14:paraId="3D383953" w14:textId="77777777" w:rsidR="00961741" w:rsidRDefault="00000000">
      <w:pPr>
        <w:spacing w:after="0" w:line="240" w:lineRule="auto"/>
        <w:jc w:val="center"/>
      </w:pPr>
      <w:r>
        <w:rPr>
          <w:b/>
          <w:sz w:val="30"/>
        </w:rPr>
        <w:t>FIGURE 5-12: ENERGY ACTUATOR</w:t>
      </w:r>
    </w:p>
    <w:p w14:paraId="30FBF195" w14:textId="77777777" w:rsidR="00961741" w:rsidRDefault="00000000">
      <w:pPr>
        <w:spacing w:after="0" w:line="240" w:lineRule="auto"/>
        <w:jc w:val="center"/>
      </w:pPr>
      <w:r>
        <w:rPr>
          <w:b/>
          <w:sz w:val="30"/>
        </w:rPr>
        <w:t>Stanley A. Meyer 5-13</w:t>
      </w:r>
    </w:p>
    <w:p w14:paraId="4C6F9F18" w14:textId="77777777" w:rsidR="00961741" w:rsidRDefault="00000000">
      <w:r>
        <w:br w:type="page"/>
      </w:r>
    </w:p>
    <w:p w14:paraId="71373DDF" w14:textId="77777777" w:rsidR="00961741" w:rsidRDefault="00000000">
      <w:pPr>
        <w:spacing w:after="0" w:line="240" w:lineRule="auto"/>
      </w:pPr>
      <w:r>
        <w:lastRenderedPageBreak/>
        <w:t>Memo WFC 425</w:t>
      </w:r>
    </w:p>
    <w:p w14:paraId="6F4D9243" w14:textId="77777777" w:rsidR="00961741" w:rsidRDefault="00000000">
      <w:pPr>
        <w:spacing w:after="0" w:line="240" w:lineRule="auto"/>
        <w:jc w:val="center"/>
      </w:pPr>
      <w:r>
        <w:rPr>
          <w:b/>
          <w:sz w:val="25"/>
        </w:rPr>
        <w:t>Water Fuel Injector: Taper Resonant Cavity</w:t>
      </w:r>
    </w:p>
    <w:p w14:paraId="0DF11718" w14:textId="77777777" w:rsidR="00961741" w:rsidRDefault="00000000">
      <w:pPr>
        <w:spacing w:after="0" w:line="240" w:lineRule="auto"/>
        <w:jc w:val="center"/>
      </w:pPr>
      <w:r>
        <w:t>Tuning-in to the dielectric properties of water by way of</w:t>
      </w:r>
    </w:p>
    <w:p w14:paraId="750FA5D8" w14:textId="77777777" w:rsidR="00961741" w:rsidRDefault="00000000">
      <w:pPr>
        <w:spacing w:after="0" w:line="240" w:lineRule="auto"/>
        <w:jc w:val="center"/>
      </w:pPr>
      <w:r>
        <w:t>voltage stimulation allows a sequent of events to occur in</w:t>
      </w:r>
    </w:p>
    <w:p w14:paraId="745A3D29" w14:textId="77777777" w:rsidR="00961741" w:rsidRDefault="00000000">
      <w:pPr>
        <w:spacing w:after="0" w:line="240" w:lineRule="auto"/>
        <w:jc w:val="center"/>
      </w:pPr>
      <w:r>
        <w:rPr>
          <w:b/>
          <w:sz w:val="25"/>
        </w:rPr>
        <w:t>a instant of time:</w:t>
      </w:r>
    </w:p>
    <w:p w14:paraId="44E94B1A" w14:textId="77777777" w:rsidR="00961741" w:rsidRDefault="00000000">
      <w:pPr>
        <w:spacing w:after="0" w:line="240" w:lineRule="auto"/>
        <w:jc w:val="center"/>
      </w:pPr>
      <w:r>
        <w:rPr>
          <w:b/>
          <w:sz w:val="25"/>
        </w:rPr>
        <w:t>Superimposing "Electrical Stress" of opposite voltage</w:t>
      </w:r>
    </w:p>
    <w:p w14:paraId="44F2EC00" w14:textId="77777777" w:rsidR="00961741" w:rsidRDefault="00000000">
      <w:pPr>
        <w:spacing w:after="0" w:line="240" w:lineRule="auto"/>
        <w:jc w:val="center"/>
      </w:pPr>
      <w:r>
        <w:rPr>
          <w:b/>
          <w:sz w:val="25"/>
        </w:rPr>
        <w:t>polarity to switch-off covalent bonding to perform</w:t>
      </w:r>
    </w:p>
    <w:p w14:paraId="3654A7BF" w14:textId="77777777" w:rsidR="00961741" w:rsidRDefault="00000000">
      <w:pPr>
        <w:spacing w:after="0" w:line="240" w:lineRule="auto"/>
        <w:jc w:val="center"/>
      </w:pPr>
      <w:r>
        <w:rPr>
          <w:b/>
          <w:sz w:val="25"/>
        </w:rPr>
        <w:t>Electrical Polarization Process of water.</w:t>
      </w:r>
    </w:p>
    <w:p w14:paraId="68B42BDE" w14:textId="77777777" w:rsidR="00961741" w:rsidRDefault="00000000">
      <w:pPr>
        <w:spacing w:after="0" w:line="240" w:lineRule="auto"/>
      </w:pPr>
      <w:r>
        <w:t>Propagating the use of Universal Energy by " Energy - Aperture" oscillation of the release combustible gas atoms of water.</w:t>
      </w:r>
    </w:p>
    <w:p w14:paraId="6303C98D" w14:textId="77777777" w:rsidR="00961741" w:rsidRDefault="00000000">
      <w:pPr>
        <w:spacing w:after="0" w:line="240" w:lineRule="auto"/>
        <w:jc w:val="center"/>
      </w:pPr>
      <w:r>
        <w:rPr>
          <w:b/>
          <w:sz w:val="25"/>
        </w:rPr>
        <w:t>Encouraging particle oscillation as an "Energy</w:t>
      </w:r>
    </w:p>
    <w:p w14:paraId="23580143" w14:textId="77777777" w:rsidR="00961741" w:rsidRDefault="00000000">
      <w:pPr>
        <w:spacing w:after="0" w:line="240" w:lineRule="auto"/>
        <w:jc w:val="center"/>
      </w:pPr>
      <w:r>
        <w:rPr>
          <w:b/>
          <w:sz w:val="25"/>
        </w:rPr>
        <w:t>Generator" to further "Energy Prime" the combustible</w:t>
      </w:r>
    </w:p>
    <w:p w14:paraId="0235356B" w14:textId="77777777" w:rsidR="00961741" w:rsidRDefault="00000000">
      <w:pPr>
        <w:spacing w:after="0" w:line="240" w:lineRule="auto"/>
        <w:jc w:val="center"/>
      </w:pPr>
      <w:r>
        <w:rPr>
          <w:b/>
          <w:sz w:val="25"/>
        </w:rPr>
        <w:t>gas ions prior to gas-ignition once electron ejection</w:t>
      </w:r>
    </w:p>
    <w:p w14:paraId="4E4F07B0" w14:textId="77777777" w:rsidR="00961741" w:rsidRDefault="00000000">
      <w:pPr>
        <w:spacing w:after="0" w:line="240" w:lineRule="auto"/>
        <w:jc w:val="center"/>
      </w:pPr>
      <w:r>
        <w:rPr>
          <w:b/>
          <w:sz w:val="25"/>
        </w:rPr>
        <w:t>occurs.</w:t>
      </w:r>
    </w:p>
    <w:p w14:paraId="48E6BF29" w14:textId="3650F897" w:rsidR="00961741" w:rsidRDefault="00000000">
      <w:pPr>
        <w:spacing w:after="0" w:line="240" w:lineRule="auto"/>
        <w:jc w:val="center"/>
      </w:pPr>
      <w:r>
        <w:t xml:space="preserve">Triggering the highly "energized" combustible gas atoms of water by way of "atomic electrical discharged" as </w:t>
      </w:r>
      <w:proofErr w:type="gramStart"/>
      <w:r w:rsidR="00836F4A">
        <w:t>a</w:t>
      </w:r>
      <w:proofErr w:type="gramEnd"/>
      <w:r w:rsidR="00836F4A">
        <w:t xml:space="preserve"> e</w:t>
      </w:r>
      <w:r>
        <w:t>ver increasing electrostatic pressure of opposite voltage polarity under pulse resonance is applied across the water molecule... releasing thermal explosive energy (gtnt) on demand in the following way:</w:t>
      </w:r>
    </w:p>
    <w:p w14:paraId="574058AB" w14:textId="77777777" w:rsidR="00961741" w:rsidRDefault="00000000">
      <w:pPr>
        <w:spacing w:after="0" w:line="240" w:lineRule="auto"/>
      </w:pPr>
      <w:r>
        <w:rPr>
          <w:b/>
          <w:sz w:val="25"/>
        </w:rPr>
        <w:t>Section 6</w:t>
      </w:r>
    </w:p>
    <w:p w14:paraId="5A966A9E" w14:textId="77777777" w:rsidR="00961741" w:rsidRDefault="00000000">
      <w:r>
        <w:br w:type="page"/>
      </w:r>
    </w:p>
    <w:p w14:paraId="578508B6" w14:textId="77777777" w:rsidR="00961741" w:rsidRDefault="00000000">
      <w:pPr>
        <w:spacing w:after="0" w:line="240" w:lineRule="auto"/>
        <w:jc w:val="center"/>
      </w:pPr>
      <w:r>
        <w:rPr>
          <w:b/>
          <w:sz w:val="24"/>
        </w:rPr>
        <w:lastRenderedPageBreak/>
        <w:t>RE: Water Fuel Injection System Memo WFC 425</w:t>
      </w:r>
    </w:p>
    <w:p w14:paraId="25AC1BBD" w14:textId="77777777" w:rsidR="00961741" w:rsidRDefault="00000000">
      <w:pPr>
        <w:spacing w:after="0" w:line="240" w:lineRule="auto"/>
        <w:jc w:val="center"/>
      </w:pPr>
      <w:r>
        <w:rPr>
          <w:b/>
          <w:sz w:val="24"/>
        </w:rPr>
        <w:t>Water Fuel Injector</w:t>
      </w:r>
    </w:p>
    <w:p w14:paraId="56B0F188" w14:textId="77777777" w:rsidR="00961741" w:rsidRDefault="00000000">
      <w:pPr>
        <w:spacing w:after="0" w:line="240" w:lineRule="auto"/>
        <w:jc w:val="center"/>
      </w:pPr>
      <w:r>
        <w:rPr>
          <w:b/>
          <w:sz w:val="28"/>
        </w:rPr>
        <w:t>(Taper Resonant Cavity)</w:t>
      </w:r>
    </w:p>
    <w:p w14:paraId="5D2EE05F" w14:textId="77777777" w:rsidR="00961741" w:rsidRDefault="00000000">
      <w:pPr>
        <w:spacing w:after="0" w:line="240" w:lineRule="auto"/>
        <w:jc w:val="center"/>
      </w:pPr>
      <w:r>
        <w:t>Voltage potential of opposite electrical polarity (ST - ST' ~ RU - RU') of Figure (5-1) (Memo WFC 424) titled "Atomic Energy Balance of Water" is further enhanced by, simply electrically interfacing voltage intensifier (VIC) circuit coil-assembly (580) of Figure (6-1) with "Taper Resonant Cavity" (590) of Figure (6-2), as schematically illustrated in (60) of Figure (3-22) as to pulse core configuration (190) of Figure (3-23) (Memo WFC 422 DA) titled "WFC Hydrogen Gas Management System.</w:t>
      </w:r>
    </w:p>
    <w:p w14:paraId="6A6280EA" w14:textId="77777777" w:rsidR="00961741" w:rsidRDefault="00000000">
      <w:pPr>
        <w:spacing w:after="0" w:line="240" w:lineRule="auto"/>
        <w:jc w:val="center"/>
      </w:pPr>
      <w:r>
        <w:t>As incoming gated pulse-train (46a xxx 46n) of Figure (3-17) is electronically "tuned" to adjust pulse off-time (T2) to compensate for "rise" and "fall" of magnetic field coupling (71a xxx 71n) for a predetermined resonant pulse-frequency established and determined by the dielectric value of natural water in direct relationship to resonant cavity geometrical configuration...dielectric value of water being 78.54 since water molecule (85) oxygen atom "L" orbit (76) occupies the maximum allowance eight electrons (79a xxx 79n), calibrated gated unipolar pulse train (64a xxx 64n) of Figure (3-20) is outputted from resonant choke (56) and electrically transmitted to positive outer conical surface (E9); while, at the same time, negative potential of electrical intensity of force (67) (negative voltage potential) is electrically directed to inner conical surface (E10), forming an "open-air" conical cavity (570) having parallel sides (in other cases non-linear voltage-surfaces) in space relationship (typically.010 gap) with diminishing circumference-area (E9a xxx E9n) /E10a xxx E10n) in linear progression. Together, parallel sides (E9 / E10) not only functions as a "voltage wave-guide" (570) but, also, acts and performs as a "voltage intensifier circuit" when applied gated pulse-frequency (64a xxx 64n) travels the length of conical cavity (570) toward exit port (32). At each progressive point of diminishing circumference surface-area (E9a ~ b~c~d~ E9n) voltage amplitude intensity increases (Vna ~ b ~ c ~ d ~ Vnn) uniformly, as illustrated in (600) of Figure (6-3) as to Traveling Voltage Wave-forms (730a ~ b ~ c) of Figure (7-12), see WFC Memo (426).</w:t>
      </w:r>
    </w:p>
    <w:p w14:paraId="5FF87A21" w14:textId="77777777" w:rsidR="00961741" w:rsidRDefault="00000000">
      <w:pPr>
        <w:spacing w:after="0" w:line="240" w:lineRule="auto"/>
        <w:jc w:val="center"/>
      </w:pPr>
      <w:r>
        <w:t>Activation point (E9a) exposes water flow (85) to voltage wave-form (64) of Figure (6-1)</w:t>
      </w:r>
    </w:p>
    <w:p w14:paraId="5A723E1F" w14:textId="77777777" w:rsidR="00961741" w:rsidRDefault="00000000">
      <w:pPr>
        <w:spacing w:after="0" w:line="240" w:lineRule="auto"/>
        <w:jc w:val="center"/>
      </w:pPr>
      <w:r>
        <w:t>to begin water-to-energy conversion process (100); at activation point (E9b) voltage intensity is</w:t>
      </w:r>
    </w:p>
    <w:p w14:paraId="6BC607F2" w14:textId="77777777" w:rsidR="00961741" w:rsidRDefault="00000000">
      <w:pPr>
        <w:spacing w:after="0" w:line="240" w:lineRule="auto"/>
        <w:jc w:val="center"/>
      </w:pPr>
      <w:r>
        <w:rPr>
          <w:b/>
          <w:sz w:val="24"/>
        </w:rPr>
        <w:t>Stanley A. Meyer 6-1</w:t>
      </w:r>
    </w:p>
    <w:p w14:paraId="272BC334" w14:textId="77777777" w:rsidR="00961741" w:rsidRDefault="00000000">
      <w:r>
        <w:br w:type="page"/>
      </w:r>
    </w:p>
    <w:p w14:paraId="54EC7822" w14:textId="77777777" w:rsidR="00961741" w:rsidRDefault="00000000">
      <w:pPr>
        <w:spacing w:after="0" w:line="240" w:lineRule="auto"/>
        <w:jc w:val="center"/>
      </w:pPr>
      <w:r>
        <w:rPr>
          <w:b/>
          <w:sz w:val="24"/>
        </w:rPr>
        <w:lastRenderedPageBreak/>
        <w:t>RE: Water Fuel Injection System Memo WFC 425</w:t>
      </w:r>
    </w:p>
    <w:p w14:paraId="0EC98CD1" w14:textId="5FC21D73" w:rsidR="00961741" w:rsidRDefault="00000000">
      <w:pPr>
        <w:spacing w:after="0" w:line="240" w:lineRule="auto"/>
        <w:jc w:val="center"/>
      </w:pPr>
      <w:r>
        <w:t xml:space="preserve">increased sufficiently to perform Electrical Polarization Process (160) of Figure (3-26); onwardtoward activation point (E9c) and beyond universal energy priming stage (500) of Figure (5-1) occurs; once activation point (E9c) is reached Gas Ionization Process (230) of Figure (3-30) takes place; and finally, activation point (E9d) thermally ignites (atomic agitation) the "Energy- Primed" combustible gas-mixture (520) of Figure (5-3) as to (100) of Figure (4-8) by "electrostatic discharge" while being subjected to ever increasing "electrostatic pressure". All activation points (E9a ~ b ~ c ~ d) performing their respective functions in sequential order in </w:t>
      </w:r>
      <w:proofErr w:type="gramStart"/>
      <w:r w:rsidR="00836F4A">
        <w:t>a</w:t>
      </w:r>
      <w:proofErr w:type="gramEnd"/>
      <w:r w:rsidR="00836F4A">
        <w:t xml:space="preserve"> i</w:t>
      </w:r>
      <w:r>
        <w:t>nstant of time since applied voltage level of intensity (typically 20,000 input volts or so) can be extended or increased up to and beyond 90,000 volts range within a millisecond or less.</w:t>
      </w:r>
    </w:p>
    <w:p w14:paraId="652BE6F2" w14:textId="77777777" w:rsidR="00961741" w:rsidRDefault="00000000">
      <w:pPr>
        <w:spacing w:after="0" w:line="240" w:lineRule="auto"/>
      </w:pPr>
      <w:r>
        <w:t>Taper Water Fuel Injectors</w:t>
      </w:r>
    </w:p>
    <w:p w14:paraId="6047B485" w14:textId="77777777" w:rsidR="00961741" w:rsidRDefault="00000000">
      <w:pPr>
        <w:spacing w:after="0" w:line="240" w:lineRule="auto"/>
        <w:jc w:val="center"/>
      </w:pPr>
      <w:r>
        <w:t>Voltage wave-guide (570) allows the activation points (E9a xxx E9n) to transpire since</w:t>
      </w:r>
    </w:p>
    <w:p w14:paraId="39E52DA8" w14:textId="77777777" w:rsidR="00961741" w:rsidRDefault="00000000">
      <w:pPr>
        <w:spacing w:after="0" w:line="240" w:lineRule="auto"/>
        <w:jc w:val="center"/>
      </w:pPr>
      <w:r>
        <w:t>wave-guide (570), now, functions as a Quenching Circuit (370) of Figure (3-40) to prevent gas</w:t>
      </w:r>
    </w:p>
    <w:p w14:paraId="2815499E" w14:textId="77777777" w:rsidR="00961741" w:rsidRDefault="00000000">
      <w:pPr>
        <w:spacing w:after="0" w:line="240" w:lineRule="auto"/>
        <w:jc w:val="center"/>
      </w:pPr>
      <w:r>
        <w:t>ignition until the traveling gases (under static pressure) are exited out of and away from exit port</w:t>
      </w:r>
    </w:p>
    <w:p w14:paraId="53B60618" w14:textId="77777777" w:rsidR="00961741" w:rsidRDefault="00000000">
      <w:pPr>
        <w:spacing w:after="0" w:line="240" w:lineRule="auto"/>
        <w:jc w:val="center"/>
      </w:pPr>
      <w:r>
        <w:t>(32) of Figure (6-2)... producing thermal explosive energy-yield (16), as further illustrated in (70)</w:t>
      </w:r>
    </w:p>
    <w:p w14:paraId="09149C71" w14:textId="77777777" w:rsidR="00961741" w:rsidRDefault="00000000">
      <w:pPr>
        <w:spacing w:after="0" w:line="240" w:lineRule="auto"/>
        <w:jc w:val="center"/>
      </w:pPr>
      <w:r>
        <w:t>of Figure (4-5) titled "Voltage Triggering". Basically, then, activation process (590), now, design</w:t>
      </w:r>
    </w:p>
    <w:p w14:paraId="76C246BB" w14:textId="77777777" w:rsidR="00961741" w:rsidRDefault="00000000">
      <w:pPr>
        <w:spacing w:after="0" w:line="240" w:lineRule="auto"/>
        <w:jc w:val="center"/>
      </w:pPr>
      <w:r>
        <w:t>- forms Water Fuel Injector (20) of Figure (4-2) as to (130) of Figure (4-11) (Memo WFC 423</w:t>
      </w:r>
    </w:p>
    <w:p w14:paraId="1620702B" w14:textId="77777777" w:rsidR="00961741" w:rsidRDefault="00000000">
      <w:pPr>
        <w:spacing w:after="0" w:line="240" w:lineRule="auto"/>
        <w:jc w:val="center"/>
      </w:pPr>
      <w:r>
        <w:t>DA)... allowing Water Fuel Injectors (20a xxx 20n) to replace standard Internal Combustion</w:t>
      </w:r>
    </w:p>
    <w:p w14:paraId="757BDB63" w14:textId="77777777" w:rsidR="00961741" w:rsidRDefault="00000000">
      <w:pPr>
        <w:spacing w:after="0" w:line="240" w:lineRule="auto"/>
        <w:jc w:val="center"/>
      </w:pPr>
      <w:r>
        <w:t>Engine spark-plugs and fossil-fuel injector ports, as graphically illustrated in Figure (140) of</w:t>
      </w:r>
    </w:p>
    <w:p w14:paraId="2B9C66E4" w14:textId="77777777" w:rsidR="00961741" w:rsidRDefault="00000000">
      <w:pPr>
        <w:spacing w:after="0" w:line="240" w:lineRule="auto"/>
        <w:jc w:val="center"/>
      </w:pPr>
      <w:r>
        <w:t>Figure (4-12) titled "Furnace Retrofit," (150) of Figure (4-13) titled "Jet Engine retrofit," and</w:t>
      </w:r>
    </w:p>
    <w:p w14:paraId="2A241178" w14:textId="77777777" w:rsidR="00961741" w:rsidRDefault="00000000">
      <w:pPr>
        <w:spacing w:after="0" w:line="240" w:lineRule="auto"/>
        <w:jc w:val="center"/>
      </w:pPr>
      <w:r>
        <w:rPr>
          <w:b/>
          <w:sz w:val="24"/>
        </w:rPr>
        <w:t>(160) of Figure (4-14) titled "Rocket Engines Retrofit."</w:t>
      </w:r>
    </w:p>
    <w:p w14:paraId="44BEFDDD" w14:textId="77777777" w:rsidR="00961741" w:rsidRDefault="00000000">
      <w:pPr>
        <w:spacing w:after="0" w:line="240" w:lineRule="auto"/>
      </w:pPr>
      <w:r>
        <w:t>Voltage Intensifier Coil-Assembly</w:t>
      </w:r>
    </w:p>
    <w:p w14:paraId="6E1DD5E2" w14:textId="77777777" w:rsidR="00961741" w:rsidRDefault="00000000">
      <w:pPr>
        <w:spacing w:after="0" w:line="240" w:lineRule="auto"/>
        <w:jc w:val="center"/>
      </w:pPr>
      <w:r>
        <w:t>Activation Process (590) of Figure (6-2) as to (100) of Figure (4-8) is achieved since amp flow is restricted to enter into Voltage Triggering Process (70) of Figure (4-5) by way of voltage intensifier coil-assembly (580) of Figure (6-1). Inherently, the design parameters of coil-structures (580) of Figure (6-1) determines "Efficiency" (minimizing amp leakage) by which "Voltage Intensity of Opposite Potential" (600) of Figure (6-3) can perform work to trigger Hydrogen Fracturing Process (520) of Figure (5-3) (Memo WFC 424 DA) as to (100) of Figure (4-8) (Memo WEC 423DA), as graphically denoted in (750) of Figure (7-14) of WFC memo (425) titled VIC Matrix Circuit - Instant Explosion of Water.</w:t>
      </w:r>
    </w:p>
    <w:p w14:paraId="09A32DB3" w14:textId="77777777" w:rsidR="00961741" w:rsidRDefault="00000000">
      <w:pPr>
        <w:spacing w:after="0" w:line="240" w:lineRule="auto"/>
        <w:jc w:val="center"/>
      </w:pPr>
      <w:r>
        <w:rPr>
          <w:b/>
          <w:sz w:val="24"/>
        </w:rPr>
        <w:t>Stanley A. Meyer 6-2</w:t>
      </w:r>
    </w:p>
    <w:p w14:paraId="541CE366" w14:textId="77777777" w:rsidR="00961741" w:rsidRDefault="00000000">
      <w:r>
        <w:br w:type="page"/>
      </w:r>
    </w:p>
    <w:p w14:paraId="734CA2CF" w14:textId="77777777" w:rsidR="00961741" w:rsidRDefault="00000000">
      <w:pPr>
        <w:spacing w:after="0" w:line="240" w:lineRule="auto"/>
        <w:jc w:val="center"/>
      </w:pPr>
      <w:r>
        <w:rPr>
          <w:b/>
          <w:sz w:val="24"/>
        </w:rPr>
        <w:lastRenderedPageBreak/>
        <w:t>RE: Water Fuel Injection System Memo WFC 425</w:t>
      </w:r>
    </w:p>
    <w:p w14:paraId="5E0EC879" w14:textId="77777777" w:rsidR="00961741" w:rsidRDefault="00000000">
      <w:pPr>
        <w:spacing w:after="0" w:line="240" w:lineRule="auto"/>
      </w:pPr>
      <w:r>
        <w:t>Tri - Coil Construction</w:t>
      </w:r>
    </w:p>
    <w:p w14:paraId="782DABBC" w14:textId="77777777" w:rsidR="00961741" w:rsidRDefault="00000000">
      <w:pPr>
        <w:spacing w:after="0" w:line="240" w:lineRule="auto"/>
        <w:jc w:val="center"/>
      </w:pPr>
      <w:r>
        <w:t>Resonant Choke Coils (56 / 62) of Figure (3-23) (Memo WFC 422 DA) are composed of 430F or 430FR inductance stainless steel film coated (hi dielectric value) wire (typically.004 Ga. or smaller) which are axially (spiraled) Bifilar wound about core bobbin (502), forming individual spiral-wrap (inner to outer circumference and being equally-length) coils (SOla xxx 501n) electrically connected in sequential order to form resistive pickup coil (503).</w:t>
      </w:r>
    </w:p>
    <w:p w14:paraId="0B224D14" w14:textId="77777777" w:rsidR="00961741" w:rsidRDefault="00000000">
      <w:pPr>
        <w:spacing w:after="0" w:line="240" w:lineRule="auto"/>
      </w:pPr>
      <w:r>
        <w:t>Primary Coil (26) (typically.030 Ga.) film coated magnet wire is longitudinal wrapped in space relationship on top of and layered bidirectional (507a xxx 507n) across spiral-wrap coils (501a xxx 501n) to complete bobbin cavity (504).</w:t>
      </w:r>
    </w:p>
    <w:p w14:paraId="3DF39C75" w14:textId="77777777" w:rsidR="00961741" w:rsidRDefault="00000000">
      <w:pPr>
        <w:spacing w:after="0" w:line="240" w:lineRule="auto"/>
        <w:jc w:val="center"/>
      </w:pPr>
      <w:r>
        <w:t>Secondary pickup coil (52) of Figure (3-23) is, also, composed of individual spiral-</w:t>
      </w:r>
    </w:p>
    <w:p w14:paraId="45C60414" w14:textId="77777777" w:rsidR="00961741" w:rsidRDefault="00000000">
      <w:pPr>
        <w:spacing w:after="0" w:line="240" w:lineRule="auto"/>
        <w:jc w:val="center"/>
      </w:pPr>
      <w:r>
        <w:t>wrapped coils (505a xxx 505n) (typically.002 Ga. magnet wire) electrically connected in</w:t>
      </w:r>
    </w:p>
    <w:p w14:paraId="5897495B" w14:textId="77777777" w:rsidR="00961741" w:rsidRDefault="00000000">
      <w:pPr>
        <w:spacing w:after="0" w:line="240" w:lineRule="auto"/>
        <w:jc w:val="center"/>
      </w:pPr>
      <w:r>
        <w:t>sequential order to form bobbin cavity (506) which is placed on top of and in space relationship to</w:t>
      </w:r>
    </w:p>
    <w:p w14:paraId="3EE61CF2" w14:textId="77777777" w:rsidR="00961741" w:rsidRDefault="00000000">
      <w:pPr>
        <w:spacing w:after="0" w:line="240" w:lineRule="auto"/>
      </w:pPr>
      <w:r>
        <w:t>primary coil cavity (504).</w:t>
      </w:r>
    </w:p>
    <w:p w14:paraId="1CF1578B" w14:textId="77777777" w:rsidR="00961741" w:rsidRDefault="00000000">
      <w:pPr>
        <w:spacing w:after="0" w:line="240" w:lineRule="auto"/>
        <w:jc w:val="center"/>
      </w:pPr>
      <w:r>
        <w:t>Resonant bobbin assembly (503), primary bobbin assembly (504), and secondary bobbin assembly (506), now, make up and structurally forms voltage intensifier (VIC) coil-assembly (530) of Figure (4-6) when electrical steel core material (53) forms a close-loop magnetic induction pathway centrally through and around (VIC) coil-assembly (530), as schematically illustrated in (190) of Figure (3-23) (Memo WFC 422 DA).</w:t>
      </w:r>
    </w:p>
    <w:p w14:paraId="71B82AFD" w14:textId="77777777" w:rsidR="00961741" w:rsidRDefault="00000000">
      <w:pPr>
        <w:spacing w:after="0" w:line="240" w:lineRule="auto"/>
      </w:pPr>
      <w:r>
        <w:t>Electromagnetic Interaction</w:t>
      </w:r>
    </w:p>
    <w:p w14:paraId="41560E4B" w14:textId="77777777" w:rsidR="00961741" w:rsidRDefault="00000000">
      <w:pPr>
        <w:spacing w:after="0" w:line="240" w:lineRule="auto"/>
        <w:jc w:val="center"/>
      </w:pPr>
      <w:r>
        <w:rPr>
          <w:sz w:val="21"/>
        </w:rPr>
        <w:t>The resultant tri-coil configuration (Inductance core 53 - choke coils 56/62 - primary coil</w:t>
      </w:r>
    </w:p>
    <w:p w14:paraId="1D6F19C2" w14:textId="77777777" w:rsidR="00961741" w:rsidRDefault="00000000">
      <w:pPr>
        <w:spacing w:after="0" w:line="240" w:lineRule="auto"/>
        <w:jc w:val="center"/>
      </w:pPr>
      <w:r>
        <w:rPr>
          <w:sz w:val="21"/>
        </w:rPr>
        <w:t>26 - secondary coil 52), now, allows magnetic field coupling (71a xxx 71n) to pass through both</w:t>
      </w:r>
    </w:p>
    <w:p w14:paraId="4A3BD808" w14:textId="77777777" w:rsidR="00961741" w:rsidRDefault="00000000">
      <w:pPr>
        <w:spacing w:after="0" w:line="240" w:lineRule="auto"/>
        <w:jc w:val="center"/>
      </w:pPr>
      <w:r>
        <w:rPr>
          <w:sz w:val="21"/>
        </w:rPr>
        <w:t>resonant-coils (56/62) and secondary coil (52) simultaneously when primary coil (26) is pulsed</w:t>
      </w:r>
    </w:p>
    <w:p w14:paraId="74DB795A" w14:textId="77777777" w:rsidR="00961741" w:rsidRDefault="00000000">
      <w:pPr>
        <w:spacing w:after="0" w:line="240" w:lineRule="auto"/>
        <w:jc w:val="center"/>
      </w:pPr>
      <w:r>
        <w:rPr>
          <w:sz w:val="21"/>
        </w:rPr>
        <w:t>energized by way of incoming pulse-train (46a xxx 46n). In doing so, magnetic flux-lines (71a</w:t>
      </w:r>
    </w:p>
    <w:p w14:paraId="22CB78B8" w14:textId="77777777" w:rsidR="00961741" w:rsidRDefault="00000000">
      <w:pPr>
        <w:spacing w:after="0" w:line="240" w:lineRule="auto"/>
        <w:jc w:val="center"/>
      </w:pPr>
      <w:r>
        <w:rPr>
          <w:sz w:val="21"/>
        </w:rPr>
        <w:t>xxx 71n) are induced into spiral-wrap coils (505a xxx 505n) to produce inductance coupling (S11a</w:t>
      </w:r>
    </w:p>
    <w:p w14:paraId="72E2EA9B" w14:textId="77777777" w:rsidR="00961741" w:rsidRDefault="00000000">
      <w:pPr>
        <w:spacing w:after="0" w:line="240" w:lineRule="auto"/>
        <w:jc w:val="center"/>
      </w:pPr>
      <w:r>
        <w:rPr>
          <w:sz w:val="21"/>
        </w:rPr>
        <w:t>xxx 511n) between each secondary spiral-coils (505a xxx 505n) which are parallel formed to</w:t>
      </w:r>
    </w:p>
    <w:p w14:paraId="064F2C41" w14:textId="77777777" w:rsidR="00961741" w:rsidRDefault="00000000">
      <w:pPr>
        <w:spacing w:after="0" w:line="240" w:lineRule="auto"/>
        <w:jc w:val="center"/>
      </w:pPr>
      <w:r>
        <w:rPr>
          <w:b/>
          <w:sz w:val="24"/>
        </w:rPr>
        <w:t>expanding magnetic flux-lines (71a xxx 71n)...producing step up voltage potential of positive</w:t>
      </w:r>
    </w:p>
    <w:p w14:paraId="26617B7A" w14:textId="77777777" w:rsidR="00961741" w:rsidRDefault="00000000">
      <w:pPr>
        <w:spacing w:after="0" w:line="240" w:lineRule="auto"/>
        <w:jc w:val="center"/>
      </w:pPr>
      <w:r>
        <w:rPr>
          <w:b/>
          <w:sz w:val="24"/>
        </w:rPr>
        <w:t>Stanley A. Meyer 6-3</w:t>
      </w:r>
    </w:p>
    <w:p w14:paraId="04CAC433" w14:textId="77777777" w:rsidR="00961741" w:rsidRDefault="00000000">
      <w:r>
        <w:br w:type="page"/>
      </w:r>
    </w:p>
    <w:p w14:paraId="71D599F0" w14:textId="77777777" w:rsidR="00961741" w:rsidRDefault="00000000">
      <w:pPr>
        <w:spacing w:after="0" w:line="240" w:lineRule="auto"/>
        <w:jc w:val="center"/>
      </w:pPr>
      <w:r>
        <w:rPr>
          <w:b/>
          <w:sz w:val="24"/>
        </w:rPr>
        <w:lastRenderedPageBreak/>
        <w:t>RE: Water Fuel Injection System Memo WFC 425</w:t>
      </w:r>
    </w:p>
    <w:p w14:paraId="2A7F7BFB" w14:textId="77777777" w:rsidR="00961741" w:rsidRDefault="00000000">
      <w:pPr>
        <w:spacing w:after="0" w:line="240" w:lineRule="auto"/>
        <w:jc w:val="center"/>
      </w:pPr>
      <w:r>
        <w:t>electrical intensity (positive voltage potential) by way of inductance / capacitance interaction across</w:t>
      </w:r>
    </w:p>
    <w:p w14:paraId="77C42652" w14:textId="77777777" w:rsidR="00961741" w:rsidRDefault="00000000">
      <w:pPr>
        <w:spacing w:after="0" w:line="240" w:lineRule="auto"/>
        <w:jc w:val="center"/>
      </w:pPr>
      <w:r>
        <w:t>secondary coil-assembly (52) while keeping opposition to electromagnetic build up to a minimum.</w:t>
      </w:r>
    </w:p>
    <w:p w14:paraId="3AFF0556" w14:textId="77777777" w:rsidR="00961741" w:rsidRDefault="00000000">
      <w:pPr>
        <w:spacing w:after="0" w:line="240" w:lineRule="auto"/>
        <w:jc w:val="center"/>
      </w:pPr>
      <w:r>
        <w:rPr>
          <w:sz w:val="21"/>
        </w:rPr>
        <w:t>Magnetic flux-lines (71a xxx 71n) being emitted on the opposite side of primary coil (26)</w:t>
      </w:r>
    </w:p>
    <w:p w14:paraId="647C7D4C" w14:textId="77777777" w:rsidR="00961741" w:rsidRDefault="00000000">
      <w:pPr>
        <w:spacing w:after="0" w:line="240" w:lineRule="auto"/>
        <w:jc w:val="center"/>
      </w:pPr>
      <w:r>
        <w:rPr>
          <w:sz w:val="21"/>
        </w:rPr>
        <w:t>induces further increase in positive voltage potential (64 a xxx) since inductance / capacitance (Cd /</w:t>
      </w:r>
    </w:p>
    <w:p w14:paraId="16DFAA46" w14:textId="77777777" w:rsidR="00961741" w:rsidRDefault="00000000">
      <w:pPr>
        <w:spacing w:after="0" w:line="240" w:lineRule="auto"/>
        <w:jc w:val="center"/>
      </w:pPr>
      <w:r>
        <w:rPr>
          <w:sz w:val="21"/>
        </w:rPr>
        <w:t>DL) of Figure (7-3) interaction is, also, occurring in both resonant charging chokes simultaneously</w:t>
      </w:r>
    </w:p>
    <w:p w14:paraId="1D93F4DB" w14:textId="77777777" w:rsidR="00961741" w:rsidRDefault="00000000">
      <w:pPr>
        <w:spacing w:after="0" w:line="240" w:lineRule="auto"/>
        <w:jc w:val="center"/>
      </w:pPr>
      <w:r>
        <w:rPr>
          <w:sz w:val="21"/>
        </w:rPr>
        <w:t>in balance relationship to the same pulse sequent (46)... producing inductance coupling (512a xxx</w:t>
      </w:r>
    </w:p>
    <w:p w14:paraId="50253C97" w14:textId="77777777" w:rsidR="00961741" w:rsidRDefault="00000000">
      <w:pPr>
        <w:spacing w:after="0" w:line="240" w:lineRule="auto"/>
        <w:jc w:val="center"/>
      </w:pPr>
      <w:r>
        <w:rPr>
          <w:sz w:val="21"/>
        </w:rPr>
        <w:t>512n) (Rp /Rp1/Rp2) of Figure (7-8) in parallel relationship to expanding field (71), as before.</w:t>
      </w:r>
    </w:p>
    <w:p w14:paraId="3F924E30" w14:textId="77777777" w:rsidR="00961741" w:rsidRDefault="00000000">
      <w:pPr>
        <w:spacing w:after="0" w:line="240" w:lineRule="auto"/>
        <w:jc w:val="center"/>
      </w:pPr>
      <w:r>
        <w:rPr>
          <w:sz w:val="21"/>
        </w:rPr>
        <w:t>The resultant Pulsing Sequence (49a xxx ~ T1/T2 ~ xxx 49n) of Figure (7-1) allows voltage (T1)</w:t>
      </w:r>
    </w:p>
    <w:p w14:paraId="6ACE5F67" w14:textId="77777777" w:rsidR="00961741" w:rsidRDefault="00000000">
      <w:pPr>
        <w:spacing w:after="0" w:line="240" w:lineRule="auto"/>
        <w:jc w:val="center"/>
      </w:pPr>
      <w:r>
        <w:rPr>
          <w:sz w:val="21"/>
        </w:rPr>
        <w:t>across Inductance Chokes (56/62) while current flow lags by 90°.</w:t>
      </w:r>
    </w:p>
    <w:p w14:paraId="0A2ED5B4" w14:textId="77777777" w:rsidR="00961741" w:rsidRDefault="00000000">
      <w:pPr>
        <w:spacing w:after="0" w:line="240" w:lineRule="auto"/>
        <w:jc w:val="center"/>
      </w:pPr>
      <w:r>
        <w:rPr>
          <w:sz w:val="21"/>
        </w:rPr>
        <w:t>Together, external magnetic field (71), inductance coupling field (512a xxx 512n), resistive</w:t>
      </w:r>
    </w:p>
    <w:p w14:paraId="41C9016E" w14:textId="77777777" w:rsidR="00961741" w:rsidRDefault="00000000">
      <w:pPr>
        <w:spacing w:after="0" w:line="240" w:lineRule="auto"/>
        <w:jc w:val="center"/>
      </w:pPr>
      <w:r>
        <w:rPr>
          <w:sz w:val="21"/>
        </w:rPr>
        <w:t>value (Zz + Z3) of stainless steel wire-coil (56/62), and the dielectric value (ohmic or resistive</w:t>
      </w:r>
    </w:p>
    <w:p w14:paraId="5748A4CA" w14:textId="77777777" w:rsidR="00961741" w:rsidRDefault="00000000">
      <w:pPr>
        <w:spacing w:after="0" w:line="240" w:lineRule="auto"/>
        <w:jc w:val="center"/>
      </w:pPr>
      <w:r>
        <w:rPr>
          <w:sz w:val="21"/>
        </w:rPr>
        <w:t>value) (Re) of water aids and performs amp restriction process (520) of Figure (5-3) while</w:t>
      </w:r>
    </w:p>
    <w:p w14:paraId="18E6AC55" w14:textId="77777777" w:rsidR="00961741" w:rsidRDefault="00000000">
      <w:pPr>
        <w:spacing w:after="0" w:line="240" w:lineRule="auto"/>
        <w:jc w:val="center"/>
      </w:pPr>
      <w:r>
        <w:rPr>
          <w:b/>
          <w:sz w:val="24"/>
        </w:rPr>
        <w:t>allowing applied voltage amplitude to be electrically transmitted without signal degradation. (see</w:t>
      </w:r>
    </w:p>
    <w:p w14:paraId="646DEF46" w14:textId="77777777" w:rsidR="00961741" w:rsidRDefault="00000000">
      <w:pPr>
        <w:spacing w:after="0" w:line="240" w:lineRule="auto"/>
        <w:jc w:val="center"/>
      </w:pPr>
      <w:r>
        <w:rPr>
          <w:sz w:val="21"/>
        </w:rPr>
        <w:t>circuit resistive equations (Eq 9) (Memo WFC 420, once again) as to VIC Matrix Circuit (690) of</w:t>
      </w:r>
    </w:p>
    <w:p w14:paraId="68814BAF" w14:textId="77777777" w:rsidR="00961741" w:rsidRDefault="00000000">
      <w:pPr>
        <w:spacing w:after="0" w:line="240" w:lineRule="auto"/>
        <w:jc w:val="center"/>
      </w:pPr>
      <w:r>
        <w:rPr>
          <w:b/>
          <w:sz w:val="24"/>
        </w:rPr>
        <w:t>Figure (7-8).</w:t>
      </w:r>
    </w:p>
    <w:p w14:paraId="4341710F" w14:textId="77777777" w:rsidR="00961741" w:rsidRDefault="00000000">
      <w:pPr>
        <w:spacing w:after="0" w:line="240" w:lineRule="auto"/>
        <w:jc w:val="center"/>
      </w:pPr>
      <w:r>
        <w:rPr>
          <w:b/>
          <w:sz w:val="24"/>
        </w:rPr>
        <w:t>The resultant dynamic voltage potential (600) of Figure (6-3), now, performs the</w:t>
      </w:r>
    </w:p>
    <w:p w14:paraId="409B2949" w14:textId="77777777" w:rsidR="00961741" w:rsidRDefault="00000000">
      <w:pPr>
        <w:spacing w:after="0" w:line="240" w:lineRule="auto"/>
        <w:jc w:val="center"/>
      </w:pPr>
      <w:r>
        <w:t>Hydrogen Fracturing Process (390) of Figure (3-42) (Memo WFC 422 DA) in such a way as to</w:t>
      </w:r>
    </w:p>
    <w:p w14:paraId="1B8BB162" w14:textId="77777777" w:rsidR="00961741" w:rsidRDefault="00000000">
      <w:pPr>
        <w:spacing w:after="0" w:line="240" w:lineRule="auto"/>
        <w:jc w:val="center"/>
      </w:pPr>
      <w:r>
        <w:t>allow particle oscillation to take place as a "Energy Generator" (see Memo WFC 424 titled Atomic</w:t>
      </w:r>
    </w:p>
    <w:p w14:paraId="5920CA9A" w14:textId="77777777" w:rsidR="00961741" w:rsidRDefault="00000000">
      <w:pPr>
        <w:spacing w:after="0" w:line="240" w:lineRule="auto"/>
        <w:jc w:val="center"/>
      </w:pPr>
      <w:r>
        <w:t>Energy Balance of Water) to further enhance thermal explosive energy-yield (16a xxx 16n) (70) of</w:t>
      </w:r>
    </w:p>
    <w:p w14:paraId="5A095328" w14:textId="77777777" w:rsidR="00961741" w:rsidRDefault="00000000">
      <w:pPr>
        <w:spacing w:after="0" w:line="240" w:lineRule="auto"/>
        <w:jc w:val="center"/>
      </w:pPr>
      <w:r>
        <w:t>Figure (4-5) (Memo WFC 423 DA), as graphically illustrated in (610) of Figure (6-4).</w:t>
      </w:r>
    </w:p>
    <w:p w14:paraId="32C7FDDF" w14:textId="77777777" w:rsidR="00961741" w:rsidRDefault="00000000">
      <w:pPr>
        <w:spacing w:after="0" w:line="240" w:lineRule="auto"/>
        <w:jc w:val="center"/>
      </w:pPr>
      <w:r>
        <w:t>Injector (590) of Figure (6-2) and voltage intensifier coil-circuit (580) of Figure (6-1) as to</w:t>
      </w:r>
    </w:p>
    <w:p w14:paraId="3D6333C5" w14:textId="77777777" w:rsidR="00961741" w:rsidRDefault="00000000">
      <w:pPr>
        <w:spacing w:after="0" w:line="240" w:lineRule="auto"/>
        <w:jc w:val="center"/>
      </w:pPr>
      <w:r>
        <w:t>(190) of Figure (3-23) is electronically Interlinked with Water Fuel Management (WFMS) System</w:t>
      </w:r>
    </w:p>
    <w:p w14:paraId="21C5EBA7" w14:textId="77777777" w:rsidR="00961741" w:rsidRDefault="00000000">
      <w:pPr>
        <w:spacing w:after="0" w:line="240" w:lineRule="auto"/>
        <w:jc w:val="center"/>
      </w:pPr>
      <w:r>
        <w:t>(40) of Figure (4-2) (Memo WFC 423DA) to form "The Water Fuel Injection System" ® that</w:t>
      </w:r>
    </w:p>
    <w:p w14:paraId="40EE2C67" w14:textId="77777777" w:rsidR="00961741" w:rsidRDefault="00000000">
      <w:pPr>
        <w:spacing w:after="0" w:line="240" w:lineRule="auto"/>
        <w:jc w:val="center"/>
      </w:pPr>
      <w:r>
        <w:t>triggers and performs voltage activation process (600) of Figure (6-3) as to (730) of Figure (7-12).</w:t>
      </w:r>
    </w:p>
    <w:p w14:paraId="0C2A30E1" w14:textId="77777777" w:rsidR="00961741" w:rsidRDefault="00000000">
      <w:pPr>
        <w:spacing w:after="0" w:line="240" w:lineRule="auto"/>
        <w:jc w:val="center"/>
      </w:pPr>
      <w:r>
        <w:rPr>
          <w:b/>
          <w:sz w:val="24"/>
        </w:rPr>
        <w:t>Stanley A. Meyer 6-4</w:t>
      </w:r>
    </w:p>
    <w:p w14:paraId="49A1E9D3" w14:textId="77777777" w:rsidR="00961741" w:rsidRDefault="00000000">
      <w:r>
        <w:br w:type="page"/>
      </w:r>
    </w:p>
    <w:p w14:paraId="6394256F" w14:textId="77777777" w:rsidR="00961741" w:rsidRDefault="00000000">
      <w:pPr>
        <w:spacing w:after="0" w:line="240" w:lineRule="auto"/>
        <w:jc w:val="right"/>
      </w:pPr>
      <w:r>
        <w:lastRenderedPageBreak/>
        <w:t>WATER FUEL INJECTION SYSTEM RE:</w:t>
      </w:r>
    </w:p>
    <w:p w14:paraId="456CEEBD" w14:textId="77777777" w:rsidR="00961741" w:rsidRDefault="00000000">
      <w:pPr>
        <w:spacing w:after="0" w:line="240" w:lineRule="auto"/>
      </w:pPr>
      <w:r>
        <w:t>Stanley Meyer A.</w:t>
      </w:r>
    </w:p>
    <w:p w14:paraId="7F0F9336" w14:textId="77777777" w:rsidR="00961741" w:rsidRDefault="00000000">
      <w:pPr>
        <w:spacing w:after="0" w:line="240" w:lineRule="auto"/>
      </w:pPr>
      <w:r>
        <w:rPr>
          <w:b/>
          <w:sz w:val="25"/>
        </w:rPr>
        <w:t>Spd a (53) STEEL CORE</w:t>
      </w:r>
    </w:p>
    <w:p w14:paraId="138F748F" w14:textId="77777777" w:rsidR="00961741" w:rsidRDefault="00000000">
      <w:pPr>
        <w:spacing w:after="0" w:line="240" w:lineRule="auto"/>
      </w:pPr>
      <w:r>
        <w:rPr>
          <w:b/>
          <w:sz w:val="25"/>
        </w:rPr>
        <w:t>nu (56/62) covey DUAL RESONANT COILS OUTPUT</w:t>
      </w:r>
    </w:p>
    <w:p w14:paraId="017741D5" w14:textId="77777777" w:rsidR="00961741" w:rsidRDefault="00000000">
      <w:pPr>
        <w:spacing w:after="0" w:line="240" w:lineRule="auto"/>
      </w:pPr>
      <w:r>
        <w:rPr>
          <w:b/>
          <w:sz w:val="25"/>
        </w:rPr>
        <w:t>CAOROnL PU ERMA (25) (503) RESISTIVE PICKUP COIL</w:t>
      </w:r>
    </w:p>
    <w:p w14:paraId="57253E7A" w14:textId="77777777" w:rsidR="00961741" w:rsidRDefault="00000000">
      <w:pPr>
        <w:spacing w:after="0" w:line="240" w:lineRule="auto"/>
      </w:pPr>
      <w:r>
        <w:rPr>
          <w:b/>
          <w:sz w:val="25"/>
        </w:rPr>
        <w:t>IN BIFILAR SPIRAL WRAP COILS</w:t>
      </w:r>
    </w:p>
    <w:p w14:paraId="4ADAADB4" w14:textId="77777777" w:rsidR="00961741" w:rsidRDefault="00000000">
      <w:pPr>
        <w:spacing w:after="0" w:line="240" w:lineRule="auto"/>
      </w:pPr>
      <w:r>
        <w:rPr>
          <w:b/>
          <w:sz w:val="25"/>
        </w:rPr>
        <w:t>/ a ELECTRICAL</w:t>
      </w:r>
    </w:p>
    <w:p w14:paraId="4246C076" w14:textId="77777777" w:rsidR="00961741" w:rsidRDefault="00000000">
      <w:pPr>
        <w:spacing w:after="0" w:line="240" w:lineRule="auto"/>
      </w:pPr>
      <w:r>
        <w:rPr>
          <w:sz w:val="21"/>
        </w:rPr>
        <w:t>(501a 501n) xxx</w:t>
      </w:r>
    </w:p>
    <w:p w14:paraId="2F524230" w14:textId="77777777" w:rsidR="00961741" w:rsidRDefault="00000000">
      <w:pPr>
        <w:spacing w:after="0" w:line="240" w:lineRule="auto"/>
      </w:pPr>
      <w:r>
        <w:rPr>
          <w:b/>
          <w:sz w:val="25"/>
        </w:rPr>
        <w:t>Lz N\ INDUCTANCE COUPLING ra] ~~|</w:t>
      </w:r>
    </w:p>
    <w:p w14:paraId="01C204AE" w14:textId="77777777" w:rsidR="00961741" w:rsidRDefault="00000000">
      <w:pPr>
        <w:spacing w:after="0" w:line="240" w:lineRule="auto"/>
      </w:pPr>
      <w:r>
        <w:rPr>
          <w:sz w:val="21"/>
        </w:rPr>
        <w:t>--[ 7" paints HH pa (502) BOBBIN CAVITY 8</w:t>
      </w:r>
    </w:p>
    <w:p w14:paraId="0B3A4781" w14:textId="77777777" w:rsidR="00961741" w:rsidRDefault="00000000">
      <w:pPr>
        <w:spacing w:after="0" w:line="240" w:lineRule="auto"/>
      </w:pPr>
      <w:r>
        <w:rPr>
          <w:b/>
          <w:sz w:val="25"/>
        </w:rPr>
        <w:t>_ L we! 7 Vv MAGNETIC FIELD</w:t>
      </w:r>
    </w:p>
    <w:p w14:paraId="55D5CD7F" w14:textId="77777777" w:rsidR="00961741" w:rsidRDefault="00000000">
      <w:pPr>
        <w:spacing w:after="0" w:line="240" w:lineRule="auto"/>
      </w:pPr>
      <w:r>
        <w:rPr>
          <w:sz w:val="21"/>
        </w:rPr>
        <w:t>fete! 509n) (509a (504) xxx BOBBIN CAVITY --]_</w:t>
      </w:r>
    </w:p>
    <w:p w14:paraId="0639635D" w14:textId="77777777" w:rsidR="00961741" w:rsidRDefault="00000000">
      <w:pPr>
        <w:spacing w:after="0" w:line="240" w:lineRule="auto"/>
      </w:pPr>
      <w:r>
        <w:rPr>
          <w:b/>
          <w:sz w:val="25"/>
        </w:rPr>
        <w:t>/ (506) at BOBBIN CAVITY</w:t>
      </w:r>
    </w:p>
    <w:p w14:paraId="62A58FFE" w14:textId="77777777" w:rsidR="00961741" w:rsidRDefault="00000000">
      <w:pPr>
        <w:spacing w:after="0" w:line="240" w:lineRule="auto"/>
      </w:pPr>
      <w:r>
        <w:rPr>
          <w:sz w:val="21"/>
        </w:rPr>
        <w:t>1 iw (512a 512n) xxx H</w:t>
      </w:r>
    </w:p>
    <w:p w14:paraId="0491FFBC" w14:textId="77777777" w:rsidR="00961741" w:rsidRDefault="00000000">
      <w:pPr>
        <w:spacing w:after="0" w:line="240" w:lineRule="auto"/>
      </w:pPr>
      <w:r>
        <w:t>580</w:t>
      </w:r>
    </w:p>
    <w:p w14:paraId="700C7775" w14:textId="77777777" w:rsidR="00961741" w:rsidRDefault="00000000">
      <w:pPr>
        <w:spacing w:after="0" w:line="240" w:lineRule="auto"/>
      </w:pPr>
      <w:r>
        <w:rPr>
          <w:sz w:val="21"/>
        </w:rPr>
        <w:t>71n) T2 L- (71a xxx</w:t>
      </w:r>
    </w:p>
    <w:p w14:paraId="294FAB22" w14:textId="77777777" w:rsidR="00961741" w:rsidRDefault="00000000">
      <w:pPr>
        <w:spacing w:after="0" w:line="240" w:lineRule="auto"/>
      </w:pPr>
      <w:r>
        <w:rPr>
          <w:sz w:val="21"/>
        </w:rPr>
        <w:t>(505a 505n) 46a xxx 46n xxx (81 1n) 1a xxx 51</w:t>
      </w:r>
    </w:p>
    <w:p w14:paraId="7064F2EB" w14:textId="77777777" w:rsidR="00961741" w:rsidRDefault="00000000">
      <w:pPr>
        <w:spacing w:after="0" w:line="240" w:lineRule="auto"/>
      </w:pPr>
      <w:r>
        <w:rPr>
          <w:b/>
          <w:sz w:val="25"/>
        </w:rPr>
        <w:t>1 INPUT</w:t>
      </w:r>
    </w:p>
    <w:p w14:paraId="6BC80AB8" w14:textId="77777777" w:rsidR="00961741" w:rsidRDefault="00000000">
      <w:pPr>
        <w:spacing w:after="0" w:line="240" w:lineRule="auto"/>
      </w:pPr>
      <w:r>
        <w:rPr>
          <w:sz w:val="21"/>
        </w:rPr>
        <w:t>| =i i</w:t>
      </w:r>
    </w:p>
    <w:p w14:paraId="74501DAA" w14:textId="77777777" w:rsidR="00961741" w:rsidRDefault="00000000">
      <w:pPr>
        <w:spacing w:after="0" w:line="240" w:lineRule="auto"/>
      </w:pPr>
      <w:r>
        <w:rPr>
          <w:b/>
          <w:sz w:val="25"/>
        </w:rPr>
        <w:t>PULSATING / \</w:t>
      </w:r>
    </w:p>
    <w:p w14:paraId="408F0775" w14:textId="77777777" w:rsidR="00961741" w:rsidRDefault="00000000">
      <w:pPr>
        <w:spacing w:after="0" w:line="240" w:lineRule="auto"/>
      </w:pPr>
      <w:r>
        <w:rPr>
          <w:b/>
          <w:sz w:val="25"/>
        </w:rPr>
        <w:t>(VIC) COIL ASSEMBLY FIGURE 6-1:</w:t>
      </w:r>
    </w:p>
    <w:p w14:paraId="4A1DE15B" w14:textId="77777777" w:rsidR="00961741" w:rsidRDefault="00000000">
      <w:pPr>
        <w:spacing w:after="0" w:line="240" w:lineRule="auto"/>
      </w:pPr>
      <w:r>
        <w:rPr>
          <w:sz w:val="21"/>
        </w:rPr>
        <w:t>LU i |</w:t>
      </w:r>
    </w:p>
    <w:p w14:paraId="775B2F54" w14:textId="77777777" w:rsidR="00961741" w:rsidRDefault="00000000">
      <w:pPr>
        <w:spacing w:after="0" w:line="240" w:lineRule="auto"/>
      </w:pPr>
      <w:r>
        <w:t>(52) SECONDARY PICKUP COIL</w:t>
      </w:r>
    </w:p>
    <w:p w14:paraId="0033B077" w14:textId="77777777" w:rsidR="00961741" w:rsidRDefault="00000000">
      <w:pPr>
        <w:spacing w:after="0" w:line="240" w:lineRule="auto"/>
      </w:pPr>
      <w:r>
        <w:rPr>
          <w:b/>
          <w:sz w:val="25"/>
        </w:rPr>
        <w:t>SPIRAL-WRAP COILS</w:t>
      </w:r>
    </w:p>
    <w:p w14:paraId="5A057DF3" w14:textId="77777777" w:rsidR="00961741" w:rsidRDefault="00000000">
      <w:pPr>
        <w:spacing w:after="0" w:line="240" w:lineRule="auto"/>
      </w:pPr>
      <w:r>
        <w:rPr>
          <w:b/>
          <w:sz w:val="25"/>
        </w:rPr>
        <w:t>MAGNETIC FLUX LINES J</w:t>
      </w:r>
    </w:p>
    <w:p w14:paraId="1FBDC060" w14:textId="77777777" w:rsidR="00961741" w:rsidRDefault="00000000">
      <w:pPr>
        <w:spacing w:after="0" w:line="240" w:lineRule="auto"/>
      </w:pPr>
      <w:r>
        <w:t>INDUCTANCE COUPLING</w:t>
      </w:r>
    </w:p>
    <w:p w14:paraId="4D89F6B8" w14:textId="77777777" w:rsidR="00961741" w:rsidRDefault="00000000">
      <w:pPr>
        <w:spacing w:after="0" w:line="240" w:lineRule="auto"/>
      </w:pPr>
      <w:r>
        <w:rPr>
          <w:b/>
          <w:sz w:val="25"/>
        </w:rPr>
        <w:t>BIDIRECTIONAL WRAP</w:t>
      </w:r>
    </w:p>
    <w:p w14:paraId="40CAD480" w14:textId="77777777" w:rsidR="00961741" w:rsidRDefault="00000000">
      <w:pPr>
        <w:spacing w:after="0" w:line="240" w:lineRule="auto"/>
      </w:pPr>
      <w:r>
        <w:rPr>
          <w:sz w:val="21"/>
        </w:rPr>
        <w:t>(07a 507n) xxx</w:t>
      </w:r>
    </w:p>
    <w:p w14:paraId="4046FC4E" w14:textId="77777777" w:rsidR="00961741" w:rsidRDefault="00000000">
      <w:pPr>
        <w:spacing w:after="0" w:line="240" w:lineRule="auto"/>
        <w:jc w:val="right"/>
      </w:pPr>
      <w:r>
        <w:t>Memo WFC 425</w:t>
      </w:r>
    </w:p>
    <w:p w14:paraId="7E4A12F3" w14:textId="77777777" w:rsidR="00961741" w:rsidRDefault="00000000">
      <w:pPr>
        <w:spacing w:after="0" w:line="240" w:lineRule="auto"/>
      </w:pPr>
      <w:r>
        <w:t>6-5</w:t>
      </w:r>
    </w:p>
    <w:p w14:paraId="7AC5F394" w14:textId="77777777" w:rsidR="00961741" w:rsidRDefault="00000000">
      <w:r>
        <w:br w:type="page"/>
      </w:r>
    </w:p>
    <w:p w14:paraId="171E65FC" w14:textId="77777777" w:rsidR="00961741" w:rsidRDefault="00000000">
      <w:pPr>
        <w:spacing w:after="0" w:line="240" w:lineRule="auto"/>
        <w:jc w:val="right"/>
      </w:pPr>
      <w:r>
        <w:lastRenderedPageBreak/>
        <w:t>Memo WFC 425 RE: WATER FUEL INJECTION SYSTEM</w:t>
      </w:r>
    </w:p>
    <w:p w14:paraId="043B39B6" w14:textId="77777777" w:rsidR="00961741" w:rsidRDefault="00000000">
      <w:pPr>
        <w:spacing w:after="0" w:line="240" w:lineRule="auto"/>
      </w:pPr>
      <w:r>
        <w:t>Stanley Meyer 6-6 A.</w:t>
      </w:r>
    </w:p>
    <w:p w14:paraId="6F21A154" w14:textId="77777777" w:rsidR="00961741" w:rsidRDefault="00000000">
      <w:pPr>
        <w:spacing w:after="0" w:line="240" w:lineRule="auto"/>
        <w:jc w:val="center"/>
      </w:pPr>
      <w:r>
        <w:rPr>
          <w:b/>
          <w:sz w:val="25"/>
        </w:rPr>
        <w:t>-~_| (66) VOLTAGE PROBE E9</w:t>
      </w:r>
    </w:p>
    <w:p w14:paraId="783705C7" w14:textId="77777777" w:rsidR="00961741" w:rsidRDefault="00000000">
      <w:pPr>
        <w:spacing w:after="0" w:line="240" w:lineRule="auto"/>
      </w:pPr>
      <w:r>
        <w:rPr>
          <w:b/>
          <w:sz w:val="25"/>
        </w:rPr>
        <w:t>POSITIVE ELECTRICAL eT Ue) une</w:t>
      </w:r>
    </w:p>
    <w:p w14:paraId="71E5A3A4" w14:textId="77777777" w:rsidR="00961741" w:rsidRDefault="00000000">
      <w:pPr>
        <w:spacing w:after="0" w:line="240" w:lineRule="auto"/>
      </w:pPr>
      <w:r>
        <w:rPr>
          <w:b/>
          <w:sz w:val="25"/>
        </w:rPr>
        <w:t>INSULATION MATERIAL</w:t>
      </w:r>
    </w:p>
    <w:p w14:paraId="11C3D0A1" w14:textId="77777777" w:rsidR="00961741" w:rsidRDefault="00000000">
      <w:pPr>
        <w:spacing w:after="0" w:line="240" w:lineRule="auto"/>
      </w:pPr>
      <w:r>
        <w:rPr>
          <w:b/>
          <w:sz w:val="25"/>
        </w:rPr>
        <w:t>(32) NOZZLE PORT QUARTS CERAMIC OR</w:t>
      </w:r>
    </w:p>
    <w:p w14:paraId="20276251" w14:textId="77777777" w:rsidR="00961741" w:rsidRDefault="00000000">
      <w:pPr>
        <w:spacing w:after="0" w:line="240" w:lineRule="auto"/>
      </w:pPr>
      <w:r>
        <w:rPr>
          <w:b/>
          <w:sz w:val="25"/>
        </w:rPr>
        <w:t>TRAVELING ELECTRICAL -</w:t>
      </w:r>
    </w:p>
    <w:p w14:paraId="21F38F40" w14:textId="77777777" w:rsidR="00961741" w:rsidRDefault="00000000">
      <w:pPr>
        <w:spacing w:after="0" w:line="240" w:lineRule="auto"/>
      </w:pPr>
      <w:r>
        <w:t>590</w:t>
      </w:r>
    </w:p>
    <w:p w14:paraId="17CB4B37" w14:textId="77777777" w:rsidR="00961741" w:rsidRDefault="00000000">
      <w:pPr>
        <w:spacing w:after="0" w:line="240" w:lineRule="auto"/>
      </w:pPr>
      <w:r>
        <w:rPr>
          <w:b/>
          <w:sz w:val="25"/>
        </w:rPr>
        <w:t>(HI) VOLTAGE</w:t>
      </w:r>
    </w:p>
    <w:p w14:paraId="6D1142F6" w14:textId="77777777" w:rsidR="00961741" w:rsidRDefault="00000000">
      <w:pPr>
        <w:spacing w:after="0" w:line="240" w:lineRule="auto"/>
      </w:pPr>
      <w:r>
        <w:rPr>
          <w:b/>
          <w:sz w:val="25"/>
        </w:rPr>
        <w:t>QUENCHING (35) ZONE</w:t>
      </w:r>
    </w:p>
    <w:p w14:paraId="4A42CA3B" w14:textId="77777777" w:rsidR="00961741" w:rsidRDefault="00000000">
      <w:pPr>
        <w:spacing w:after="0" w:line="240" w:lineRule="auto"/>
      </w:pPr>
      <w:r>
        <w:rPr>
          <w:b/>
          <w:sz w:val="25"/>
        </w:rPr>
        <w:t>CIRCUIT</w:t>
      </w:r>
    </w:p>
    <w:p w14:paraId="7F5524CD" w14:textId="77777777" w:rsidR="00961741" w:rsidRDefault="00000000">
      <w:pPr>
        <w:spacing w:after="0" w:line="240" w:lineRule="auto"/>
      </w:pPr>
      <w:r>
        <w:rPr>
          <w:b/>
          <w:sz w:val="25"/>
        </w:rPr>
        <w:t>Apes (57) WAVE VOLTAGE</w:t>
      </w:r>
    </w:p>
    <w:p w14:paraId="0071D7D8" w14:textId="77777777" w:rsidR="00961741" w:rsidRDefault="00000000">
      <w:pPr>
        <w:spacing w:after="0" w:line="240" w:lineRule="auto"/>
      </w:pPr>
      <w:r>
        <w:rPr>
          <w:b/>
          <w:sz w:val="25"/>
        </w:rPr>
        <w:t>CAVITY NEGATIVE ELECTRICAL ee</w:t>
      </w:r>
    </w:p>
    <w:p w14:paraId="2A722740" w14:textId="77777777" w:rsidR="00961741" w:rsidRDefault="00000000">
      <w:pPr>
        <w:spacing w:after="0" w:line="240" w:lineRule="auto"/>
      </w:pPr>
      <w:r>
        <w:t>~~]</w:t>
      </w:r>
    </w:p>
    <w:p w14:paraId="78589B6A" w14:textId="77777777" w:rsidR="00961741" w:rsidRDefault="00000000">
      <w:pPr>
        <w:spacing w:after="0" w:line="240" w:lineRule="auto"/>
      </w:pPr>
      <w:r>
        <w:rPr>
          <w:b/>
          <w:sz w:val="25"/>
        </w:rPr>
        <w:t>7] RESONANT CAVITY</w:t>
      </w:r>
    </w:p>
    <w:p w14:paraId="7A4F1CB1" w14:textId="77777777" w:rsidR="00961741" w:rsidRDefault="00000000">
      <w:pPr>
        <w:spacing w:after="0" w:line="240" w:lineRule="auto"/>
      </w:pPr>
      <w:r>
        <w:t>FIGURE 6-2: RESONANT CAVITY TAPER</w:t>
      </w:r>
    </w:p>
    <w:p w14:paraId="480C992D" w14:textId="77777777" w:rsidR="00961741" w:rsidRDefault="00000000">
      <w:pPr>
        <w:spacing w:after="0" w:line="240" w:lineRule="auto"/>
      </w:pPr>
      <w:r>
        <w:rPr>
          <w:b/>
          <w:sz w:val="25"/>
        </w:rPr>
        <w:t>/ \ (580) ACTIVATION PROCESS</w:t>
      </w:r>
    </w:p>
    <w:p w14:paraId="265D3C53" w14:textId="77777777" w:rsidR="00961741" w:rsidRDefault="00000000">
      <w:pPr>
        <w:spacing w:after="0" w:line="240" w:lineRule="auto"/>
      </w:pPr>
      <w:r>
        <w:t>(85) WATER FLOW</w:t>
      </w:r>
    </w:p>
    <w:p w14:paraId="61E001FC" w14:textId="77777777" w:rsidR="00961741" w:rsidRDefault="00000000">
      <w:pPr>
        <w:spacing w:after="0" w:line="240" w:lineRule="auto"/>
      </w:pPr>
      <w:r>
        <w:rPr>
          <w:b/>
          <w:sz w:val="25"/>
        </w:rPr>
        <w:t>(67) VOLTAGE ZONE E10</w:t>
      </w:r>
    </w:p>
    <w:p w14:paraId="69B90579" w14:textId="77777777" w:rsidR="00961741" w:rsidRDefault="00000000">
      <w:pPr>
        <w:spacing w:after="0" w:line="240" w:lineRule="auto"/>
      </w:pPr>
      <w:r>
        <w:rPr>
          <w:b/>
          <w:sz w:val="25"/>
        </w:rPr>
        <w:t>(670) VOLTAGE WAVE-GUIDE</w:t>
      </w:r>
    </w:p>
    <w:p w14:paraId="7A13E67E" w14:textId="77777777" w:rsidR="00961741" w:rsidRDefault="00000000">
      <w:pPr>
        <w:spacing w:after="0" w:line="240" w:lineRule="auto"/>
      </w:pPr>
      <w:r>
        <w:rPr>
          <w:b/>
          <w:sz w:val="25"/>
        </w:rPr>
        <w:t>THERMAL EXPLOSIVE</w:t>
      </w:r>
    </w:p>
    <w:p w14:paraId="687E736C" w14:textId="77777777" w:rsidR="00961741" w:rsidRDefault="00000000">
      <w:r>
        <w:br w:type="page"/>
      </w:r>
    </w:p>
    <w:p w14:paraId="561ED59E" w14:textId="77777777" w:rsidR="00961741" w:rsidRDefault="00000000">
      <w:pPr>
        <w:spacing w:after="0" w:line="240" w:lineRule="auto"/>
        <w:jc w:val="center"/>
      </w:pPr>
      <w:r>
        <w:rPr>
          <w:b/>
          <w:sz w:val="25"/>
        </w:rPr>
        <w:lastRenderedPageBreak/>
        <w:t>RE: WATER FUEL INJECTION SYSTEM Memo WFC 425</w:t>
      </w:r>
    </w:p>
    <w:p w14:paraId="77F5F100" w14:textId="77777777" w:rsidR="00961741" w:rsidRDefault="00000000">
      <w:pPr>
        <w:spacing w:after="0" w:line="240" w:lineRule="auto"/>
        <w:jc w:val="center"/>
      </w:pPr>
      <w:r>
        <w:rPr>
          <w:b/>
          <w:sz w:val="25"/>
        </w:rPr>
        <w:t>800 THERMAL GAS TRIGGERING</w:t>
      </w:r>
    </w:p>
    <w:p w14:paraId="312B8EB4" w14:textId="77777777" w:rsidR="00961741" w:rsidRDefault="00000000">
      <w:pPr>
        <w:spacing w:after="0" w:line="240" w:lineRule="auto"/>
        <w:jc w:val="center"/>
      </w:pPr>
      <w:r>
        <w:rPr>
          <w:b/>
          <w:sz w:val="25"/>
        </w:rPr>
        <w:t>STAGE (E9d)</w:t>
      </w:r>
    </w:p>
    <w:p w14:paraId="6F0E530C" w14:textId="77777777" w:rsidR="00961741" w:rsidRDefault="00000000">
      <w:pPr>
        <w:spacing w:after="0" w:line="240" w:lineRule="auto"/>
        <w:jc w:val="center"/>
      </w:pPr>
      <w:r>
        <w:rPr>
          <w:b/>
          <w:sz w:val="25"/>
        </w:rPr>
        <w:t>GAS IONIZATION 64n</w:t>
      </w:r>
    </w:p>
    <w:p w14:paraId="1394F464" w14:textId="77777777" w:rsidR="00961741" w:rsidRDefault="00000000">
      <w:pPr>
        <w:spacing w:after="0" w:line="240" w:lineRule="auto"/>
        <w:jc w:val="center"/>
      </w:pPr>
      <w:r>
        <w:rPr>
          <w:b/>
          <w:sz w:val="25"/>
        </w:rPr>
        <w:t>STAGE (230) { E9c)</w:t>
      </w:r>
    </w:p>
    <w:p w14:paraId="54704BB6" w14:textId="77777777" w:rsidR="00961741" w:rsidRDefault="00000000">
      <w:pPr>
        <w:spacing w:after="0" w:line="240" w:lineRule="auto"/>
      </w:pPr>
      <w:r>
        <w:rPr>
          <w:b/>
          <w:sz w:val="25"/>
        </w:rPr>
        <w:t>RESONANT PULSE-</w:t>
      </w:r>
    </w:p>
    <w:p w14:paraId="73156579" w14:textId="77777777" w:rsidR="00961741" w:rsidRDefault="00000000">
      <w:pPr>
        <w:spacing w:after="0" w:line="240" w:lineRule="auto"/>
      </w:pPr>
      <w:r>
        <w:rPr>
          <w:b/>
          <w:sz w:val="25"/>
        </w:rPr>
        <w:t>UNIVERSAL ENERGY</w:t>
      </w:r>
    </w:p>
    <w:p w14:paraId="16E2C36D" w14:textId="77777777" w:rsidR="00961741" w:rsidRDefault="00000000">
      <w:pPr>
        <w:spacing w:after="0" w:line="240" w:lineRule="auto"/>
      </w:pPr>
      <w:r>
        <w:rPr>
          <w:b/>
          <w:sz w:val="25"/>
        </w:rPr>
        <w:t>| 7 FREQUENCY</w:t>
      </w:r>
    </w:p>
    <w:p w14:paraId="146FF8CD" w14:textId="77777777" w:rsidR="00961741" w:rsidRDefault="00000000">
      <w:pPr>
        <w:spacing w:after="0" w:line="240" w:lineRule="auto"/>
      </w:pPr>
      <w:r>
        <w:rPr>
          <w:b/>
          <w:sz w:val="25"/>
        </w:rPr>
        <w:t>PRIMING STAGE (500) (E9b)</w:t>
      </w:r>
    </w:p>
    <w:p w14:paraId="26A89FE6" w14:textId="77777777" w:rsidR="00961741" w:rsidRDefault="00000000">
      <w:pPr>
        <w:spacing w:after="0" w:line="240" w:lineRule="auto"/>
      </w:pPr>
      <w:r>
        <w:t>ELECTRICAL POLARIZATION \</w:t>
      </w:r>
    </w:p>
    <w:p w14:paraId="2E0B02B6" w14:textId="77777777" w:rsidR="00961741" w:rsidRDefault="00000000">
      <w:pPr>
        <w:spacing w:after="0" w:line="240" w:lineRule="auto"/>
        <w:jc w:val="center"/>
      </w:pPr>
      <w:r>
        <w:rPr>
          <w:b/>
          <w:sz w:val="25"/>
        </w:rPr>
        <w:t>A</w:t>
      </w:r>
    </w:p>
    <w:p w14:paraId="7773D6E2" w14:textId="77777777" w:rsidR="00961741" w:rsidRDefault="00000000">
      <w:pPr>
        <w:spacing w:after="0" w:line="240" w:lineRule="auto"/>
      </w:pPr>
      <w:r>
        <w:t>PROCESS (160) (E9a)</w:t>
      </w:r>
    </w:p>
    <w:p w14:paraId="320782FB" w14:textId="77777777" w:rsidR="00961741" w:rsidRDefault="00000000">
      <w:pPr>
        <w:spacing w:after="0" w:line="240" w:lineRule="auto"/>
      </w:pPr>
      <w:r>
        <w:rPr>
          <w:b/>
          <w:sz w:val="25"/>
        </w:rPr>
        <w:t>HYDROGEN FRACTURING</w:t>
      </w:r>
    </w:p>
    <w:p w14:paraId="653899CB" w14:textId="77777777" w:rsidR="00961741" w:rsidRDefault="00000000">
      <w:pPr>
        <w:spacing w:after="0" w:line="240" w:lineRule="auto"/>
      </w:pPr>
      <w:r>
        <w:rPr>
          <w:b/>
          <w:sz w:val="25"/>
        </w:rPr>
        <w:t>64a PROCESS (100)</w:t>
      </w:r>
    </w:p>
    <w:p w14:paraId="4770ECF1" w14:textId="77777777" w:rsidR="00961741" w:rsidRDefault="00000000">
      <w:pPr>
        <w:spacing w:after="0" w:line="240" w:lineRule="auto"/>
      </w:pPr>
      <w:r>
        <w:t>---</w:t>
      </w:r>
    </w:p>
    <w:p w14:paraId="523EBE7A" w14:textId="77777777" w:rsidR="00961741" w:rsidRDefault="00000000">
      <w:pPr>
        <w:spacing w:after="0" w:line="240" w:lineRule="auto"/>
      </w:pPr>
      <w:r>
        <w:t>vo</w:t>
      </w:r>
    </w:p>
    <w:p w14:paraId="4C1E41DC" w14:textId="77777777" w:rsidR="00961741" w:rsidRDefault="00000000">
      <w:pPr>
        <w:spacing w:after="0" w:line="240" w:lineRule="auto"/>
        <w:jc w:val="center"/>
      </w:pPr>
      <w:r>
        <w:rPr>
          <w:b/>
          <w:sz w:val="25"/>
        </w:rPr>
        <w:t>FIGURE 6-3: DYNAMIC VOLTAGE POTENTIAL</w:t>
      </w:r>
    </w:p>
    <w:p w14:paraId="3FD17235" w14:textId="77777777" w:rsidR="00961741" w:rsidRDefault="00000000">
      <w:pPr>
        <w:spacing w:after="0" w:line="240" w:lineRule="auto"/>
      </w:pPr>
      <w:r>
        <w:rPr>
          <w:b/>
          <w:sz w:val="25"/>
        </w:rPr>
        <w:t>610 THERMAL EXPLOSIVE ENERGY-YIELD (GTNT)</w:t>
      </w:r>
    </w:p>
    <w:p w14:paraId="61173A90" w14:textId="77777777" w:rsidR="00961741" w:rsidRDefault="00000000">
      <w:pPr>
        <w:spacing w:after="0" w:line="240" w:lineRule="auto"/>
      </w:pPr>
      <w:r>
        <w:rPr>
          <w:b/>
          <w:sz w:val="25"/>
        </w:rPr>
        <w:t>v= /</w:t>
      </w:r>
    </w:p>
    <w:p w14:paraId="532E81F3" w14:textId="77777777" w:rsidR="00961741" w:rsidRDefault="00000000">
      <w:pPr>
        <w:spacing w:after="0" w:line="240" w:lineRule="auto"/>
      </w:pPr>
      <w:r>
        <w:rPr>
          <w:b/>
          <w:sz w:val="25"/>
        </w:rPr>
        <w:t>woovd PARTICLE OSCILLATION AS TO</w:t>
      </w:r>
    </w:p>
    <w:p w14:paraId="3A3C26BD" w14:textId="77777777" w:rsidR="00961741" w:rsidRDefault="00000000">
      <w:pPr>
        <w:spacing w:after="0" w:line="240" w:lineRule="auto"/>
      </w:pPr>
      <w:r>
        <w:rPr>
          <w:b/>
          <w:sz w:val="25"/>
        </w:rPr>
        <w:t>8 ENERGY GENERATOR</w:t>
      </w:r>
    </w:p>
    <w:p w14:paraId="30A6E3DF" w14:textId="77777777" w:rsidR="00961741" w:rsidRDefault="00000000">
      <w:pPr>
        <w:spacing w:after="0" w:line="240" w:lineRule="auto"/>
      </w:pPr>
      <w:r>
        <w:rPr>
          <w:b/>
          <w:sz w:val="25"/>
        </w:rPr>
        <w:t>es a</w:t>
      </w:r>
    </w:p>
    <w:p w14:paraId="0D80B93B" w14:textId="77777777" w:rsidR="00961741" w:rsidRDefault="00000000">
      <w:pPr>
        <w:spacing w:after="0" w:line="240" w:lineRule="auto"/>
      </w:pPr>
      <w:r>
        <w:rPr>
          <w:sz w:val="21"/>
        </w:rPr>
        <w:t>a</w:t>
      </w:r>
    </w:p>
    <w:p w14:paraId="1E4ED065" w14:textId="77777777" w:rsidR="00961741" w:rsidRDefault="00000000">
      <w:pPr>
        <w:spacing w:after="0" w:line="240" w:lineRule="auto"/>
      </w:pPr>
      <w:r>
        <w:rPr>
          <w:sz w:val="21"/>
        </w:rPr>
        <w:t>2 ve +</w:t>
      </w:r>
    </w:p>
    <w:p w14:paraId="509D82DD" w14:textId="77777777" w:rsidR="00961741" w:rsidRDefault="00000000">
      <w:pPr>
        <w:spacing w:after="0" w:line="240" w:lineRule="auto"/>
      </w:pPr>
      <w:r>
        <w:rPr>
          <w:b/>
          <w:sz w:val="25"/>
        </w:rPr>
        <w:t>w DYNAMIC FLUID - PRESSURE</w:t>
      </w:r>
    </w:p>
    <w:p w14:paraId="45B23FC3" w14:textId="77777777" w:rsidR="00961741" w:rsidRDefault="00000000">
      <w:pPr>
        <w:spacing w:after="0" w:line="240" w:lineRule="auto"/>
      </w:pPr>
      <w:r>
        <w:rPr>
          <w:b/>
          <w:sz w:val="25"/>
        </w:rPr>
        <w:t>y BEING SUBJECTED TO</w:t>
      </w:r>
    </w:p>
    <w:p w14:paraId="6244EFC2" w14:textId="77777777" w:rsidR="00961741" w:rsidRDefault="00000000">
      <w:pPr>
        <w:spacing w:after="0" w:line="240" w:lineRule="auto"/>
      </w:pPr>
      <w:r>
        <w:rPr>
          <w:b/>
          <w:sz w:val="25"/>
        </w:rPr>
        <w:t>5 mane ELECTRICAL PRESSURE</w:t>
      </w:r>
    </w:p>
    <w:p w14:paraId="09AED01A" w14:textId="77777777" w:rsidR="00961741" w:rsidRDefault="00000000">
      <w:pPr>
        <w:spacing w:after="0" w:line="240" w:lineRule="auto"/>
      </w:pPr>
      <w:r>
        <w:rPr>
          <w:sz w:val="21"/>
        </w:rPr>
        <w:t>&gt; Vb 4</w:t>
      </w:r>
    </w:p>
    <w:p w14:paraId="12723B22" w14:textId="77777777" w:rsidR="00961741" w:rsidRDefault="00000000">
      <w:pPr>
        <w:spacing w:after="0" w:line="240" w:lineRule="auto"/>
      </w:pPr>
      <w:r>
        <w:rPr>
          <w:b/>
          <w:sz w:val="25"/>
        </w:rPr>
        <w:t>4</w:t>
      </w:r>
    </w:p>
    <w:p w14:paraId="435337FB" w14:textId="77777777" w:rsidR="00961741" w:rsidRDefault="00000000">
      <w:pPr>
        <w:spacing w:after="0" w:line="240" w:lineRule="auto"/>
      </w:pPr>
      <w:r>
        <w:rPr>
          <w:sz w:val="21"/>
        </w:rPr>
        <w:t>a</w:t>
      </w:r>
    </w:p>
    <w:p w14:paraId="6A976D99" w14:textId="77777777" w:rsidR="00961741" w:rsidRDefault="00000000">
      <w:pPr>
        <w:spacing w:after="0" w:line="240" w:lineRule="auto"/>
      </w:pPr>
      <w:r>
        <w:rPr>
          <w:sz w:val="21"/>
        </w:rPr>
        <w:t>&lt;</w:t>
      </w:r>
    </w:p>
    <w:p w14:paraId="4E54897B" w14:textId="77777777" w:rsidR="00961741" w:rsidRDefault="00000000">
      <w:pPr>
        <w:spacing w:after="0" w:line="240" w:lineRule="auto"/>
      </w:pPr>
      <w:r>
        <w:rPr>
          <w:sz w:val="21"/>
        </w:rPr>
        <w:t>c</w:t>
      </w:r>
    </w:p>
    <w:p w14:paraId="1C2B1A0A" w14:textId="77777777" w:rsidR="00961741" w:rsidRDefault="00000000">
      <w:pPr>
        <w:spacing w:after="0" w:line="240" w:lineRule="auto"/>
      </w:pPr>
      <w:r>
        <w:rPr>
          <w:b/>
          <w:sz w:val="25"/>
        </w:rPr>
        <w:t>So vw</w:t>
      </w:r>
    </w:p>
    <w:p w14:paraId="3C92A9C1" w14:textId="77777777" w:rsidR="00961741" w:rsidRDefault="00000000">
      <w:pPr>
        <w:spacing w:after="0" w:line="240" w:lineRule="auto"/>
      </w:pPr>
      <w:r>
        <w:rPr>
          <w:sz w:val="21"/>
        </w:rPr>
        <w:t>Vo</w:t>
      </w:r>
    </w:p>
    <w:p w14:paraId="61872CD3" w14:textId="77777777" w:rsidR="00961741" w:rsidRDefault="00000000">
      <w:pPr>
        <w:spacing w:after="0" w:line="240" w:lineRule="auto"/>
        <w:jc w:val="center"/>
      </w:pPr>
      <w:r>
        <w:rPr>
          <w:b/>
          <w:sz w:val="25"/>
        </w:rPr>
        <w:t>90% PULSE WIDTH MODULATION 10%</w:t>
      </w:r>
    </w:p>
    <w:p w14:paraId="19CF8115" w14:textId="77777777" w:rsidR="00961741" w:rsidRDefault="00000000">
      <w:pPr>
        <w:spacing w:after="0" w:line="240" w:lineRule="auto"/>
        <w:jc w:val="center"/>
      </w:pPr>
      <w:r>
        <w:rPr>
          <w:b/>
          <w:sz w:val="25"/>
        </w:rPr>
        <w:t>VARIABLE GATED RESONANT PULSE - FREQUENCY</w:t>
      </w:r>
    </w:p>
    <w:p w14:paraId="4897C1B8" w14:textId="77777777" w:rsidR="00961741" w:rsidRDefault="00000000">
      <w:pPr>
        <w:spacing w:after="0" w:line="240" w:lineRule="auto"/>
        <w:jc w:val="center"/>
      </w:pPr>
      <w:r>
        <w:rPr>
          <w:b/>
          <w:sz w:val="25"/>
        </w:rPr>
        <w:t>FIGURE 6-4: PARTICLE OSCILLATION AS TO ENERGY GENERATOR</w:t>
      </w:r>
    </w:p>
    <w:p w14:paraId="00EF8770" w14:textId="77777777" w:rsidR="00961741" w:rsidRDefault="00000000">
      <w:pPr>
        <w:spacing w:after="0" w:line="240" w:lineRule="auto"/>
        <w:jc w:val="center"/>
      </w:pPr>
      <w:r>
        <w:rPr>
          <w:b/>
          <w:sz w:val="30"/>
        </w:rPr>
        <w:t>Stanley A. Meyer 6-7</w:t>
      </w:r>
    </w:p>
    <w:p w14:paraId="002B9421" w14:textId="77777777" w:rsidR="00961741" w:rsidRDefault="00000000">
      <w:r>
        <w:br w:type="page"/>
      </w:r>
    </w:p>
    <w:p w14:paraId="22DE718F" w14:textId="77777777" w:rsidR="00961741" w:rsidRDefault="00000000">
      <w:pPr>
        <w:spacing w:after="0" w:line="240" w:lineRule="auto"/>
        <w:jc w:val="right"/>
      </w:pPr>
      <w:r>
        <w:lastRenderedPageBreak/>
        <w:t>Memo WFC 426</w:t>
      </w:r>
    </w:p>
    <w:p w14:paraId="4AB7496F" w14:textId="77777777" w:rsidR="00961741" w:rsidRDefault="00000000">
      <w:pPr>
        <w:spacing w:after="0" w:line="240" w:lineRule="auto"/>
        <w:jc w:val="center"/>
      </w:pPr>
      <w:r>
        <w:rPr>
          <w:b/>
          <w:sz w:val="25"/>
        </w:rPr>
        <w:t>VIC Matrix Circuit</w:t>
      </w:r>
    </w:p>
    <w:p w14:paraId="74890A87" w14:textId="77777777" w:rsidR="00961741" w:rsidRDefault="00000000">
      <w:pPr>
        <w:spacing w:after="0" w:line="240" w:lineRule="auto"/>
        <w:jc w:val="center"/>
      </w:pPr>
      <w:r>
        <w:rPr>
          <w:b/>
          <w:sz w:val="25"/>
        </w:rPr>
        <w:t>Instant Explosion of Water</w:t>
      </w:r>
    </w:p>
    <w:p w14:paraId="4865C9C4" w14:textId="77777777" w:rsidR="00961741" w:rsidRDefault="00000000">
      <w:pPr>
        <w:spacing w:after="0" w:line="240" w:lineRule="auto"/>
      </w:pPr>
      <w:r>
        <w:t>VIC Coil Assembly is specially designed to allow Voltage Potential of "opposite electrical attraction force" of High Voltage Intensity" to " instantly" release Thermal Explosive Energy (gtnt) from natural water.</w:t>
      </w:r>
    </w:p>
    <w:p w14:paraId="03FA2D43" w14:textId="77777777" w:rsidR="00961741" w:rsidRDefault="00000000">
      <w:pPr>
        <w:spacing w:after="0" w:line="240" w:lineRule="auto"/>
      </w:pPr>
      <w:r>
        <w:t>The Voltage Intensifier Circuit takes advantage of the</w:t>
      </w:r>
    </w:p>
    <w:p w14:paraId="2FA71AA3" w14:textId="77777777" w:rsidR="00961741" w:rsidRDefault="00000000">
      <w:pPr>
        <w:spacing w:after="0" w:line="240" w:lineRule="auto"/>
      </w:pPr>
      <w:r>
        <w:t>"Electron Bounce Phenomenon" to trigger Hydrogen</w:t>
      </w:r>
    </w:p>
    <w:p w14:paraId="38B5BB01" w14:textId="77777777" w:rsidR="00961741" w:rsidRDefault="00000000">
      <w:pPr>
        <w:spacing w:after="0" w:line="240" w:lineRule="auto"/>
      </w:pPr>
      <w:r>
        <w:t>Fracturing Process without amp influxing.</w:t>
      </w:r>
    </w:p>
    <w:p w14:paraId="2ED3DC66" w14:textId="77777777" w:rsidR="00961741" w:rsidRDefault="00000000">
      <w:pPr>
        <w:spacing w:after="0" w:line="240" w:lineRule="auto"/>
        <w:jc w:val="center"/>
      </w:pPr>
      <w:r>
        <w:t>Interlinked with VIC Coil Assembly, the Water Fuel Injector acts and performs as a "Voltage Amplifier" by simply altering the Voltage Wave Guide to either form a "compressional" or "Expanded" Voltage Wave Form that increases Electrical Voltage intensity beyond applied excitation voltage outputted from VIC Coil.</w:t>
      </w:r>
    </w:p>
    <w:p w14:paraId="10BAF007" w14:textId="77777777" w:rsidR="00961741" w:rsidRDefault="00000000">
      <w:pPr>
        <w:spacing w:after="0" w:line="240" w:lineRule="auto"/>
        <w:jc w:val="center"/>
      </w:pPr>
      <w:r>
        <w:t>The "Mode of Operability" of VIC Coil Assembly is</w:t>
      </w:r>
    </w:p>
    <w:p w14:paraId="6E96EE25" w14:textId="77777777" w:rsidR="00961741" w:rsidRDefault="00000000">
      <w:pPr>
        <w:spacing w:after="0" w:line="240" w:lineRule="auto"/>
        <w:jc w:val="center"/>
      </w:pPr>
      <w:r>
        <w:rPr>
          <w:b/>
          <w:sz w:val="25"/>
        </w:rPr>
        <w:t>Systematically activated by a programmable signal</w:t>
      </w:r>
    </w:p>
    <w:p w14:paraId="2F3AE4B9" w14:textId="77777777" w:rsidR="00961741" w:rsidRDefault="00000000">
      <w:pPr>
        <w:spacing w:after="0" w:line="240" w:lineRule="auto"/>
        <w:jc w:val="center"/>
      </w:pPr>
      <w:r>
        <w:rPr>
          <w:b/>
          <w:sz w:val="25"/>
        </w:rPr>
        <w:t>input, and is performed in the following way:</w:t>
      </w:r>
    </w:p>
    <w:p w14:paraId="01655A9D" w14:textId="77777777" w:rsidR="00961741" w:rsidRDefault="00000000">
      <w:pPr>
        <w:spacing w:after="0" w:line="240" w:lineRule="auto"/>
      </w:pPr>
      <w:r>
        <w:rPr>
          <w:b/>
          <w:sz w:val="25"/>
        </w:rPr>
        <w:t>Section 7</w:t>
      </w:r>
    </w:p>
    <w:p w14:paraId="2851DE80" w14:textId="77777777" w:rsidR="00961741" w:rsidRDefault="00000000">
      <w:r>
        <w:br w:type="page"/>
      </w:r>
    </w:p>
    <w:p w14:paraId="67D1A772" w14:textId="77777777" w:rsidR="00961741" w:rsidRDefault="00000000">
      <w:pPr>
        <w:spacing w:after="0" w:line="240" w:lineRule="auto"/>
        <w:jc w:val="center"/>
      </w:pPr>
      <w:r>
        <w:rPr>
          <w:b/>
          <w:sz w:val="24"/>
        </w:rPr>
        <w:lastRenderedPageBreak/>
        <w:t>RE: VIC Matrix Circuit Memo WFC 426</w:t>
      </w:r>
    </w:p>
    <w:p w14:paraId="7111A8AD" w14:textId="77777777" w:rsidR="00961741" w:rsidRDefault="00000000">
      <w:pPr>
        <w:spacing w:after="0" w:line="240" w:lineRule="auto"/>
        <w:jc w:val="center"/>
      </w:pPr>
      <w:r>
        <w:rPr>
          <w:b/>
          <w:sz w:val="24"/>
        </w:rPr>
        <w:t>VIC Matrix Circuit</w:t>
      </w:r>
    </w:p>
    <w:p w14:paraId="4D80D85A" w14:textId="77777777" w:rsidR="00961741" w:rsidRDefault="00000000">
      <w:pPr>
        <w:spacing w:after="0" w:line="240" w:lineRule="auto"/>
        <w:jc w:val="center"/>
      </w:pPr>
      <w:r>
        <w:rPr>
          <w:b/>
          <w:sz w:val="24"/>
        </w:rPr>
        <w:t>Instant Explosion of Water</w:t>
      </w:r>
    </w:p>
    <w:p w14:paraId="62F8D6ED" w14:textId="77777777" w:rsidR="00961741" w:rsidRDefault="00000000">
      <w:pPr>
        <w:spacing w:after="0" w:line="240" w:lineRule="auto"/>
        <w:jc w:val="center"/>
      </w:pPr>
      <w:r>
        <w:t>The "mode-of-operability" of VIC Coil Assembly allows Voltage Potential of opposite voltage polarity to increase and be attenuated up to and beyond 20 Kilovolts while inhibiting and restricting amp leakage in the milliamperes range... establishing operational parameter of utilizing "Opposite Electrical Attraction Force" of "high voltage intensity" to "instantly" releases thermal explosive energy (gtnt) from natural water. The Voltage Intensifier Circuit takes advantage of the "Electron Bounce Phenomenon" to trigger Hydrogen Fracturing Process without amp influxing. Taper Resonant Cavity functions as a "Voltage Amplifier" when interlinked with VIC Circuit.</w:t>
      </w:r>
    </w:p>
    <w:p w14:paraId="7F5A20F4" w14:textId="77777777" w:rsidR="00961741" w:rsidRDefault="00000000">
      <w:pPr>
        <w:spacing w:after="0" w:line="240" w:lineRule="auto"/>
        <w:jc w:val="center"/>
      </w:pPr>
      <w:r>
        <w:rPr>
          <w:sz w:val="21"/>
        </w:rPr>
        <w:t>Voltage Intensifier Circuit (60) of Figure (3-22) (Memo WFC 422 DA) as to Figure (1-1)</w:t>
      </w:r>
    </w:p>
    <w:p w14:paraId="3FAF2F32" w14:textId="77777777" w:rsidR="00961741" w:rsidRDefault="00000000">
      <w:pPr>
        <w:spacing w:after="0" w:line="240" w:lineRule="auto"/>
        <w:jc w:val="center"/>
      </w:pPr>
      <w:r>
        <w:rPr>
          <w:sz w:val="21"/>
        </w:rPr>
        <w:t>(Memo WEC 420) and Voltage Intensifier Circuit (620) of Figure (7-1) are specifically designed to</w:t>
      </w:r>
    </w:p>
    <w:p w14:paraId="3EB26310" w14:textId="77777777" w:rsidR="00961741" w:rsidRDefault="00000000">
      <w:pPr>
        <w:spacing w:after="0" w:line="240" w:lineRule="auto"/>
        <w:jc w:val="center"/>
      </w:pPr>
      <w:r>
        <w:rPr>
          <w:sz w:val="21"/>
        </w:rPr>
        <w:t>Testrict amp flow during Programmable Pulsing Operations (49a xxx 49n) but in different</w:t>
      </w:r>
    </w:p>
    <w:p w14:paraId="5C8F24BE" w14:textId="77777777" w:rsidR="00961741" w:rsidRDefault="00000000">
      <w:pPr>
        <w:spacing w:after="0" w:line="240" w:lineRule="auto"/>
        <w:jc w:val="center"/>
      </w:pPr>
      <w:r>
        <w:rPr>
          <w:sz w:val="21"/>
        </w:rPr>
        <w:t>operational modes: VIC voltage circuit (60) utilizes copper wire-wrap to form Resonant Charging</w:t>
      </w:r>
    </w:p>
    <w:p w14:paraId="7A81753F" w14:textId="77777777" w:rsidR="00961741" w:rsidRDefault="00000000">
      <w:pPr>
        <w:spacing w:after="0" w:line="240" w:lineRule="auto"/>
        <w:jc w:val="center"/>
      </w:pPr>
      <w:r>
        <w:rPr>
          <w:sz w:val="21"/>
        </w:rPr>
        <w:t>Chokes (56/62) of Figure (3-22) in conjunction with Switching Diode (55) to encourage and make</w:t>
      </w:r>
    </w:p>
    <w:p w14:paraId="537BE520" w14:textId="77777777" w:rsidR="00961741" w:rsidRDefault="00000000">
      <w:pPr>
        <w:spacing w:after="0" w:line="240" w:lineRule="auto"/>
        <w:jc w:val="center"/>
      </w:pPr>
      <w:r>
        <w:rPr>
          <w:sz w:val="21"/>
        </w:rPr>
        <w:t>use of "Electron Bounce" phenomena (700) of Figure (7-9) to help promote Step Charging Effect</w:t>
      </w:r>
    </w:p>
    <w:p w14:paraId="5311E48D" w14:textId="77777777" w:rsidR="00961741" w:rsidRDefault="00000000">
      <w:pPr>
        <w:spacing w:after="0" w:line="240" w:lineRule="auto"/>
        <w:jc w:val="center"/>
      </w:pPr>
      <w:r>
        <w:rPr>
          <w:sz w:val="21"/>
        </w:rPr>
        <w:t>(628) of Figure (7-7) by preventing electrical discharge of Resonant Cavity (140 ~ 170) since</w:t>
      </w:r>
    </w:p>
    <w:p w14:paraId="7079CC96" w14:textId="77777777" w:rsidR="00961741" w:rsidRDefault="00000000">
      <w:pPr>
        <w:spacing w:after="0" w:line="240" w:lineRule="auto"/>
        <w:jc w:val="center"/>
      </w:pPr>
      <w:r>
        <w:rPr>
          <w:sz w:val="21"/>
        </w:rPr>
        <w:t>Blocking Diode functions as an "Open" switch during Pulse Off-time; whereas, VIC Voltage</w:t>
      </w:r>
    </w:p>
    <w:p w14:paraId="0BAA8EC1" w14:textId="77777777" w:rsidR="00961741" w:rsidRDefault="00000000">
      <w:pPr>
        <w:spacing w:after="0" w:line="240" w:lineRule="auto"/>
        <w:jc w:val="center"/>
      </w:pPr>
      <w:r>
        <w:rPr>
          <w:sz w:val="21"/>
        </w:rPr>
        <w:t>Enhancement Circuit (VIC - VE) (620) of Figure (7-1) incorporates the use of stainless steel wire-</w:t>
      </w:r>
    </w:p>
    <w:p w14:paraId="29334A1F" w14:textId="77777777" w:rsidR="00961741" w:rsidRDefault="00000000">
      <w:pPr>
        <w:spacing w:after="0" w:line="240" w:lineRule="auto"/>
        <w:jc w:val="center"/>
      </w:pPr>
      <w:r>
        <w:rPr>
          <w:sz w:val="21"/>
        </w:rPr>
        <w:t>wrap coils (614/615) to accomplish the formation of unipolar gated pulse-wave (64a xxx T3 xxx</w:t>
      </w:r>
    </w:p>
    <w:p w14:paraId="2FAF5018" w14:textId="77777777" w:rsidR="00961741" w:rsidRDefault="00000000">
      <w:pPr>
        <w:spacing w:after="0" w:line="240" w:lineRule="auto"/>
        <w:jc w:val="center"/>
      </w:pPr>
      <w:r>
        <w:rPr>
          <w:b/>
          <w:sz w:val="24"/>
        </w:rPr>
        <w:t>64n) without experiencing "signal distortion" or "signal degradation" (preventing transformer</w:t>
      </w:r>
    </w:p>
    <w:p w14:paraId="73A07179" w14:textId="77777777" w:rsidR="00961741" w:rsidRDefault="00000000">
      <w:pPr>
        <w:spacing w:after="0" w:line="240" w:lineRule="auto"/>
        <w:jc w:val="center"/>
      </w:pPr>
      <w:r>
        <w:rPr>
          <w:sz w:val="21"/>
        </w:rPr>
        <w:t>ringing during signal propagation) as elevated voltage levels (~ xx Vc ~ xx Vd ~ xx Vn) while</w:t>
      </w:r>
    </w:p>
    <w:p w14:paraId="6D2E171B" w14:textId="77777777" w:rsidR="00961741" w:rsidRDefault="00000000">
      <w:pPr>
        <w:spacing w:after="0" w:line="240" w:lineRule="auto"/>
        <w:jc w:val="center"/>
      </w:pPr>
      <w:r>
        <w:rPr>
          <w:sz w:val="21"/>
        </w:rPr>
        <w:t>allowing the reduction of Capacitor-Gap (Cp) (616) of Figure (7-11) width spacing (57 of Figure</w:t>
      </w:r>
    </w:p>
    <w:p w14:paraId="1C39533B" w14:textId="77777777" w:rsidR="00961741" w:rsidRDefault="00000000">
      <w:pPr>
        <w:spacing w:after="0" w:line="240" w:lineRule="auto"/>
        <w:jc w:val="center"/>
      </w:pPr>
      <w:r>
        <w:rPr>
          <w:sz w:val="21"/>
        </w:rPr>
        <w:t>3-25 ~ 35 of Figure 6-2) (typically.060 ~.010) respectively, as illustrated in Tubular Resonant</w:t>
      </w:r>
    </w:p>
    <w:p w14:paraId="5E3AD1FA" w14:textId="77777777" w:rsidR="00961741" w:rsidRDefault="00000000">
      <w:pPr>
        <w:spacing w:after="0" w:line="240" w:lineRule="auto"/>
        <w:jc w:val="center"/>
      </w:pPr>
      <w:r>
        <w:rPr>
          <w:b/>
          <w:sz w:val="24"/>
        </w:rPr>
        <w:t>Cavity (170) as to Taper Resonant Cavity (620) of Figure (7-1).</w:t>
      </w:r>
    </w:p>
    <w:p w14:paraId="119651F8" w14:textId="77777777" w:rsidR="00961741" w:rsidRDefault="00000000">
      <w:pPr>
        <w:spacing w:after="0" w:line="240" w:lineRule="auto"/>
        <w:jc w:val="center"/>
      </w:pPr>
      <w:r>
        <w:rPr>
          <w:sz w:val="21"/>
        </w:rPr>
        <w:t>Switching Diode (55) of Figure (3-22) prevents Bidirectional electron flow (current flow in</w:t>
      </w:r>
    </w:p>
    <w:p w14:paraId="4ED34B05" w14:textId="77777777" w:rsidR="00961741" w:rsidRDefault="00000000">
      <w:pPr>
        <w:spacing w:after="0" w:line="240" w:lineRule="auto"/>
        <w:jc w:val="center"/>
      </w:pPr>
      <w:r>
        <w:rPr>
          <w:sz w:val="21"/>
        </w:rPr>
        <w:t>one direction only) since Blocking - Diode (55) only conducts "current flow" in the direction of</w:t>
      </w:r>
    </w:p>
    <w:p w14:paraId="1AF1D3F0" w14:textId="77777777" w:rsidR="00961741" w:rsidRDefault="00000000">
      <w:pPr>
        <w:spacing w:after="0" w:line="240" w:lineRule="auto"/>
        <w:jc w:val="center"/>
      </w:pPr>
      <w:r>
        <w:rPr>
          <w:sz w:val="21"/>
        </w:rPr>
        <w:t>schematic-arrow while being placed in-line with VIC Circuit impedance interaction (Rl + Z2 + Z3</w:t>
      </w:r>
    </w:p>
    <w:p w14:paraId="4A5C5EDA" w14:textId="77777777" w:rsidR="00961741" w:rsidRDefault="00000000">
      <w:pPr>
        <w:spacing w:after="0" w:line="240" w:lineRule="auto"/>
        <w:jc w:val="center"/>
      </w:pPr>
      <w:r>
        <w:rPr>
          <w:sz w:val="21"/>
        </w:rPr>
        <w:t>+ Re), as mathematically extrapolated in Circuit Equation (Eq 9)... Diode (55) being placed</w:t>
      </w:r>
    </w:p>
    <w:p w14:paraId="54AFA1AB" w14:textId="393D2370" w:rsidR="00961741" w:rsidRDefault="00000000">
      <w:pPr>
        <w:spacing w:after="0" w:line="240" w:lineRule="auto"/>
        <w:jc w:val="center"/>
      </w:pPr>
      <w:r>
        <w:rPr>
          <w:sz w:val="21"/>
        </w:rPr>
        <w:t xml:space="preserve">between Secondary Pickup Coil (52) and Resonant Charging Choke (56) to act as </w:t>
      </w:r>
      <w:proofErr w:type="gramStart"/>
      <w:r w:rsidR="00836F4A">
        <w:rPr>
          <w:sz w:val="21"/>
        </w:rPr>
        <w:t>a</w:t>
      </w:r>
      <w:proofErr w:type="gramEnd"/>
      <w:r w:rsidR="00836F4A">
        <w:rPr>
          <w:sz w:val="21"/>
        </w:rPr>
        <w:t xml:space="preserve"> e</w:t>
      </w:r>
      <w:r>
        <w:rPr>
          <w:sz w:val="21"/>
        </w:rPr>
        <w:t>lectronic</w:t>
      </w:r>
    </w:p>
    <w:p w14:paraId="70D9FA1B" w14:textId="77777777" w:rsidR="00961741" w:rsidRDefault="00000000">
      <w:pPr>
        <w:spacing w:after="0" w:line="240" w:lineRule="auto"/>
        <w:jc w:val="center"/>
      </w:pPr>
      <w:r>
        <w:rPr>
          <w:sz w:val="21"/>
        </w:rPr>
        <w:t>switch in open-position during pulse off-time (T2) of Figure (7-8) while preventing electron flow</w:t>
      </w:r>
    </w:p>
    <w:p w14:paraId="755CC79B" w14:textId="77777777" w:rsidR="00961741" w:rsidRDefault="00000000">
      <w:pPr>
        <w:spacing w:after="0" w:line="240" w:lineRule="auto"/>
        <w:jc w:val="center"/>
      </w:pPr>
      <w:r>
        <w:rPr>
          <w:b/>
          <w:sz w:val="24"/>
        </w:rPr>
        <w:t>Stanley A. Meyer 7-1</w:t>
      </w:r>
    </w:p>
    <w:p w14:paraId="0362716F" w14:textId="77777777" w:rsidR="00961741" w:rsidRDefault="00000000">
      <w:r>
        <w:br w:type="page"/>
      </w:r>
    </w:p>
    <w:p w14:paraId="72A666FE" w14:textId="77777777" w:rsidR="00961741" w:rsidRDefault="00000000">
      <w:pPr>
        <w:spacing w:after="0" w:line="240" w:lineRule="auto"/>
        <w:jc w:val="center"/>
      </w:pPr>
      <w:r>
        <w:rPr>
          <w:b/>
          <w:sz w:val="24"/>
        </w:rPr>
        <w:lastRenderedPageBreak/>
        <w:t>RE: VIC Matrix Circuit Memo WFC 426</w:t>
      </w:r>
    </w:p>
    <w:p w14:paraId="74CA1CE6" w14:textId="77777777" w:rsidR="00961741" w:rsidRDefault="00000000">
      <w:pPr>
        <w:spacing w:after="0" w:line="240" w:lineRule="auto"/>
        <w:jc w:val="center"/>
      </w:pPr>
      <w:r>
        <w:t>in reverse direction when Inductor (L1) collapsing electromagnetic field (FL1) produces another unipolar pulse wave-form (64a ~ 64b)... producing unipolar voltage wave-form (64a xxx 64n) during repeated pulse-signal (46a xxx 46n) on-time (Tla xxx T1n)... allowing the formation of an gated pulse- frequency pulse-train (64a/64b ~ T3 ~ 64a/64b) when pulse off-time (T3) is greater than time-period (T2)... input-signal (49a xxx 49n) being a Pulse-Train where (T2) pulse off- time (T2) is adjusted to allows Unipolar Pulse-Train (64a xxx T3 xxx 64n)... outputting Voltage- wave signal (64a xxx 64n) being a pulse-frequency doubler due to Inductance Reactance (FL) of Inductor Coil (56) of Figure (3-22) when collapsing magnetic field (Fl) of Figure (7-3b) re-cuts coil-wrap (L1) during each pulse off-time (T2)... producing a second unipolar voltage wave-form (64b) during the rise and fall of magnetic field (71), as further illustrated in (620) of Figure (7-1).</w:t>
      </w:r>
    </w:p>
    <w:p w14:paraId="08C3A2DD" w14:textId="77777777" w:rsidR="00961741" w:rsidRDefault="00000000">
      <w:pPr>
        <w:spacing w:after="0" w:line="240" w:lineRule="auto"/>
      </w:pPr>
      <w:r>
        <w:t>Resistance (Rs)</w:t>
      </w:r>
    </w:p>
    <w:p w14:paraId="544B9CC6" w14:textId="77777777" w:rsidR="00961741" w:rsidRDefault="00000000">
      <w:pPr>
        <w:spacing w:after="0" w:line="240" w:lineRule="auto"/>
        <w:jc w:val="center"/>
      </w:pPr>
      <w:r>
        <w:rPr>
          <w:sz w:val="21"/>
        </w:rPr>
        <w:t>In reference to the use of stainless steel (s/s) coil-wrap (614/615), resistive wire value</w:t>
      </w:r>
    </w:p>
    <w:p w14:paraId="73CA4360" w14:textId="77777777" w:rsidR="00961741" w:rsidRDefault="00000000">
      <w:pPr>
        <w:spacing w:after="0" w:line="240" w:lineRule="auto"/>
        <w:jc w:val="center"/>
      </w:pPr>
      <w:r>
        <w:rPr>
          <w:sz w:val="21"/>
        </w:rPr>
        <w:t>(Rs1/Rs2) of Figure (7-8) (typically 11.6 K ohms per coil) is sufficient enough to inhibit current</w:t>
      </w:r>
    </w:p>
    <w:p w14:paraId="3187A5D9" w14:textId="77777777" w:rsidR="00961741" w:rsidRDefault="00000000">
      <w:pPr>
        <w:spacing w:after="0" w:line="240" w:lineRule="auto"/>
        <w:jc w:val="center"/>
      </w:pPr>
      <w:r>
        <w:rPr>
          <w:sz w:val="21"/>
        </w:rPr>
        <w:t>flow oscillation in direct relationship to circuit impedance (Eq. 9) since "current flow" is, also,</w:t>
      </w:r>
    </w:p>
    <w:p w14:paraId="3BF245EE" w14:textId="77777777" w:rsidR="00961741" w:rsidRDefault="00000000">
      <w:pPr>
        <w:spacing w:after="0" w:line="240" w:lineRule="auto"/>
        <w:jc w:val="center"/>
      </w:pPr>
      <w:r>
        <w:rPr>
          <w:sz w:val="21"/>
        </w:rPr>
        <w:t>restricted in the milliampere (s) range due to (s/s) wire material (Rs1/Rs2) composition ability to</w:t>
      </w:r>
    </w:p>
    <w:p w14:paraId="58719BF8" w14:textId="77777777" w:rsidR="00961741" w:rsidRDefault="00000000">
      <w:pPr>
        <w:spacing w:after="0" w:line="240" w:lineRule="auto"/>
        <w:jc w:val="center"/>
      </w:pPr>
      <w:r>
        <w:rPr>
          <w:sz w:val="21"/>
        </w:rPr>
        <w:t>oppose electron interaction or electron interchange from one atomic structure to another; while, at</w:t>
      </w:r>
    </w:p>
    <w:p w14:paraId="19795123" w14:textId="77777777" w:rsidR="00961741" w:rsidRDefault="00000000">
      <w:pPr>
        <w:spacing w:after="0" w:line="240" w:lineRule="auto"/>
        <w:jc w:val="center"/>
      </w:pPr>
      <w:r>
        <w:rPr>
          <w:sz w:val="21"/>
        </w:rPr>
        <w:t>the same time, conducting and permitting the transmission of "Voltage Potential" across</w:t>
      </w:r>
    </w:p>
    <w:p w14:paraId="5E2A6F99" w14:textId="77777777" w:rsidR="00961741" w:rsidRDefault="00000000">
      <w:pPr>
        <w:spacing w:after="0" w:line="240" w:lineRule="auto"/>
        <w:jc w:val="center"/>
      </w:pPr>
      <w:r>
        <w:rPr>
          <w:sz w:val="21"/>
        </w:rPr>
        <w:t>circumference surface area (skin effect) (66/67) of Figure (7-11) as to Figure (590) of Figure (6-2)</w:t>
      </w:r>
    </w:p>
    <w:p w14:paraId="1D083027" w14:textId="77777777" w:rsidR="00961741" w:rsidRDefault="00000000">
      <w:pPr>
        <w:spacing w:after="0" w:line="240" w:lineRule="auto"/>
        <w:jc w:val="center"/>
      </w:pPr>
      <w:r>
        <w:rPr>
          <w:sz w:val="21"/>
        </w:rPr>
        <w:t>to bring-on and perform Voltage Wave-Guide phenomena (57) of Figure (6-2)... causing and</w:t>
      </w:r>
    </w:p>
    <w:p w14:paraId="5E2C0D66" w14:textId="77777777" w:rsidR="00961741" w:rsidRDefault="00000000">
      <w:pPr>
        <w:spacing w:after="0" w:line="240" w:lineRule="auto"/>
        <w:jc w:val="center"/>
      </w:pPr>
      <w:r>
        <w:rPr>
          <w:sz w:val="21"/>
        </w:rPr>
        <w:t>allowing the applied Electrical Stress of opposite voltage polarity (ST-ST' ~ RU-RU') to trigger</w:t>
      </w:r>
    </w:p>
    <w:p w14:paraId="5B0AFBF6" w14:textId="57444436" w:rsidR="00961741" w:rsidRDefault="00000000">
      <w:pPr>
        <w:spacing w:after="0" w:line="240" w:lineRule="auto"/>
        <w:jc w:val="center"/>
      </w:pPr>
      <w:r>
        <w:rPr>
          <w:sz w:val="21"/>
        </w:rPr>
        <w:t xml:space="preserve">Hydrogen Fracturing Process (390) of Figure (3-42) in </w:t>
      </w:r>
      <w:proofErr w:type="gramStart"/>
      <w:r w:rsidR="00836F4A">
        <w:rPr>
          <w:sz w:val="21"/>
        </w:rPr>
        <w:t>a</w:t>
      </w:r>
      <w:proofErr w:type="gramEnd"/>
      <w:r w:rsidR="00836F4A">
        <w:rPr>
          <w:sz w:val="21"/>
        </w:rPr>
        <w:t xml:space="preserve"> i</w:t>
      </w:r>
      <w:r>
        <w:rPr>
          <w:sz w:val="21"/>
        </w:rPr>
        <w:t>nstant of time... releasing thermal</w:t>
      </w:r>
    </w:p>
    <w:p w14:paraId="4F70FA83" w14:textId="77777777" w:rsidR="00961741" w:rsidRDefault="00000000">
      <w:pPr>
        <w:spacing w:after="0" w:line="240" w:lineRule="auto"/>
        <w:jc w:val="center"/>
      </w:pPr>
      <w:r>
        <w:rPr>
          <w:sz w:val="21"/>
        </w:rPr>
        <w:t>explosive energy (gtnt) (16) of Figure (4-5) on demand from natural water (85) of Figure (3-26)</w:t>
      </w:r>
    </w:p>
    <w:p w14:paraId="3C474DE1" w14:textId="77777777" w:rsidR="00961741" w:rsidRDefault="00000000">
      <w:pPr>
        <w:spacing w:after="0" w:line="240" w:lineRule="auto"/>
        <w:jc w:val="center"/>
      </w:pPr>
      <w:r>
        <w:rPr>
          <w:sz w:val="21"/>
        </w:rPr>
        <w:t>since the dielectric value (Re) of (Eq.9) of Water Fuel (85) is further approximated in Capacitance</w:t>
      </w:r>
    </w:p>
    <w:p w14:paraId="168385DC" w14:textId="77777777" w:rsidR="00961741" w:rsidRDefault="00000000">
      <w:pPr>
        <w:spacing w:after="0" w:line="240" w:lineRule="auto"/>
        <w:jc w:val="center"/>
      </w:pPr>
      <w:r>
        <w:rPr>
          <w:sz w:val="21"/>
        </w:rPr>
        <w:t>Equation (Eq.22), as illustrated in (650) of Figure (7-4) as to Tapered Voltage Wave-Guide (720)</w:t>
      </w:r>
    </w:p>
    <w:p w14:paraId="4EB30996" w14:textId="77777777" w:rsidR="00961741" w:rsidRDefault="00000000">
      <w:pPr>
        <w:spacing w:after="0" w:line="240" w:lineRule="auto"/>
        <w:jc w:val="center"/>
      </w:pPr>
      <w:r>
        <w:rPr>
          <w:sz w:val="21"/>
        </w:rPr>
        <w:t>of Figure (7-11)... allowing the dielectric value of Water (Re) to be a part of Voltage Intensifier</w:t>
      </w:r>
    </w:p>
    <w:p w14:paraId="45838FF7" w14:textId="77777777" w:rsidR="00961741" w:rsidRDefault="00000000">
      <w:pPr>
        <w:spacing w:after="0" w:line="240" w:lineRule="auto"/>
        <w:jc w:val="center"/>
      </w:pPr>
      <w:r>
        <w:rPr>
          <w:sz w:val="21"/>
        </w:rPr>
        <w:t>Circuit (110) of Figure (4-9) capability of restricting amp flow during Voltage Pulsing Operation</w:t>
      </w:r>
    </w:p>
    <w:p w14:paraId="6336D3B7" w14:textId="77777777" w:rsidR="00961741" w:rsidRDefault="00000000">
      <w:pPr>
        <w:spacing w:after="0" w:line="240" w:lineRule="auto"/>
        <w:jc w:val="center"/>
      </w:pPr>
      <w:r>
        <w:rPr>
          <w:sz w:val="21"/>
        </w:rPr>
        <w:t>(49a xxx 49n) of (620) of Figure (7-1) as to VIC Matrix Circuit (690) of Figure (7-8)... allowing</w:t>
      </w:r>
    </w:p>
    <w:p w14:paraId="4964FD47" w14:textId="77777777" w:rsidR="00961741" w:rsidRDefault="00000000">
      <w:pPr>
        <w:spacing w:after="0" w:line="240" w:lineRule="auto"/>
        <w:jc w:val="center"/>
      </w:pPr>
      <w:r>
        <w:rPr>
          <w:sz w:val="21"/>
        </w:rPr>
        <w:t>applied opposite Voltage potential (ST-ST' ~ RU-RU') to perform work without amp "influxing",</w:t>
      </w:r>
    </w:p>
    <w:p w14:paraId="425578EA" w14:textId="77777777" w:rsidR="00961741" w:rsidRDefault="00000000">
      <w:pPr>
        <w:spacing w:after="0" w:line="240" w:lineRule="auto"/>
        <w:jc w:val="center"/>
      </w:pPr>
      <w:r>
        <w:rPr>
          <w:sz w:val="21"/>
        </w:rPr>
        <w:t>as systematically depicted in VIC Matrix Circuit (690) below.</w:t>
      </w:r>
    </w:p>
    <w:p w14:paraId="640C86F7" w14:textId="77777777" w:rsidR="00961741" w:rsidRDefault="00000000">
      <w:pPr>
        <w:spacing w:after="0" w:line="240" w:lineRule="auto"/>
      </w:pPr>
      <w:r>
        <w:t>Inductance (FL)</w:t>
      </w:r>
    </w:p>
    <w:p w14:paraId="4FA2A964" w14:textId="77777777" w:rsidR="00961741" w:rsidRDefault="00000000">
      <w:pPr>
        <w:spacing w:after="0" w:line="240" w:lineRule="auto"/>
        <w:jc w:val="center"/>
      </w:pPr>
      <w:r>
        <w:rPr>
          <w:b/>
          <w:sz w:val="24"/>
        </w:rPr>
        <w:t>Component Interaction promotes Component Reactance during D.C. pulsing operations</w:t>
      </w:r>
    </w:p>
    <w:p w14:paraId="2E493E3E" w14:textId="77777777" w:rsidR="00961741" w:rsidRDefault="00000000">
      <w:pPr>
        <w:spacing w:after="0" w:line="240" w:lineRule="auto"/>
        <w:jc w:val="center"/>
      </w:pPr>
      <w:r>
        <w:rPr>
          <w:b/>
          <w:sz w:val="24"/>
        </w:rPr>
        <w:t>Stanley A. Meyer 7-2</w:t>
      </w:r>
    </w:p>
    <w:p w14:paraId="4AE58CFD" w14:textId="77777777" w:rsidR="00961741" w:rsidRDefault="00000000">
      <w:r>
        <w:br w:type="page"/>
      </w:r>
    </w:p>
    <w:p w14:paraId="635EB627" w14:textId="77777777" w:rsidR="00961741" w:rsidRDefault="00000000">
      <w:pPr>
        <w:spacing w:after="0" w:line="240" w:lineRule="auto"/>
        <w:jc w:val="center"/>
      </w:pPr>
      <w:r>
        <w:rPr>
          <w:b/>
          <w:sz w:val="24"/>
        </w:rPr>
        <w:lastRenderedPageBreak/>
        <w:t>RE: VIC Matrix Circuit Memo WFC 426</w:t>
      </w:r>
    </w:p>
    <w:p w14:paraId="437ED3C1" w14:textId="77777777" w:rsidR="00961741" w:rsidRDefault="00000000">
      <w:pPr>
        <w:spacing w:after="0" w:line="240" w:lineRule="auto"/>
        <w:jc w:val="center"/>
      </w:pPr>
      <w:r>
        <w:t>while allowing variable voltage amplitude (Vo ~ Va ~Vb ~ Vn) of Figure (7-13) to be attenuated</w:t>
      </w:r>
    </w:p>
    <w:p w14:paraId="738E67EE" w14:textId="77777777" w:rsidR="00961741" w:rsidRDefault="00000000">
      <w:pPr>
        <w:spacing w:after="0" w:line="240" w:lineRule="auto"/>
        <w:jc w:val="center"/>
      </w:pPr>
      <w:r>
        <w:t>independently of Voltage Pulse frequency (49a xxx 49n), as so illustrated in (600) of Figure (6-3).</w:t>
      </w:r>
    </w:p>
    <w:p w14:paraId="393606FA" w14:textId="77777777" w:rsidR="00961741" w:rsidRDefault="00000000">
      <w:pPr>
        <w:spacing w:after="0" w:line="240" w:lineRule="auto"/>
        <w:jc w:val="center"/>
      </w:pPr>
      <w:r>
        <w:rPr>
          <w:sz w:val="21"/>
        </w:rPr>
        <w:t>Resonant Charging Circuit (630) of Figure (7-2) being an LC Circuit is formed when</w:t>
      </w:r>
    </w:p>
    <w:p w14:paraId="68B685DA" w14:textId="77777777" w:rsidR="00961741" w:rsidRDefault="00000000">
      <w:pPr>
        <w:spacing w:after="0" w:line="240" w:lineRule="auto"/>
        <w:jc w:val="center"/>
      </w:pPr>
      <w:r>
        <w:rPr>
          <w:sz w:val="21"/>
        </w:rPr>
        <w:t>Inductor (614) of Figure (7-1) is electrically linked to Taper Capacitor (720) of Figure (7-11) in</w:t>
      </w:r>
    </w:p>
    <w:p w14:paraId="3D39DEA7" w14:textId="5DC61136" w:rsidR="00961741" w:rsidRDefault="00000000">
      <w:pPr>
        <w:spacing w:after="0" w:line="240" w:lineRule="auto"/>
        <w:jc w:val="center"/>
      </w:pPr>
      <w:r>
        <w:rPr>
          <w:sz w:val="21"/>
        </w:rPr>
        <w:t xml:space="preserve">series arrangement. Inductor (614) is </w:t>
      </w:r>
      <w:proofErr w:type="gramStart"/>
      <w:r w:rsidR="00836F4A">
        <w:rPr>
          <w:sz w:val="21"/>
        </w:rPr>
        <w:t>a</w:t>
      </w:r>
      <w:proofErr w:type="gramEnd"/>
      <w:r w:rsidR="00836F4A">
        <w:rPr>
          <w:sz w:val="21"/>
        </w:rPr>
        <w:t xml:space="preserve"> i</w:t>
      </w:r>
      <w:r>
        <w:rPr>
          <w:sz w:val="21"/>
        </w:rPr>
        <w:t>nsulated wire wound in a spiral pathway around Bobbin</w:t>
      </w:r>
    </w:p>
    <w:p w14:paraId="701F7A11" w14:textId="77777777" w:rsidR="00961741" w:rsidRDefault="00000000">
      <w:pPr>
        <w:spacing w:after="0" w:line="240" w:lineRule="auto"/>
        <w:jc w:val="center"/>
      </w:pPr>
      <w:r>
        <w:rPr>
          <w:sz w:val="21"/>
        </w:rPr>
        <w:t>Cavity (580) of Figure (6-1) to form Voltage Stepping Coil (710) of Figure (7-10) as to (580) of</w:t>
      </w:r>
    </w:p>
    <w:p w14:paraId="029AD05F" w14:textId="77777777" w:rsidR="00961741" w:rsidRDefault="00000000">
      <w:pPr>
        <w:spacing w:after="0" w:line="240" w:lineRule="auto"/>
        <w:jc w:val="center"/>
      </w:pPr>
      <w:r>
        <w:rPr>
          <w:sz w:val="21"/>
        </w:rPr>
        <w:t>Figure (6-1). Capacitor (E9/E10) of figure (6-2) as to (720) of Figure (7-11) is formed when outer</w:t>
      </w:r>
    </w:p>
    <w:p w14:paraId="08387919" w14:textId="77777777" w:rsidR="00961741" w:rsidRDefault="00000000">
      <w:pPr>
        <w:spacing w:after="0" w:line="240" w:lineRule="auto"/>
        <w:jc w:val="center"/>
      </w:pPr>
      <w:r>
        <w:rPr>
          <w:sz w:val="21"/>
        </w:rPr>
        <w:t>tapered surface (66) and inner tapered surface (67) forms Water-Gap (616) of Figure (7-11) as to</w:t>
      </w:r>
    </w:p>
    <w:p w14:paraId="798A6A7B" w14:textId="77777777" w:rsidR="00961741" w:rsidRDefault="00000000">
      <w:pPr>
        <w:spacing w:after="0" w:line="240" w:lineRule="auto"/>
        <w:jc w:val="center"/>
      </w:pPr>
      <w:r>
        <w:rPr>
          <w:sz w:val="21"/>
        </w:rPr>
        <w:t>Figure (590) of Figure (6-2) having placed there between Dielectric Water Bath (85/Re), as</w:t>
      </w:r>
    </w:p>
    <w:p w14:paraId="4E23DC92" w14:textId="77777777" w:rsidR="00961741" w:rsidRDefault="00000000">
      <w:pPr>
        <w:spacing w:after="0" w:line="240" w:lineRule="auto"/>
        <w:jc w:val="center"/>
      </w:pPr>
      <w:r>
        <w:rPr>
          <w:sz w:val="21"/>
        </w:rPr>
        <w:t>schematically illustrated in matrix outline in (670) of Figure (7-6) as to (690) of Figure (7-8) and</w:t>
      </w:r>
    </w:p>
    <w:p w14:paraId="50D1AD52" w14:textId="77777777" w:rsidR="00961741" w:rsidRDefault="00000000">
      <w:pPr>
        <w:spacing w:after="0" w:line="240" w:lineRule="auto"/>
        <w:jc w:val="center"/>
      </w:pPr>
      <w:r>
        <w:rPr>
          <w:sz w:val="21"/>
        </w:rPr>
        <w:t>further detailed in Electrical Charging Effect (650) of Figure (7-4).</w:t>
      </w:r>
    </w:p>
    <w:p w14:paraId="16F30C4A" w14:textId="77777777" w:rsidR="00961741" w:rsidRDefault="00000000">
      <w:pPr>
        <w:spacing w:after="0" w:line="240" w:lineRule="auto"/>
        <w:jc w:val="center"/>
      </w:pPr>
      <w:r>
        <w:rPr>
          <w:sz w:val="21"/>
        </w:rPr>
        <w:t>Component Reactance to D.C. pulsing transforms inductor (614) of Figure (7-1) /</w:t>
      </w:r>
    </w:p>
    <w:p w14:paraId="052B4323" w14:textId="77777777" w:rsidR="00961741" w:rsidRDefault="00000000">
      <w:pPr>
        <w:spacing w:after="0" w:line="240" w:lineRule="auto"/>
        <w:jc w:val="center"/>
      </w:pPr>
      <w:r>
        <w:rPr>
          <w:sz w:val="21"/>
        </w:rPr>
        <w:t>Capacitor (E9/E10) of Figure (7-11) LC circuit of Figure (7-2) into an Resonant Charging Choke</w:t>
      </w:r>
    </w:p>
    <w:p w14:paraId="67BB376E" w14:textId="4DCAC117" w:rsidR="00961741" w:rsidRDefault="00000000">
      <w:pPr>
        <w:spacing w:after="0" w:line="240" w:lineRule="auto"/>
        <w:jc w:val="center"/>
      </w:pPr>
      <w:r>
        <w:rPr>
          <w:sz w:val="21"/>
        </w:rPr>
        <w:t xml:space="preserve">(614) which steps up </w:t>
      </w:r>
      <w:r w:rsidR="00836F4A">
        <w:rPr>
          <w:sz w:val="21"/>
        </w:rPr>
        <w:t>a u</w:t>
      </w:r>
      <w:r>
        <w:rPr>
          <w:sz w:val="21"/>
        </w:rPr>
        <w:t xml:space="preserve">nipolar oscillation of </w:t>
      </w:r>
      <w:proofErr w:type="gramStart"/>
      <w:r>
        <w:rPr>
          <w:sz w:val="21"/>
        </w:rPr>
        <w:t>an</w:t>
      </w:r>
      <w:proofErr w:type="gramEnd"/>
      <w:r>
        <w:rPr>
          <w:sz w:val="21"/>
        </w:rPr>
        <w:t xml:space="preserve"> given charging frequency with the effective</w:t>
      </w:r>
    </w:p>
    <w:p w14:paraId="144A6D20" w14:textId="77777777" w:rsidR="00961741" w:rsidRDefault="00000000">
      <w:pPr>
        <w:spacing w:after="0" w:line="240" w:lineRule="auto"/>
        <w:jc w:val="center"/>
      </w:pPr>
      <w:r>
        <w:rPr>
          <w:sz w:val="21"/>
        </w:rPr>
        <w:t>capacitance of an pulse-forming network (64a xxx 64n) of Figure (7-1) as to (600) of Figure (6-3)</w:t>
      </w:r>
    </w:p>
    <w:p w14:paraId="06492943" w14:textId="77777777" w:rsidR="00961741" w:rsidRDefault="00000000">
      <w:pPr>
        <w:spacing w:after="0" w:line="240" w:lineRule="auto"/>
        <w:jc w:val="center"/>
      </w:pPr>
      <w:r>
        <w:rPr>
          <w:sz w:val="21"/>
        </w:rPr>
        <w:t>in order to charge Voltage Zones (E9/E10) to an higher potential beyond applied voltage input...</w:t>
      </w:r>
    </w:p>
    <w:p w14:paraId="3FC0B180" w14:textId="77777777" w:rsidR="00961741" w:rsidRDefault="00000000">
      <w:pPr>
        <w:spacing w:after="0" w:line="240" w:lineRule="auto"/>
        <w:jc w:val="center"/>
      </w:pPr>
      <w:r>
        <w:rPr>
          <w:sz w:val="21"/>
        </w:rPr>
        <w:t>interacting Distributed Capacitance (Cda xxx Cdn) and Distributed Inductance (Dla xxx DIn) of</w:t>
      </w:r>
    </w:p>
    <w:p w14:paraId="5E666440" w14:textId="77777777" w:rsidR="00961741" w:rsidRDefault="00000000">
      <w:pPr>
        <w:spacing w:after="0" w:line="240" w:lineRule="auto"/>
        <w:jc w:val="center"/>
      </w:pPr>
      <w:r>
        <w:rPr>
          <w:sz w:val="21"/>
        </w:rPr>
        <w:t>Figure (7-3) of Inductor Coil (614) of (7-1) with "Electrical Charging Effect" brought on by the</w:t>
      </w:r>
    </w:p>
    <w:p w14:paraId="1920C28B" w14:textId="77777777" w:rsidR="00961741" w:rsidRDefault="00000000">
      <w:pPr>
        <w:spacing w:after="0" w:line="240" w:lineRule="auto"/>
        <w:jc w:val="center"/>
      </w:pPr>
      <w:r>
        <w:rPr>
          <w:sz w:val="21"/>
        </w:rPr>
        <w:t>dielectric value of water bath (85/Re), as pictorially illustrated in (650) of Figure (7-4). The</w:t>
      </w:r>
    </w:p>
    <w:p w14:paraId="18D4196D" w14:textId="77777777" w:rsidR="00961741" w:rsidRDefault="00000000">
      <w:pPr>
        <w:spacing w:after="0" w:line="240" w:lineRule="auto"/>
        <w:jc w:val="center"/>
      </w:pPr>
      <w:r>
        <w:rPr>
          <w:sz w:val="21"/>
        </w:rPr>
        <w:t>established Dielectric Value of Water (85) being 78.54 ohms since the electron "L" orbit of the</w:t>
      </w:r>
    </w:p>
    <w:p w14:paraId="1BE036A7" w14:textId="77777777" w:rsidR="00961741" w:rsidRDefault="00000000">
      <w:pPr>
        <w:spacing w:after="0" w:line="240" w:lineRule="auto"/>
        <w:jc w:val="center"/>
      </w:pPr>
      <w:r>
        <w:rPr>
          <w:sz w:val="21"/>
        </w:rPr>
        <w:t>water molecule (210) of Figure (3-27) occupies the maximum allowable number of eight electrons</w:t>
      </w:r>
    </w:p>
    <w:p w14:paraId="039D6629" w14:textId="77777777" w:rsidR="00961741" w:rsidRDefault="00000000">
      <w:pPr>
        <w:spacing w:after="0" w:line="240" w:lineRule="auto"/>
        <w:jc w:val="center"/>
      </w:pPr>
      <w:r>
        <w:rPr>
          <w:sz w:val="21"/>
        </w:rPr>
        <w:t>when covalent linkup of unlike oxygen atom (76) and hydrogen atoms (77a/b) occurs...</w:t>
      </w:r>
    </w:p>
    <w:p w14:paraId="4864DCEE" w14:textId="77777777" w:rsidR="00961741" w:rsidRDefault="00000000">
      <w:pPr>
        <w:spacing w:after="0" w:line="240" w:lineRule="auto"/>
        <w:jc w:val="center"/>
      </w:pPr>
      <w:r>
        <w:rPr>
          <w:sz w:val="21"/>
        </w:rPr>
        <w:t>stabilizing Water molecule (85) into existence... thereby, maintaining molecular stability of water</w:t>
      </w:r>
    </w:p>
    <w:p w14:paraId="607C6C7A" w14:textId="2DA8EC77" w:rsidR="00961741" w:rsidRDefault="00000000">
      <w:pPr>
        <w:spacing w:after="0" w:line="240" w:lineRule="auto"/>
        <w:jc w:val="center"/>
      </w:pPr>
      <w:r>
        <w:rPr>
          <w:sz w:val="21"/>
        </w:rPr>
        <w:t xml:space="preserve">by opposing the exchange of electrons from </w:t>
      </w:r>
      <w:proofErr w:type="gramStart"/>
      <w:r w:rsidR="00836F4A">
        <w:rPr>
          <w:sz w:val="21"/>
        </w:rPr>
        <w:t>a</w:t>
      </w:r>
      <w:proofErr w:type="gramEnd"/>
      <w:r w:rsidR="00836F4A">
        <w:rPr>
          <w:sz w:val="21"/>
        </w:rPr>
        <w:t xml:space="preserve"> e</w:t>
      </w:r>
      <w:r>
        <w:rPr>
          <w:sz w:val="21"/>
        </w:rPr>
        <w:t>xternal electron source (amp inducing circuit)</w:t>
      </w:r>
    </w:p>
    <w:p w14:paraId="205A723E" w14:textId="77777777" w:rsidR="00961741" w:rsidRDefault="00000000">
      <w:pPr>
        <w:spacing w:after="0" w:line="240" w:lineRule="auto"/>
        <w:jc w:val="center"/>
      </w:pPr>
      <w:r>
        <w:rPr>
          <w:sz w:val="21"/>
        </w:rPr>
        <w:t>beyond molecular structure (85). Electron interaction (movement of electrons through the liquid</w:t>
      </w:r>
    </w:p>
    <w:p w14:paraId="48DD79E8" w14:textId="77777777" w:rsidR="00961741" w:rsidRDefault="00000000">
      <w:pPr>
        <w:spacing w:after="0" w:line="240" w:lineRule="auto"/>
        <w:jc w:val="center"/>
      </w:pPr>
      <w:r>
        <w:rPr>
          <w:sz w:val="21"/>
        </w:rPr>
        <w:t>medium of water) is further inhibited since natural water contaminates (144a xxx 144n) of Figure</w:t>
      </w:r>
    </w:p>
    <w:p w14:paraId="739A9AC3" w14:textId="77777777" w:rsidR="00961741" w:rsidRDefault="00000000">
      <w:pPr>
        <w:spacing w:after="0" w:line="240" w:lineRule="auto"/>
        <w:jc w:val="center"/>
      </w:pPr>
      <w:r>
        <w:rPr>
          <w:sz w:val="21"/>
        </w:rPr>
        <w:t>(3-24) is normally less than 20 ppm... distilled water, of course, is generally lab-tested 1ppm or</w:t>
      </w:r>
    </w:p>
    <w:p w14:paraId="0D3010BF" w14:textId="77777777" w:rsidR="00961741" w:rsidRDefault="00000000">
      <w:pPr>
        <w:spacing w:after="0" w:line="240" w:lineRule="auto"/>
        <w:jc w:val="center"/>
      </w:pPr>
      <w:r>
        <w:rPr>
          <w:sz w:val="21"/>
        </w:rPr>
        <w:t>less, as illustrated in (760) of Figure (7-15) as to (750) of Figure (7-14.</w:t>
      </w:r>
    </w:p>
    <w:p w14:paraId="07FF2411" w14:textId="77777777" w:rsidR="00961741" w:rsidRDefault="00000000">
      <w:pPr>
        <w:spacing w:after="0" w:line="240" w:lineRule="auto"/>
      </w:pPr>
      <w:r>
        <w:t>Capacitance (Cd)</w:t>
      </w:r>
    </w:p>
    <w:p w14:paraId="621747E3" w14:textId="77777777" w:rsidR="00961741" w:rsidRDefault="00000000">
      <w:pPr>
        <w:spacing w:after="0" w:line="240" w:lineRule="auto"/>
        <w:jc w:val="center"/>
      </w:pPr>
      <w:r>
        <w:t>Capacitor (E9/E10) of Figure (7-1) as to Figure (650) of Figure (7-4) in direct relationship</w:t>
      </w:r>
    </w:p>
    <w:p w14:paraId="322DB3A5" w14:textId="77777777" w:rsidR="00961741" w:rsidRDefault="00000000">
      <w:pPr>
        <w:spacing w:after="0" w:line="240" w:lineRule="auto"/>
        <w:jc w:val="center"/>
      </w:pPr>
      <w:r>
        <w:t>to Water Gap (616) becomes Taper Resonant Cavity (720) of Figure (7-11) as shown in (590) of</w:t>
      </w:r>
    </w:p>
    <w:p w14:paraId="1E51952A" w14:textId="77777777" w:rsidR="00961741" w:rsidRDefault="00000000">
      <w:pPr>
        <w:spacing w:after="0" w:line="240" w:lineRule="auto"/>
        <w:jc w:val="center"/>
      </w:pPr>
      <w:r>
        <w:rPr>
          <w:b/>
          <w:sz w:val="24"/>
        </w:rPr>
        <w:t>Stanley A. Meyer 7-3</w:t>
      </w:r>
    </w:p>
    <w:p w14:paraId="3AD42607" w14:textId="77777777" w:rsidR="00961741" w:rsidRDefault="00000000">
      <w:r>
        <w:br w:type="page"/>
      </w:r>
    </w:p>
    <w:p w14:paraId="77C3B61A" w14:textId="77777777" w:rsidR="00961741" w:rsidRDefault="00000000">
      <w:pPr>
        <w:spacing w:after="0" w:line="240" w:lineRule="auto"/>
        <w:jc w:val="center"/>
      </w:pPr>
      <w:r>
        <w:rPr>
          <w:b/>
          <w:sz w:val="24"/>
        </w:rPr>
        <w:lastRenderedPageBreak/>
        <w:t>RE: VIC Matrix Circuit Memo WFC 426</w:t>
      </w:r>
    </w:p>
    <w:p w14:paraId="2A2E024D" w14:textId="77777777" w:rsidR="00961741" w:rsidRDefault="00000000">
      <w:pPr>
        <w:spacing w:after="0" w:line="240" w:lineRule="auto"/>
        <w:jc w:val="center"/>
      </w:pPr>
      <w:r>
        <w:rPr>
          <w:sz w:val="21"/>
        </w:rPr>
        <w:t>Figure (6-2) since Water Gap (616) is occupied by a dielectric liquid (Re) as herein before</w:t>
      </w:r>
    </w:p>
    <w:p w14:paraId="421B0B61" w14:textId="77777777" w:rsidR="00961741" w:rsidRDefault="00000000">
      <w:pPr>
        <w:spacing w:after="0" w:line="240" w:lineRule="auto"/>
        <w:jc w:val="center"/>
      </w:pPr>
      <w:r>
        <w:rPr>
          <w:sz w:val="21"/>
        </w:rPr>
        <w:t>identified as natural water (85) having no electrolyte added thereto... generally rain water (85f)</w:t>
      </w:r>
    </w:p>
    <w:p w14:paraId="2290660D" w14:textId="77777777" w:rsidR="00961741" w:rsidRDefault="00000000">
      <w:pPr>
        <w:spacing w:after="0" w:line="240" w:lineRule="auto"/>
        <w:jc w:val="center"/>
      </w:pPr>
      <w:r>
        <w:rPr>
          <w:sz w:val="21"/>
        </w:rPr>
        <w:t>(750) of Figure (7-14) being almost free of contaminates due to Water Evaporation Process (532)</w:t>
      </w:r>
    </w:p>
    <w:p w14:paraId="18A7C416" w14:textId="77777777" w:rsidR="00961741" w:rsidRDefault="00000000">
      <w:pPr>
        <w:spacing w:after="0" w:line="240" w:lineRule="auto"/>
        <w:jc w:val="center"/>
      </w:pPr>
      <w:r>
        <w:rPr>
          <w:sz w:val="21"/>
        </w:rPr>
        <w:t>of Figure (5-6)... rain water (85f) being an liquid-insulator that restricts the flow of amps... a</w:t>
      </w:r>
    </w:p>
    <w:p w14:paraId="771A3EC7" w14:textId="46BAED2E" w:rsidR="00961741" w:rsidRDefault="00000000">
      <w:pPr>
        <w:spacing w:after="0" w:line="240" w:lineRule="auto"/>
        <w:jc w:val="center"/>
      </w:pPr>
      <w:r>
        <w:rPr>
          <w:sz w:val="21"/>
        </w:rPr>
        <w:t xml:space="preserve">resistive liquid (having </w:t>
      </w:r>
      <w:proofErr w:type="gramStart"/>
      <w:r w:rsidR="00836F4A">
        <w:rPr>
          <w:sz w:val="21"/>
        </w:rPr>
        <w:t>a</w:t>
      </w:r>
      <w:proofErr w:type="gramEnd"/>
      <w:r w:rsidR="00836F4A">
        <w:rPr>
          <w:sz w:val="21"/>
        </w:rPr>
        <w:t xml:space="preserve"> o</w:t>
      </w:r>
      <w:r>
        <w:rPr>
          <w:sz w:val="21"/>
        </w:rPr>
        <w:t>hmic value of 78.54 ohms) that takes on an "Electrical Charge" when</w:t>
      </w:r>
    </w:p>
    <w:p w14:paraId="44E760BD" w14:textId="77777777" w:rsidR="00961741" w:rsidRDefault="00000000">
      <w:pPr>
        <w:spacing w:after="0" w:line="240" w:lineRule="auto"/>
        <w:jc w:val="center"/>
      </w:pPr>
      <w:r>
        <w:rPr>
          <w:sz w:val="21"/>
        </w:rPr>
        <w:t>applied Voltage Potential (66/67) of Figure (7-1) as to (650) of Figure (7-4) causes and sets up</w:t>
      </w:r>
    </w:p>
    <w:p w14:paraId="7B7703A8" w14:textId="77777777" w:rsidR="00961741" w:rsidRDefault="00000000">
      <w:pPr>
        <w:spacing w:after="0" w:line="240" w:lineRule="auto"/>
        <w:jc w:val="center"/>
      </w:pPr>
      <w:r>
        <w:rPr>
          <w:sz w:val="21"/>
        </w:rPr>
        <w:t>Molecular Polarization Alinement (617) of Figure (7-4) by way of electrical molecular rotation</w:t>
      </w:r>
    </w:p>
    <w:p w14:paraId="1FD42B6F" w14:textId="77777777" w:rsidR="00961741" w:rsidRDefault="00000000">
      <w:pPr>
        <w:spacing w:after="0" w:line="240" w:lineRule="auto"/>
        <w:jc w:val="center"/>
      </w:pPr>
      <w:r>
        <w:rPr>
          <w:sz w:val="21"/>
        </w:rPr>
        <w:t>(opposite electrical attraction force to rotate and position particle alinement) of each water Molecule</w:t>
      </w:r>
    </w:p>
    <w:p w14:paraId="29930E47" w14:textId="77777777" w:rsidR="00961741" w:rsidRDefault="00000000">
      <w:pPr>
        <w:spacing w:after="0" w:line="240" w:lineRule="auto"/>
        <w:jc w:val="center"/>
      </w:pPr>
      <w:r>
        <w:rPr>
          <w:sz w:val="21"/>
        </w:rPr>
        <w:t>(85a ~ 85b ~ 85c ~ 85n) being subjected to opposite electrical attraction forces (SS' ~ RR'). In like</w:t>
      </w:r>
    </w:p>
    <w:p w14:paraId="0997822D" w14:textId="77777777" w:rsidR="00961741" w:rsidRDefault="00000000">
      <w:pPr>
        <w:spacing w:after="0" w:line="240" w:lineRule="auto"/>
        <w:jc w:val="center"/>
      </w:pPr>
      <w:r>
        <w:rPr>
          <w:sz w:val="21"/>
        </w:rPr>
        <w:t>manner, the stainless steel (s/s) T304 material that forms Voltage Zones (E9/E10) undergo</w:t>
      </w:r>
    </w:p>
    <w:p w14:paraId="1469BDA9" w14:textId="77777777" w:rsidR="00961741" w:rsidRDefault="00000000">
      <w:pPr>
        <w:spacing w:after="0" w:line="240" w:lineRule="auto"/>
        <w:jc w:val="center"/>
      </w:pPr>
      <w:r>
        <w:rPr>
          <w:sz w:val="21"/>
        </w:rPr>
        <w:t>particlealinement of its atomic structure within the atomic infrastructure of plate-material (E9/E10)</w:t>
      </w:r>
    </w:p>
    <w:p w14:paraId="379DB08C" w14:textId="77777777" w:rsidR="00961741" w:rsidRDefault="00000000">
      <w:pPr>
        <w:spacing w:after="0" w:line="240" w:lineRule="auto"/>
        <w:jc w:val="center"/>
      </w:pPr>
      <w:r>
        <w:rPr>
          <w:sz w:val="21"/>
        </w:rPr>
        <w:t>when exposed to the same applied electrical voltage fields (66/67) after a pre-set time... causing</w:t>
      </w:r>
    </w:p>
    <w:p w14:paraId="378AAE85" w14:textId="77777777" w:rsidR="00961741" w:rsidRDefault="00000000">
      <w:pPr>
        <w:spacing w:after="0" w:line="240" w:lineRule="auto"/>
        <w:jc w:val="center"/>
      </w:pPr>
      <w:r>
        <w:rPr>
          <w:sz w:val="21"/>
        </w:rPr>
        <w:t>molecular electrical movement to occur within the surface-material (E9/E10)... which, after</w:t>
      </w:r>
    </w:p>
    <w:p w14:paraId="5E55FEFA" w14:textId="77777777" w:rsidR="00961741" w:rsidRDefault="00000000">
      <w:pPr>
        <w:spacing w:after="0" w:line="240" w:lineRule="auto"/>
        <w:jc w:val="center"/>
      </w:pPr>
      <w:r>
        <w:rPr>
          <w:sz w:val="21"/>
        </w:rPr>
        <w:t>occurring, the newly formed molecular electrical orientation (625a xxx 625n) of Figure (7-4)</w:t>
      </w:r>
    </w:p>
    <w:p w14:paraId="2423B4C8" w14:textId="77777777" w:rsidR="00961741" w:rsidRDefault="00000000">
      <w:pPr>
        <w:spacing w:after="0" w:line="240" w:lineRule="auto"/>
        <w:jc w:val="center"/>
      </w:pPr>
      <w:r>
        <w:rPr>
          <w:sz w:val="21"/>
        </w:rPr>
        <w:t>remains in electrical atomic alinement after pulse off-time (T2)... aiding the transference of voltage</w:t>
      </w:r>
    </w:p>
    <w:p w14:paraId="08DB2F15" w14:textId="77777777" w:rsidR="00961741" w:rsidRDefault="00000000">
      <w:pPr>
        <w:spacing w:after="0" w:line="240" w:lineRule="auto"/>
        <w:jc w:val="center"/>
      </w:pPr>
      <w:r>
        <w:rPr>
          <w:sz w:val="21"/>
        </w:rPr>
        <w:t>potential during pulse on-time (T1)... allowing the resultant Surface Polarity Effect (skin effect)</w:t>
      </w:r>
    </w:p>
    <w:p w14:paraId="5BA9E49C" w14:textId="77777777" w:rsidR="00961741" w:rsidRDefault="00000000">
      <w:pPr>
        <w:spacing w:after="0" w:line="240" w:lineRule="auto"/>
        <w:jc w:val="center"/>
      </w:pPr>
      <w:r>
        <w:rPr>
          <w:sz w:val="21"/>
        </w:rPr>
        <w:t>(624) of Figure (7-7) to supply a sufficient residual atomic "Electrical Charge Field" to help</w:t>
      </w:r>
    </w:p>
    <w:p w14:paraId="1FB4266A" w14:textId="77777777" w:rsidR="00961741" w:rsidRDefault="00000000">
      <w:pPr>
        <w:spacing w:after="0" w:line="240" w:lineRule="auto"/>
        <w:jc w:val="center"/>
      </w:pPr>
      <w:r>
        <w:rPr>
          <w:sz w:val="21"/>
        </w:rPr>
        <w:t>maintain molecular alinement of water atoms (617) during pulsing operations, as illustrated in</w:t>
      </w:r>
    </w:p>
    <w:p w14:paraId="5D328001" w14:textId="77777777" w:rsidR="00961741" w:rsidRDefault="00000000">
      <w:pPr>
        <w:spacing w:after="0" w:line="240" w:lineRule="auto"/>
        <w:jc w:val="center"/>
      </w:pPr>
      <w:r>
        <w:rPr>
          <w:sz w:val="21"/>
        </w:rPr>
        <w:t>(680) of Figure (7-7). Inherently, then, Resonant Cavity (720) of Figure (7-11) as to (650) of</w:t>
      </w:r>
    </w:p>
    <w:p w14:paraId="75659BD9" w14:textId="77777777" w:rsidR="00961741" w:rsidRDefault="00000000">
      <w:pPr>
        <w:spacing w:after="0" w:line="240" w:lineRule="auto"/>
        <w:jc w:val="center"/>
      </w:pPr>
      <w:r>
        <w:rPr>
          <w:sz w:val="21"/>
        </w:rPr>
        <w:t>Figure (7-4) forms capacitor (ER) of Figure (7-1) when the dielectric liquid of water (85) is placed</w:t>
      </w:r>
    </w:p>
    <w:p w14:paraId="5618CCD7" w14:textId="77777777" w:rsidR="00961741" w:rsidRDefault="00000000">
      <w:pPr>
        <w:spacing w:after="0" w:line="240" w:lineRule="auto"/>
        <w:jc w:val="center"/>
      </w:pPr>
      <w:r>
        <w:rPr>
          <w:sz w:val="21"/>
        </w:rPr>
        <w:t>or injected between electrical conducting plates (E9/E10) while applied voltage Potential of</w:t>
      </w:r>
    </w:p>
    <w:p w14:paraId="10773B6F" w14:textId="77777777" w:rsidR="00961741" w:rsidRDefault="00000000">
      <w:pPr>
        <w:spacing w:after="0" w:line="240" w:lineRule="auto"/>
        <w:jc w:val="center"/>
      </w:pPr>
      <w:r>
        <w:rPr>
          <w:sz w:val="21"/>
        </w:rPr>
        <w:t>opposite polarity (66/67) is directly exposed to Water Molecules (85a xxx 85n), as depicted in</w:t>
      </w:r>
    </w:p>
    <w:p w14:paraId="492FD74F" w14:textId="77777777" w:rsidR="00961741" w:rsidRDefault="00000000">
      <w:pPr>
        <w:spacing w:after="0" w:line="240" w:lineRule="auto"/>
        <w:jc w:val="center"/>
      </w:pPr>
      <w:r>
        <w:rPr>
          <w:sz w:val="21"/>
        </w:rPr>
        <w:t>Taper Resonant Cavity (590) of Figure (6-2) as to (650) of Figure (7-4).</w:t>
      </w:r>
    </w:p>
    <w:p w14:paraId="4B63BE33" w14:textId="77777777" w:rsidR="00961741" w:rsidRDefault="00000000">
      <w:pPr>
        <w:spacing w:after="0" w:line="240" w:lineRule="auto"/>
        <w:jc w:val="center"/>
      </w:pPr>
      <w:r>
        <w:rPr>
          <w:sz w:val="21"/>
        </w:rPr>
        <w:t>Inductor (614) and Inductor (615) of Figure (7-1) as to (670) of Figure (7-6) is wound or</w:t>
      </w:r>
    </w:p>
    <w:p w14:paraId="4C8495D3" w14:textId="77777777" w:rsidR="00961741" w:rsidRDefault="00000000">
      <w:pPr>
        <w:spacing w:after="0" w:line="240" w:lineRule="auto"/>
        <w:jc w:val="center"/>
      </w:pPr>
      <w:r>
        <w:rPr>
          <w:sz w:val="21"/>
        </w:rPr>
        <w:t>coil-wrapped (see multi-layer equation Eq. 20) in such a manner as to increase the magnetic flux</w:t>
      </w:r>
    </w:p>
    <w:p w14:paraId="15749DB1" w14:textId="77777777" w:rsidR="00961741" w:rsidRDefault="00000000">
      <w:pPr>
        <w:spacing w:after="0" w:line="240" w:lineRule="auto"/>
        <w:jc w:val="center"/>
      </w:pPr>
      <w:r>
        <w:rPr>
          <w:sz w:val="21"/>
        </w:rPr>
        <w:t>intensity (DIa xxx DIn) of Figure (7-3) as to (580) as to Figure (6-1) in reference to (710) of</w:t>
      </w:r>
    </w:p>
    <w:p w14:paraId="35D24134" w14:textId="77777777" w:rsidR="00961741" w:rsidRDefault="00000000">
      <w:pPr>
        <w:spacing w:after="0" w:line="240" w:lineRule="auto"/>
        <w:jc w:val="center"/>
      </w:pPr>
      <w:r>
        <w:rPr>
          <w:sz w:val="21"/>
        </w:rPr>
        <w:t>Figure (7-10) between the turns (618a xxx 618n) of coil-wrap (640). The circular-spiral turns of</w:t>
      </w:r>
    </w:p>
    <w:p w14:paraId="5E1C40AE" w14:textId="5ECB0CC6" w:rsidR="00961741" w:rsidRDefault="00000000">
      <w:pPr>
        <w:spacing w:after="0" w:line="240" w:lineRule="auto"/>
        <w:jc w:val="center"/>
      </w:pPr>
      <w:r>
        <w:rPr>
          <w:sz w:val="21"/>
        </w:rPr>
        <w:t xml:space="preserve">wire (forming parallel electrical surfaces) is separated by </w:t>
      </w:r>
      <w:proofErr w:type="gramStart"/>
      <w:r w:rsidR="00836F4A">
        <w:rPr>
          <w:sz w:val="21"/>
        </w:rPr>
        <w:t>a</w:t>
      </w:r>
      <w:proofErr w:type="gramEnd"/>
      <w:r w:rsidR="00836F4A">
        <w:rPr>
          <w:sz w:val="21"/>
        </w:rPr>
        <w:t xml:space="preserve"> I</w:t>
      </w:r>
      <w:r>
        <w:rPr>
          <w:sz w:val="21"/>
        </w:rPr>
        <w:t>nsulated Dielectric Coating Material</w:t>
      </w:r>
    </w:p>
    <w:p w14:paraId="7CEA366A" w14:textId="77777777" w:rsidR="00961741" w:rsidRDefault="00000000">
      <w:pPr>
        <w:spacing w:after="0" w:line="240" w:lineRule="auto"/>
        <w:jc w:val="center"/>
      </w:pPr>
      <w:r>
        <w:rPr>
          <w:sz w:val="21"/>
        </w:rPr>
        <w:t>which forms a series of capacitors (Cda xxx Cdn) when magnetic flux-lines (619a xxx 619n)</w:t>
      </w:r>
    </w:p>
    <w:p w14:paraId="40366D3B" w14:textId="77777777" w:rsidR="00961741" w:rsidRDefault="00000000">
      <w:pPr>
        <w:spacing w:after="0" w:line="240" w:lineRule="auto"/>
        <w:jc w:val="center"/>
      </w:pPr>
      <w:r>
        <w:rPr>
          <w:sz w:val="21"/>
        </w:rPr>
        <w:t>produces Electromagnetic Coupling Field (621) during pulse on-time (T1), as illustrated in (640)</w:t>
      </w:r>
    </w:p>
    <w:p w14:paraId="0309397E" w14:textId="77777777" w:rsidR="00961741" w:rsidRDefault="00000000">
      <w:pPr>
        <w:spacing w:after="0" w:line="240" w:lineRule="auto"/>
        <w:jc w:val="center"/>
      </w:pPr>
      <w:r>
        <w:rPr>
          <w:sz w:val="21"/>
        </w:rPr>
        <w:t>of Figure (7-3) as to (690) of Figure (7-8). The series resistance value (Rs) in (670) of Figure (7-</w:t>
      </w:r>
    </w:p>
    <w:p w14:paraId="13EF4E13" w14:textId="77777777" w:rsidR="00961741" w:rsidRDefault="00000000">
      <w:pPr>
        <w:spacing w:after="0" w:line="240" w:lineRule="auto"/>
        <w:jc w:val="center"/>
      </w:pPr>
      <w:r>
        <w:rPr>
          <w:sz w:val="21"/>
        </w:rPr>
        <w:t>6) as to (690) of Figure (7-8) and (670) of Figure (7-6) is determined by the composition of the</w:t>
      </w:r>
    </w:p>
    <w:p w14:paraId="5E92E454" w14:textId="77777777" w:rsidR="00961741" w:rsidRDefault="00000000">
      <w:pPr>
        <w:spacing w:after="0" w:line="240" w:lineRule="auto"/>
        <w:jc w:val="center"/>
      </w:pPr>
      <w:r>
        <w:rPr>
          <w:sz w:val="21"/>
        </w:rPr>
        <w:t>wire material in terms of its ohmic value (electrical resistivity) per given length and diameter cross-</w:t>
      </w:r>
    </w:p>
    <w:p w14:paraId="444E488D" w14:textId="77777777" w:rsidR="00961741" w:rsidRDefault="00000000">
      <w:pPr>
        <w:spacing w:after="0" w:line="240" w:lineRule="auto"/>
        <w:jc w:val="center"/>
      </w:pPr>
      <w:r>
        <w:rPr>
          <w:sz w:val="21"/>
        </w:rPr>
        <w:t>section: Resonant Charging Chokes (614/615) 430F/FR 36 AWG (.006) stainless steel (s/s) wire</w:t>
      </w:r>
    </w:p>
    <w:p w14:paraId="0A42217E" w14:textId="77777777" w:rsidR="00961741" w:rsidRDefault="00000000">
      <w:pPr>
        <w:spacing w:after="0" w:line="240" w:lineRule="auto"/>
        <w:jc w:val="center"/>
      </w:pPr>
      <w:r>
        <w:rPr>
          <w:b/>
          <w:sz w:val="24"/>
        </w:rPr>
        <w:t>Stanley A. Meyer 7-4</w:t>
      </w:r>
    </w:p>
    <w:p w14:paraId="260B9134" w14:textId="77777777" w:rsidR="00961741" w:rsidRDefault="00000000">
      <w:r>
        <w:br w:type="page"/>
      </w:r>
    </w:p>
    <w:p w14:paraId="24CE34BC" w14:textId="77777777" w:rsidR="00961741" w:rsidRDefault="00000000">
      <w:pPr>
        <w:spacing w:after="0" w:line="240" w:lineRule="auto"/>
        <w:jc w:val="center"/>
      </w:pPr>
      <w:r>
        <w:rPr>
          <w:b/>
          <w:sz w:val="24"/>
        </w:rPr>
        <w:lastRenderedPageBreak/>
        <w:t>RE: VIC Marrix Circuit Memo WFC 426</w:t>
      </w:r>
    </w:p>
    <w:p w14:paraId="15C9D6A8" w14:textId="77777777" w:rsidR="00961741" w:rsidRDefault="00000000">
      <w:pPr>
        <w:spacing w:after="0" w:line="240" w:lineRule="auto"/>
        <w:jc w:val="center"/>
      </w:pPr>
      <w:r>
        <w:rPr>
          <w:sz w:val="21"/>
        </w:rPr>
        <w:t>equals 60 micro ohms per centimeter; Primary Coil (622) 22 AWG (.028) copper wire equals</w:t>
      </w:r>
    </w:p>
    <w:p w14:paraId="7B3CB402" w14:textId="77777777" w:rsidR="00961741" w:rsidRDefault="00000000">
      <w:pPr>
        <w:spacing w:after="0" w:line="240" w:lineRule="auto"/>
        <w:jc w:val="center"/>
      </w:pPr>
      <w:r>
        <w:rPr>
          <w:sz w:val="21"/>
        </w:rPr>
        <w:t>5.1933 ohms per pound weight; Secondary Pickup Coil (623) 35 AWG (.007) copper wire</w:t>
      </w:r>
    </w:p>
    <w:p w14:paraId="62D2ADC8" w14:textId="77777777" w:rsidR="00961741" w:rsidRDefault="00000000">
      <w:pPr>
        <w:spacing w:after="0" w:line="240" w:lineRule="auto"/>
        <w:jc w:val="center"/>
      </w:pPr>
      <w:r>
        <w:rPr>
          <w:sz w:val="21"/>
        </w:rPr>
        <w:t>equals 1.3K ohms per pound weight. "Pyre-ML" trade name "Himo!" polymer coating-material is</w:t>
      </w:r>
    </w:p>
    <w:p w14:paraId="4761B1A4" w14:textId="77777777" w:rsidR="00961741" w:rsidRDefault="00000000">
      <w:pPr>
        <w:spacing w:after="0" w:line="240" w:lineRule="auto"/>
        <w:jc w:val="center"/>
      </w:pPr>
      <w:r>
        <w:rPr>
          <w:sz w:val="21"/>
        </w:rPr>
        <w:t>used to impart thermal and mechanical resistance to the stainless steel (s/s) wire (614/615) coating;</w:t>
      </w:r>
    </w:p>
    <w:p w14:paraId="09E8AE35" w14:textId="77777777" w:rsidR="00961741" w:rsidRDefault="00000000">
      <w:pPr>
        <w:spacing w:after="0" w:line="240" w:lineRule="auto"/>
        <w:jc w:val="center"/>
      </w:pPr>
      <w:r>
        <w:rPr>
          <w:sz w:val="21"/>
        </w:rPr>
        <w:t>both magnet wire sizes (622/623) uses solderable Nysol (Polyurethane Nylon Jacket) insulation</w:t>
      </w:r>
    </w:p>
    <w:p w14:paraId="3E6FE1A0" w14:textId="42143A43" w:rsidR="00961741" w:rsidRDefault="00000000">
      <w:pPr>
        <w:spacing w:after="0" w:line="240" w:lineRule="auto"/>
        <w:jc w:val="center"/>
      </w:pPr>
      <w:r>
        <w:rPr>
          <w:sz w:val="21"/>
        </w:rPr>
        <w:t xml:space="preserve">enamel coating as </w:t>
      </w:r>
      <w:proofErr w:type="gramStart"/>
      <w:r>
        <w:rPr>
          <w:sz w:val="21"/>
        </w:rPr>
        <w:t>a</w:t>
      </w:r>
      <w:proofErr w:type="gramEnd"/>
      <w:r>
        <w:rPr>
          <w:sz w:val="21"/>
        </w:rPr>
        <w:t xml:space="preserve"> electrical shield-material... all dielectric coatings </w:t>
      </w:r>
      <w:proofErr w:type="gramStart"/>
      <w:r>
        <w:rPr>
          <w:sz w:val="21"/>
        </w:rPr>
        <w:t>having</w:t>
      </w:r>
      <w:proofErr w:type="gramEnd"/>
      <w:r>
        <w:rPr>
          <w:sz w:val="21"/>
        </w:rPr>
        <w:t xml:space="preserve"> </w:t>
      </w:r>
      <w:proofErr w:type="gramStart"/>
      <w:r w:rsidR="00836F4A">
        <w:rPr>
          <w:sz w:val="21"/>
        </w:rPr>
        <w:t>a</w:t>
      </w:r>
      <w:proofErr w:type="gramEnd"/>
      <w:r w:rsidR="00836F4A">
        <w:rPr>
          <w:sz w:val="21"/>
        </w:rPr>
        <w:t xml:space="preserve"> e</w:t>
      </w:r>
      <w:r>
        <w:rPr>
          <w:sz w:val="21"/>
        </w:rPr>
        <w:t>ffective 3KV per</w:t>
      </w:r>
    </w:p>
    <w:p w14:paraId="652F7DB5" w14:textId="77777777" w:rsidR="00961741" w:rsidRDefault="00000000">
      <w:pPr>
        <w:spacing w:after="0" w:line="240" w:lineRule="auto"/>
        <w:jc w:val="center"/>
      </w:pPr>
      <w:r>
        <w:rPr>
          <w:sz w:val="21"/>
        </w:rPr>
        <w:t>mil dielectric value and formulated specifically to endure automotive temperature range from - 40 °</w:t>
      </w:r>
    </w:p>
    <w:p w14:paraId="69F666A3" w14:textId="77777777" w:rsidR="00961741" w:rsidRDefault="00000000">
      <w:pPr>
        <w:spacing w:after="0" w:line="240" w:lineRule="auto"/>
        <w:jc w:val="center"/>
      </w:pPr>
      <w:r>
        <w:rPr>
          <w:b/>
          <w:sz w:val="24"/>
        </w:rPr>
        <w:t>to 155°C.</w:t>
      </w:r>
    </w:p>
    <w:p w14:paraId="2CCC6BE9" w14:textId="77777777" w:rsidR="00961741" w:rsidRDefault="00000000">
      <w:pPr>
        <w:spacing w:after="0" w:line="240" w:lineRule="auto"/>
      </w:pPr>
      <w:r>
        <w:t>Inductance Reactance (Rs ~ Cd ~ FL)</w:t>
      </w:r>
    </w:p>
    <w:p w14:paraId="39548450" w14:textId="77777777" w:rsidR="00961741" w:rsidRDefault="00000000">
      <w:pPr>
        <w:spacing w:after="0" w:line="240" w:lineRule="auto"/>
      </w:pPr>
      <w:r>
        <w:t>Inductance Reactance occurs when resistance (Rs), capacitance (Cd), and Inductance (FL) interacts together during D.C. Pulsing (49a xxx 49n), as schematically depicted in (690) of Figure (7-8).</w:t>
      </w:r>
    </w:p>
    <w:p w14:paraId="7A64D384" w14:textId="77777777" w:rsidR="00961741" w:rsidRDefault="00000000">
      <w:pPr>
        <w:spacing w:after="0" w:line="240" w:lineRule="auto"/>
        <w:jc w:val="center"/>
      </w:pPr>
      <w:r>
        <w:rPr>
          <w:sz w:val="21"/>
        </w:rPr>
        <w:t>Inductance Reactance not only increases voltage across water-capacitor (ER) beyond</w:t>
      </w:r>
    </w:p>
    <w:p w14:paraId="091362B9" w14:textId="77777777" w:rsidR="00961741" w:rsidRDefault="00000000">
      <w:pPr>
        <w:spacing w:after="0" w:line="240" w:lineRule="auto"/>
        <w:jc w:val="center"/>
      </w:pPr>
      <w:r>
        <w:rPr>
          <w:sz w:val="21"/>
        </w:rPr>
        <w:t>applied Voltage Potential (626) of Figure (7-7) but, also, establishes "Impedance Field" (FL) across</w:t>
      </w:r>
    </w:p>
    <w:p w14:paraId="47BEF8BF" w14:textId="77777777" w:rsidR="00961741" w:rsidRDefault="00000000">
      <w:pPr>
        <w:spacing w:after="0" w:line="240" w:lineRule="auto"/>
        <w:jc w:val="center"/>
      </w:pPr>
      <w:r>
        <w:rPr>
          <w:sz w:val="21"/>
        </w:rPr>
        <w:t>Inductors (L1~L2) of Figure (7-6) which acts and performs as Resonant Charging Chokes</w:t>
      </w:r>
    </w:p>
    <w:p w14:paraId="0459914E" w14:textId="77777777" w:rsidR="00961741" w:rsidRDefault="00000000">
      <w:pPr>
        <w:spacing w:after="0" w:line="240" w:lineRule="auto"/>
        <w:jc w:val="center"/>
      </w:pPr>
      <w:r>
        <w:rPr>
          <w:sz w:val="21"/>
        </w:rPr>
        <w:t>(614/615) of Figure (7-1) once placed on opposite side of capacitor (ER) forming Resonant</w:t>
      </w:r>
    </w:p>
    <w:p w14:paraId="7B280F9C" w14:textId="77777777" w:rsidR="00961741" w:rsidRDefault="00000000">
      <w:pPr>
        <w:spacing w:after="0" w:line="240" w:lineRule="auto"/>
        <w:jc w:val="center"/>
      </w:pPr>
      <w:r>
        <w:rPr>
          <w:sz w:val="21"/>
        </w:rPr>
        <w:t>Voltage Effect Circuit (670) of Figure (7-6), as illustrated in (620) of Figure (7-1) as to (690) of</w:t>
      </w:r>
    </w:p>
    <w:p w14:paraId="4AEBCF4E" w14:textId="77777777" w:rsidR="00961741" w:rsidRDefault="00000000">
      <w:pPr>
        <w:spacing w:after="0" w:line="240" w:lineRule="auto"/>
        <w:jc w:val="center"/>
      </w:pPr>
      <w:r>
        <w:rPr>
          <w:sz w:val="21"/>
        </w:rPr>
        <w:t>Figure (7-8). Both Inductors (L1/L2) are Bifilar wound in equal length to optimize the</w:t>
      </w:r>
    </w:p>
    <w:p w14:paraId="537CB216" w14:textId="77777777" w:rsidR="00961741" w:rsidRDefault="00000000">
      <w:pPr>
        <w:spacing w:after="0" w:line="240" w:lineRule="auto"/>
        <w:jc w:val="center"/>
      </w:pPr>
      <w:r>
        <w:rPr>
          <w:sz w:val="21"/>
        </w:rPr>
        <w:t>electromagnetic field strength (FL) in equal electromagnetic intensity (FL1 = FL2) to encourage and</w:t>
      </w:r>
    </w:p>
    <w:p w14:paraId="71C8CC28" w14:textId="77777777" w:rsidR="00961741" w:rsidRDefault="00000000">
      <w:pPr>
        <w:spacing w:after="0" w:line="240" w:lineRule="auto"/>
        <w:jc w:val="center"/>
      </w:pPr>
      <w:r>
        <w:rPr>
          <w:sz w:val="21"/>
        </w:rPr>
        <w:t>promote "Electron Bounce" phenomenon (700) of Figure (7-9) while adjusting (programmable</w:t>
      </w:r>
    </w:p>
    <w:p w14:paraId="3F4D1663" w14:textId="77777777" w:rsidR="00961741" w:rsidRDefault="00000000">
      <w:pPr>
        <w:spacing w:after="0" w:line="240" w:lineRule="auto"/>
        <w:jc w:val="center"/>
      </w:pPr>
      <w:r>
        <w:rPr>
          <w:sz w:val="21"/>
        </w:rPr>
        <w:t>pulse wave-form) input signal Pulse-Frequency (49a xx 49n) to "tune-in" to the "dielectric</w:t>
      </w:r>
    </w:p>
    <w:p w14:paraId="0B60B78C" w14:textId="77777777" w:rsidR="00961741" w:rsidRDefault="00000000">
      <w:pPr>
        <w:spacing w:after="0" w:line="240" w:lineRule="auto"/>
        <w:jc w:val="center"/>
      </w:pPr>
      <w:r>
        <w:rPr>
          <w:sz w:val="21"/>
        </w:rPr>
        <w:t>property" (Re) of water (85)... causing amp flow to be reduce to a minimum value while allowing</w:t>
      </w:r>
    </w:p>
    <w:p w14:paraId="186E38B3" w14:textId="77777777" w:rsidR="00961741" w:rsidRDefault="00000000">
      <w:pPr>
        <w:spacing w:after="0" w:line="240" w:lineRule="auto"/>
        <w:jc w:val="center"/>
      </w:pPr>
      <w:r>
        <w:rPr>
          <w:sz w:val="21"/>
        </w:rPr>
        <w:t>voltage potential (627) of Figure (7-7) to go toward infinity if the electronic components would</w:t>
      </w:r>
    </w:p>
    <w:p w14:paraId="5781DF67" w14:textId="77777777" w:rsidR="00961741" w:rsidRDefault="00000000">
      <w:pPr>
        <w:spacing w:after="0" w:line="240" w:lineRule="auto"/>
        <w:jc w:val="center"/>
      </w:pPr>
      <w:r>
        <w:rPr>
          <w:sz w:val="21"/>
        </w:rPr>
        <w:t>allow it to happen, as graphically illustrated in (750) of Figure (7-14). Inductance Field (L1-FL1)</w:t>
      </w:r>
    </w:p>
    <w:p w14:paraId="2C644AFC" w14:textId="77777777" w:rsidR="00961741" w:rsidRDefault="00000000">
      <w:pPr>
        <w:spacing w:after="0" w:line="240" w:lineRule="auto"/>
        <w:jc w:val="center"/>
      </w:pPr>
      <w:r>
        <w:rPr>
          <w:sz w:val="21"/>
        </w:rPr>
        <w:t>performs "Capacitance Charging Effect" (628); while, at the same time, Inductor Field (L2- FL2)</w:t>
      </w:r>
    </w:p>
    <w:p w14:paraId="1E9D73D9" w14:textId="77777777" w:rsidR="00961741" w:rsidRDefault="00000000">
      <w:pPr>
        <w:spacing w:after="0" w:line="240" w:lineRule="auto"/>
        <w:jc w:val="center"/>
      </w:pPr>
      <w:r>
        <w:rPr>
          <w:sz w:val="21"/>
        </w:rPr>
        <w:t>restricts electron movement through VIC Impedance Network Circuit (620) of Figure (7-1) since</w:t>
      </w:r>
    </w:p>
    <w:p w14:paraId="19721E8E" w14:textId="77777777" w:rsidR="00961741" w:rsidRDefault="00000000">
      <w:pPr>
        <w:spacing w:after="0" w:line="240" w:lineRule="auto"/>
        <w:jc w:val="center"/>
      </w:pPr>
      <w:r>
        <w:rPr>
          <w:sz w:val="21"/>
        </w:rPr>
        <w:t>Inductance Field (FL2) locks onto Electrons Magnetic Field (647) of Figure (5-9) to block the</w:t>
      </w:r>
    </w:p>
    <w:p w14:paraId="4A0AF571" w14:textId="77777777" w:rsidR="00961741" w:rsidRDefault="00000000">
      <w:pPr>
        <w:spacing w:after="0" w:line="240" w:lineRule="auto"/>
        <w:jc w:val="center"/>
      </w:pPr>
      <w:r>
        <w:rPr>
          <w:sz w:val="21"/>
        </w:rPr>
        <w:t>movement of electron flow toward Positive Voltage Potential (66)... thereby preventing and</w:t>
      </w:r>
    </w:p>
    <w:p w14:paraId="2176D14F" w14:textId="77777777" w:rsidR="00961741" w:rsidRDefault="00000000">
      <w:pPr>
        <w:spacing w:after="0" w:line="240" w:lineRule="auto"/>
        <w:jc w:val="center"/>
      </w:pPr>
      <w:r>
        <w:rPr>
          <w:sz w:val="21"/>
        </w:rPr>
        <w:t>inhibiting electron-flow to pass through or arc-over capacitor water-gap (Cp) of Figure (7-8)...</w:t>
      </w:r>
    </w:p>
    <w:p w14:paraId="664894B2" w14:textId="77777777" w:rsidR="00961741" w:rsidRDefault="00000000">
      <w:pPr>
        <w:spacing w:after="0" w:line="240" w:lineRule="auto"/>
        <w:jc w:val="center"/>
      </w:pPr>
      <w:r>
        <w:rPr>
          <w:sz w:val="21"/>
        </w:rPr>
        <w:t>such electron blocking action is herein called "Electron Inhibiting Effect" (631), as denoted in</w:t>
      </w:r>
    </w:p>
    <w:p w14:paraId="097D5812" w14:textId="77777777" w:rsidR="00961741" w:rsidRDefault="00000000">
      <w:pPr>
        <w:spacing w:after="0" w:line="240" w:lineRule="auto"/>
        <w:jc w:val="center"/>
      </w:pPr>
      <w:r>
        <w:rPr>
          <w:sz w:val="21"/>
        </w:rPr>
        <w:t>(670) of Figure (7-6) as to (750) of Figure (7-14). At elevated or higher amplitude voltage levels (</w:t>
      </w:r>
    </w:p>
    <w:p w14:paraId="28A85121" w14:textId="77777777" w:rsidR="00961741" w:rsidRDefault="00000000">
      <w:pPr>
        <w:spacing w:after="0" w:line="240" w:lineRule="auto"/>
        <w:jc w:val="center"/>
      </w:pPr>
      <w:r>
        <w:rPr>
          <w:sz w:val="21"/>
        </w:rPr>
        <w:t>xxx Ve xxx Vf xxx Wn), primary electromagnetic coupling field (Rp) of Figure (7-8) transmitted by</w:t>
      </w:r>
    </w:p>
    <w:p w14:paraId="5C3D275E" w14:textId="77777777" w:rsidR="00961741" w:rsidRDefault="00000000">
      <w:pPr>
        <w:spacing w:after="0" w:line="240" w:lineRule="auto"/>
        <w:jc w:val="center"/>
      </w:pPr>
      <w:r>
        <w:rPr>
          <w:b/>
          <w:sz w:val="24"/>
        </w:rPr>
        <w:t>Stanley A. Meyer 7-5</w:t>
      </w:r>
    </w:p>
    <w:p w14:paraId="311C2CD2" w14:textId="77777777" w:rsidR="00961741" w:rsidRDefault="00000000">
      <w:r>
        <w:br w:type="page"/>
      </w:r>
    </w:p>
    <w:p w14:paraId="20F04ECE" w14:textId="77777777" w:rsidR="00961741" w:rsidRDefault="00000000">
      <w:pPr>
        <w:spacing w:after="0" w:line="240" w:lineRule="auto"/>
        <w:jc w:val="center"/>
      </w:pPr>
      <w:r>
        <w:rPr>
          <w:b/>
          <w:sz w:val="24"/>
        </w:rPr>
        <w:lastRenderedPageBreak/>
        <w:t>RE: VIC Matrix Circuit Memo WFC 426</w:t>
      </w:r>
    </w:p>
    <w:p w14:paraId="3E0BF87F" w14:textId="77777777" w:rsidR="00961741" w:rsidRDefault="00000000">
      <w:pPr>
        <w:spacing w:after="0" w:line="240" w:lineRule="auto"/>
        <w:jc w:val="center"/>
      </w:pPr>
      <w:r>
        <w:rPr>
          <w:sz w:val="21"/>
        </w:rPr>
        <w:t>way of Inductance Pulsing-Core (190) of Figure (3-23) as to VIC Coil Assembly (580) of Figure</w:t>
      </w:r>
    </w:p>
    <w:p w14:paraId="6C48FACC" w14:textId="77777777" w:rsidR="00961741" w:rsidRDefault="00000000">
      <w:pPr>
        <w:spacing w:after="0" w:line="240" w:lineRule="auto"/>
        <w:jc w:val="center"/>
      </w:pPr>
      <w:r>
        <w:rPr>
          <w:sz w:val="21"/>
        </w:rPr>
        <w:t>(6-1) enters into and passes through both Inductors (L1/L2) simultaneously and offers not only</w:t>
      </w:r>
    </w:p>
    <w:p w14:paraId="46CA5C12" w14:textId="77777777" w:rsidR="00961741" w:rsidRDefault="00000000">
      <w:pPr>
        <w:spacing w:after="0" w:line="240" w:lineRule="auto"/>
        <w:jc w:val="center"/>
      </w:pPr>
      <w:r>
        <w:rPr>
          <w:sz w:val="21"/>
        </w:rPr>
        <w:t>further electron-flow restriction (Rp1/Rp2) to both Inductor Chokes (56/62) but automatically</w:t>
      </w:r>
    </w:p>
    <w:p w14:paraId="5C3AF109" w14:textId="77777777" w:rsidR="00961741" w:rsidRDefault="00000000">
      <w:pPr>
        <w:spacing w:after="0" w:line="240" w:lineRule="auto"/>
        <w:jc w:val="center"/>
      </w:pPr>
      <w:r>
        <w:rPr>
          <w:sz w:val="21"/>
        </w:rPr>
        <w:t>increases voltage potential (xxx Vg xxx Wh xxx Vn) of opposite voltage intensity of equal</w:t>
      </w:r>
    </w:p>
    <w:p w14:paraId="5C3DBF95" w14:textId="77777777" w:rsidR="00961741" w:rsidRDefault="00000000">
      <w:pPr>
        <w:spacing w:after="0" w:line="240" w:lineRule="auto"/>
        <w:jc w:val="center"/>
      </w:pPr>
      <w:r>
        <w:rPr>
          <w:sz w:val="21"/>
        </w:rPr>
        <w:t>magnitude (66/67) across Resonant Cavity (140 ~170)... overcoming any potential loss of pulse-</w:t>
      </w:r>
    </w:p>
    <w:p w14:paraId="47EBA4C0" w14:textId="77777777" w:rsidR="00961741" w:rsidRDefault="00000000">
      <w:pPr>
        <w:spacing w:after="0" w:line="240" w:lineRule="auto"/>
        <w:jc w:val="center"/>
      </w:pPr>
      <w:r>
        <w:rPr>
          <w:sz w:val="21"/>
        </w:rPr>
        <w:t>signal due to resistive interaction (Rs1/Rs2) of either or both Inductor Cores (L1/L2) wire-material</w:t>
      </w:r>
    </w:p>
    <w:p w14:paraId="361C29A0" w14:textId="77777777" w:rsidR="00961741" w:rsidRDefault="00000000">
      <w:pPr>
        <w:spacing w:after="0" w:line="240" w:lineRule="auto"/>
        <w:jc w:val="center"/>
      </w:pPr>
      <w:r>
        <w:rPr>
          <w:sz w:val="21"/>
        </w:rPr>
        <w:t>to the formation of Inductance Fields (FL1/FL2) during reoccurring pulse on-time (T1 a xxx T1n).</w:t>
      </w:r>
    </w:p>
    <w:p w14:paraId="7175AABA" w14:textId="77777777" w:rsidR="00961741" w:rsidRDefault="00000000">
      <w:pPr>
        <w:spacing w:after="0" w:line="240" w:lineRule="auto"/>
        <w:jc w:val="center"/>
      </w:pPr>
      <w:r>
        <w:rPr>
          <w:sz w:val="21"/>
        </w:rPr>
        <w:t>Electron Inhibiting Effect (631) in direct relationship to Voltage Enhancement Effect (528) is</w:t>
      </w:r>
    </w:p>
    <w:p w14:paraId="4A2385F9" w14:textId="77777777" w:rsidR="00961741" w:rsidRDefault="00000000">
      <w:pPr>
        <w:spacing w:after="0" w:line="240" w:lineRule="auto"/>
        <w:jc w:val="center"/>
      </w:pPr>
      <w:r>
        <w:rPr>
          <w:sz w:val="21"/>
        </w:rPr>
        <w:t>accomplished since stainless steel 430F/FR wire-material is "Electromagnetic Inductive" to</w:t>
      </w:r>
    </w:p>
    <w:p w14:paraId="4FD78A95" w14:textId="77777777" w:rsidR="00961741" w:rsidRDefault="00000000">
      <w:pPr>
        <w:spacing w:after="0" w:line="240" w:lineRule="auto"/>
        <w:jc w:val="center"/>
      </w:pPr>
      <w:r>
        <w:rPr>
          <w:sz w:val="21"/>
        </w:rPr>
        <w:t>incoming electromagnetic flux-lines (71a xxx 71n) (Rp) without (s/s) inductor-wire-coil (L1/L2)</w:t>
      </w:r>
    </w:p>
    <w:p w14:paraId="1AEC49E7" w14:textId="77777777" w:rsidR="00961741" w:rsidRDefault="00000000">
      <w:pPr>
        <w:spacing w:after="0" w:line="240" w:lineRule="auto"/>
        <w:jc w:val="center"/>
      </w:pPr>
      <w:r>
        <w:rPr>
          <w:b/>
          <w:sz w:val="24"/>
        </w:rPr>
        <w:t>becoming permanently magnetized... paralleling and performing the same electromagnetic</w:t>
      </w:r>
    </w:p>
    <w:p w14:paraId="75DBD93D" w14:textId="77777777" w:rsidR="00961741" w:rsidRDefault="00000000">
      <w:pPr>
        <w:spacing w:after="0" w:line="240" w:lineRule="auto"/>
        <w:jc w:val="center"/>
      </w:pPr>
      <w:r>
        <w:rPr>
          <w:sz w:val="21"/>
        </w:rPr>
        <w:t>characteristic of copper wire when it comes to magnetic field reformation (Rp ~ Rp1 ~ Rp2) of</w:t>
      </w:r>
    </w:p>
    <w:p w14:paraId="0E29ED74" w14:textId="77777777" w:rsidR="00961741" w:rsidRDefault="00000000">
      <w:pPr>
        <w:spacing w:after="0" w:line="240" w:lineRule="auto"/>
        <w:jc w:val="center"/>
      </w:pPr>
      <w:r>
        <w:rPr>
          <w:sz w:val="21"/>
        </w:rPr>
        <w:t>Figure (7-8), as further illustrated in electromagnetic coupling fields (71 ~ 511 ~ 512) of Figure</w:t>
      </w:r>
    </w:p>
    <w:p w14:paraId="79872B04" w14:textId="77777777" w:rsidR="00961741" w:rsidRDefault="00000000">
      <w:pPr>
        <w:spacing w:after="0" w:line="240" w:lineRule="auto"/>
        <w:jc w:val="center"/>
      </w:pPr>
      <w:r>
        <w:rPr>
          <w:sz w:val="21"/>
        </w:rPr>
        <w:t>(6-1) that encourages, brings-on, and perform Voltage Inducement Process (580) of Figure (6-1)</w:t>
      </w:r>
    </w:p>
    <w:p w14:paraId="518A3B47" w14:textId="77777777" w:rsidR="00961741" w:rsidRDefault="00000000">
      <w:pPr>
        <w:spacing w:after="0" w:line="240" w:lineRule="auto"/>
        <w:jc w:val="center"/>
      </w:pPr>
      <w:r>
        <w:rPr>
          <w:sz w:val="21"/>
        </w:rPr>
        <w:t>as to (620) of Figure (7-1) without amp "influxing" (inhibiting amp flow) between Positive Voltage</w:t>
      </w:r>
    </w:p>
    <w:p w14:paraId="3F10F254" w14:textId="77777777" w:rsidR="00961741" w:rsidRDefault="00000000">
      <w:pPr>
        <w:spacing w:after="0" w:line="240" w:lineRule="auto"/>
        <w:jc w:val="center"/>
      </w:pPr>
      <w:r>
        <w:rPr>
          <w:sz w:val="21"/>
        </w:rPr>
        <w:t>Potential (66) and Negative Voltage Potential (67) electrically applied across Resonant Cavities</w:t>
      </w:r>
    </w:p>
    <w:p w14:paraId="082D4AB3" w14:textId="77777777" w:rsidR="00961741" w:rsidRDefault="00000000">
      <w:pPr>
        <w:spacing w:after="0" w:line="240" w:lineRule="auto"/>
        <w:jc w:val="center"/>
      </w:pPr>
      <w:r>
        <w:rPr>
          <w:b/>
          <w:sz w:val="24"/>
        </w:rPr>
        <w:t>(140 ~170).</w:t>
      </w:r>
    </w:p>
    <w:p w14:paraId="4C9761C2" w14:textId="77777777" w:rsidR="00961741" w:rsidRDefault="00000000">
      <w:pPr>
        <w:spacing w:after="0" w:line="240" w:lineRule="auto"/>
      </w:pPr>
      <w:r>
        <w:t>In-Line Circuit Components</w:t>
      </w:r>
    </w:p>
    <w:p w14:paraId="668E3A2C" w14:textId="60B88F88" w:rsidR="00961741" w:rsidRDefault="00000000">
      <w:pPr>
        <w:spacing w:after="0" w:line="240" w:lineRule="auto"/>
      </w:pPr>
      <w:r>
        <w:rPr>
          <w:b/>
          <w:sz w:val="22"/>
        </w:rPr>
        <w:t xml:space="preserve">Lengthening Inductor (L1/L2) lengths </w:t>
      </w:r>
      <w:proofErr w:type="gramStart"/>
      <w:r>
        <w:rPr>
          <w:b/>
          <w:sz w:val="22"/>
        </w:rPr>
        <w:t>applies</w:t>
      </w:r>
      <w:proofErr w:type="gramEnd"/>
      <w:r>
        <w:rPr>
          <w:b/>
          <w:sz w:val="22"/>
        </w:rPr>
        <w:t xml:space="preserve"> </w:t>
      </w:r>
      <w:proofErr w:type="gramStart"/>
      <w:r w:rsidR="00836F4A">
        <w:rPr>
          <w:b/>
          <w:sz w:val="22"/>
        </w:rPr>
        <w:t>a</w:t>
      </w:r>
      <w:proofErr w:type="gramEnd"/>
      <w:r w:rsidR="00836F4A">
        <w:rPr>
          <w:b/>
          <w:sz w:val="22"/>
        </w:rPr>
        <w:t xml:space="preserve"> e</w:t>
      </w:r>
      <w:r>
        <w:rPr>
          <w:b/>
          <w:sz w:val="22"/>
        </w:rPr>
        <w:t>ven higher Voltage Potential (66/67)</w:t>
      </w:r>
    </w:p>
    <w:p w14:paraId="795A9CFF" w14:textId="77777777" w:rsidR="00961741" w:rsidRDefault="00000000">
      <w:pPr>
        <w:spacing w:after="0" w:line="240" w:lineRule="auto"/>
      </w:pPr>
      <w:r>
        <w:rPr>
          <w:sz w:val="21"/>
        </w:rPr>
        <w:t>across Resonant Capacitor (140 ~170) (ER) since Inductance Reactance "Stores" Energy and, is</w:t>
      </w:r>
    </w:p>
    <w:p w14:paraId="2445DBDF" w14:textId="77777777" w:rsidR="00961741" w:rsidRDefault="00000000">
      <w:pPr>
        <w:spacing w:after="0" w:line="240" w:lineRule="auto"/>
      </w:pPr>
      <w:r>
        <w:rPr>
          <w:b/>
          <w:sz w:val="24"/>
        </w:rPr>
        <w:t>expressed by</w:t>
      </w:r>
    </w:p>
    <w:p w14:paraId="2710CFF5" w14:textId="77777777" w:rsidR="00961741" w:rsidRDefault="00000000">
      <w:pPr>
        <w:spacing w:after="0" w:line="240" w:lineRule="auto"/>
        <w:jc w:val="center"/>
      </w:pPr>
      <w:r>
        <w:rPr>
          <w:sz w:val="21"/>
        </w:rPr>
        <w:t>(Eq 19)</w:t>
      </w:r>
    </w:p>
    <w:p w14:paraId="4B06AA97" w14:textId="77777777" w:rsidR="00961741" w:rsidRDefault="00000000">
      <w:pPr>
        <w:spacing w:after="0" w:line="240" w:lineRule="auto"/>
      </w:pPr>
      <w:r>
        <w:t>Where,</w:t>
      </w:r>
    </w:p>
    <w:p w14:paraId="59CB52B9" w14:textId="77777777" w:rsidR="00961741" w:rsidRDefault="00000000">
      <w:pPr>
        <w:spacing w:after="0" w:line="240" w:lineRule="auto"/>
      </w:pPr>
      <w:r>
        <w:t>(Wa) is the energy in Joules (Watt-seconds); (L) is the Inductance in Henries; and (I) is the</w:t>
      </w:r>
    </w:p>
    <w:p w14:paraId="68316450" w14:textId="77777777" w:rsidR="00961741" w:rsidRDefault="00000000">
      <w:pPr>
        <w:spacing w:after="0" w:line="240" w:lineRule="auto"/>
      </w:pPr>
      <w:r>
        <w:t>current in amperes.</w:t>
      </w:r>
    </w:p>
    <w:p w14:paraId="49E23A7C" w14:textId="77777777" w:rsidR="00961741" w:rsidRDefault="00000000">
      <w:pPr>
        <w:spacing w:after="0" w:line="240" w:lineRule="auto"/>
        <w:jc w:val="center"/>
      </w:pPr>
      <w:r>
        <w:t>Inductance Reactance directly determines "Stored" Energy (Wa) which is controlled by</w:t>
      </w:r>
    </w:p>
    <w:p w14:paraId="06EA96B2" w14:textId="77777777" w:rsidR="00961741" w:rsidRDefault="00000000">
      <w:pPr>
        <w:spacing w:after="0" w:line="240" w:lineRule="auto"/>
        <w:jc w:val="center"/>
      </w:pPr>
      <w:r>
        <w:t>input Voltage Potential attenuated or varied by way of Voltage Amplitude (Vo xxx Va xxx V b ~ Vf</w:t>
      </w:r>
    </w:p>
    <w:p w14:paraId="70A3D080" w14:textId="77777777" w:rsidR="00961741" w:rsidRDefault="00000000">
      <w:pPr>
        <w:spacing w:after="0" w:line="240" w:lineRule="auto"/>
        <w:jc w:val="center"/>
      </w:pPr>
      <w:r>
        <w:t>xxx Vg xxx Vn) of Figure (7-13) and/or Gated Pulse-Frequency (49a xxx 49n ~ T3 ~ 49a xxx</w:t>
      </w:r>
    </w:p>
    <w:p w14:paraId="5782B449" w14:textId="77777777" w:rsidR="00961741" w:rsidRDefault="00000000">
      <w:pPr>
        <w:spacing w:after="0" w:line="240" w:lineRule="auto"/>
        <w:jc w:val="center"/>
      </w:pPr>
      <w:r>
        <w:rPr>
          <w:b/>
          <w:sz w:val="24"/>
        </w:rPr>
        <w:t>49n), or both.</w:t>
      </w:r>
    </w:p>
    <w:p w14:paraId="4C4B430A" w14:textId="77777777" w:rsidR="00961741" w:rsidRDefault="00000000">
      <w:pPr>
        <w:spacing w:after="0" w:line="240" w:lineRule="auto"/>
        <w:jc w:val="center"/>
      </w:pPr>
      <w:r>
        <w:rPr>
          <w:b/>
          <w:sz w:val="24"/>
        </w:rPr>
        <w:t>Stanley A. Meyer 7-6</w:t>
      </w:r>
    </w:p>
    <w:p w14:paraId="7E57AD65" w14:textId="77777777" w:rsidR="00961741" w:rsidRDefault="00000000">
      <w:r>
        <w:br w:type="page"/>
      </w:r>
    </w:p>
    <w:p w14:paraId="04A408EF" w14:textId="77777777" w:rsidR="00961741" w:rsidRDefault="00000000">
      <w:pPr>
        <w:spacing w:after="0" w:line="240" w:lineRule="auto"/>
        <w:jc w:val="center"/>
      </w:pPr>
      <w:r>
        <w:rPr>
          <w:b/>
          <w:sz w:val="25"/>
        </w:rPr>
        <w:lastRenderedPageBreak/>
        <w:t>RE: VIC Matrix Circuit Memo WFC 426</w:t>
      </w:r>
    </w:p>
    <w:p w14:paraId="23F77B70" w14:textId="77777777" w:rsidR="00961741" w:rsidRDefault="00000000">
      <w:pPr>
        <w:spacing w:after="0" w:line="240" w:lineRule="auto"/>
        <w:jc w:val="center"/>
      </w:pPr>
      <w:r>
        <w:rPr>
          <w:sz w:val="21"/>
        </w:rPr>
        <w:t>Inductance Reactance performs several functions simultaneously or to given stimuli:</w:t>
      </w:r>
    </w:p>
    <w:p w14:paraId="68473D85" w14:textId="77777777" w:rsidR="00961741" w:rsidRDefault="00000000">
      <w:pPr>
        <w:spacing w:after="0" w:line="240" w:lineRule="auto"/>
        <w:jc w:val="center"/>
      </w:pPr>
      <w:r>
        <w:rPr>
          <w:sz w:val="21"/>
        </w:rPr>
        <w:t>increases applied voltage amplitude (Vo ~ Vn), doubles input frequency (64a * 64b) when 50%</w:t>
      </w:r>
    </w:p>
    <w:p w14:paraId="100FFC40" w14:textId="77777777" w:rsidR="00961741" w:rsidRDefault="00000000">
      <w:pPr>
        <w:spacing w:after="0" w:line="240" w:lineRule="auto"/>
        <w:jc w:val="center"/>
      </w:pPr>
      <w:r>
        <w:rPr>
          <w:sz w:val="21"/>
        </w:rPr>
        <w:t>Duty Cycle Pulse (T1 = T2) is inputted, effectuates "Step Charging Effect" (680) of Figure (7-7)</w:t>
      </w:r>
    </w:p>
    <w:p w14:paraId="504CCA10" w14:textId="77777777" w:rsidR="00961741" w:rsidRDefault="00000000">
      <w:pPr>
        <w:spacing w:after="0" w:line="240" w:lineRule="auto"/>
        <w:jc w:val="center"/>
      </w:pPr>
      <w:r>
        <w:rPr>
          <w:sz w:val="21"/>
        </w:rPr>
        <w:t>when Pulse off-time (T2) is less than Pulse on-time (T1)... determining voltage swing from</w:t>
      </w:r>
    </w:p>
    <w:p w14:paraId="2CF0A51A" w14:textId="77777777" w:rsidR="00961741" w:rsidRDefault="00000000">
      <w:pPr>
        <w:spacing w:after="0" w:line="240" w:lineRule="auto"/>
        <w:jc w:val="center"/>
      </w:pPr>
      <w:r>
        <w:rPr>
          <w:sz w:val="21"/>
        </w:rPr>
        <w:t>highest voltage level (Vn) to volts switch-off point (Vff), and establishing Impedance (FL) which</w:t>
      </w:r>
    </w:p>
    <w:p w14:paraId="26FA8F65" w14:textId="77777777" w:rsidR="00961741" w:rsidRDefault="00000000">
      <w:pPr>
        <w:spacing w:after="0" w:line="240" w:lineRule="auto"/>
        <w:jc w:val="center"/>
      </w:pPr>
      <w:r>
        <w:rPr>
          <w:sz w:val="21"/>
        </w:rPr>
        <w:t>minimizes heat loss of electrical input power (49) by impairing electron movement.</w:t>
      </w:r>
    </w:p>
    <w:p w14:paraId="755BCAF6" w14:textId="77777777" w:rsidR="00961741" w:rsidRDefault="00000000">
      <w:pPr>
        <w:spacing w:after="0" w:line="240" w:lineRule="auto"/>
      </w:pPr>
      <w:r>
        <w:t>Inductor (L1) acts and performs in like manner to Inductor (L2) since both Inductor (L1/L2) are physically the same size and shape.</w:t>
      </w:r>
    </w:p>
    <w:p w14:paraId="5D864530" w14:textId="77777777" w:rsidR="00961741" w:rsidRDefault="00000000">
      <w:pPr>
        <w:spacing w:after="0" w:line="240" w:lineRule="auto"/>
        <w:jc w:val="center"/>
      </w:pPr>
      <w:r>
        <w:t>Thermal Explosive Energy- Yield (gtnt)(16a xxx 16n) instantly produced from water (85) is determined by Voltage Amplitude (xxx Vn), Duty Cycle of Pulse Train (T1 ~ T2a xxx T1 ~ T2n), Gated Pulse-Frequency of applied Voltage Potential (49a xxxx 49n ~ T3 ~ 49a xxx 49n), Inductor (L1/L2) length, Secondary Pickup Coil (523) Length (FL3a xxx FL3n), dielectric gap-spacing (Cp), or any combination thereof.</w:t>
      </w:r>
    </w:p>
    <w:p w14:paraId="03192C2A" w14:textId="77777777" w:rsidR="00961741" w:rsidRDefault="00000000">
      <w:pPr>
        <w:spacing w:after="0" w:line="240" w:lineRule="auto"/>
      </w:pPr>
      <w:r>
        <w:t>Multi-layer Coil</w:t>
      </w:r>
    </w:p>
    <w:p w14:paraId="77C0060B" w14:textId="77777777" w:rsidR="00961741" w:rsidRDefault="00000000">
      <w:pPr>
        <w:spacing w:after="0" w:line="240" w:lineRule="auto"/>
        <w:jc w:val="center"/>
      </w:pPr>
      <w:r>
        <w:t>Inductance of a multilayer coil of rectangular cross section can be computed by below</w:t>
      </w:r>
    </w:p>
    <w:p w14:paraId="1CB4DC72" w14:textId="77777777" w:rsidR="00961741" w:rsidRDefault="00000000">
      <w:pPr>
        <w:spacing w:after="0" w:line="240" w:lineRule="auto"/>
        <w:jc w:val="center"/>
      </w:pPr>
      <w:r>
        <w:t>formula when optimizing maximum distributed capacitance (Cda xxx Cdn) and distributed</w:t>
      </w:r>
    </w:p>
    <w:p w14:paraId="6179C2F9" w14:textId="77777777" w:rsidR="00961741" w:rsidRDefault="00000000">
      <w:pPr>
        <w:spacing w:after="0" w:line="240" w:lineRule="auto"/>
        <w:jc w:val="center"/>
      </w:pPr>
      <w:r>
        <w:t>inductance (Dla xxx DIn) of Figure (7-3) to intensify Inductance Field Strength (FLa xxx Fln) to</w:t>
      </w:r>
    </w:p>
    <w:p w14:paraId="1739C831" w14:textId="77777777" w:rsidR="00961741" w:rsidRDefault="00000000">
      <w:pPr>
        <w:spacing w:after="0" w:line="240" w:lineRule="auto"/>
        <w:jc w:val="center"/>
      </w:pPr>
      <w:r>
        <w:t>function as a voltage multiplier in switch-off conditions (612a xxx 612n), as illustrated in (710) of</w:t>
      </w:r>
    </w:p>
    <w:p w14:paraId="1EC1AB56" w14:textId="77777777" w:rsidR="00961741" w:rsidRDefault="00000000">
      <w:pPr>
        <w:spacing w:after="0" w:line="240" w:lineRule="auto"/>
        <w:jc w:val="center"/>
      </w:pPr>
      <w:r>
        <w:t>Figure (7-10) as to VIC Coil Assembly (580) of Figure (6-1) and, is expressed:</w:t>
      </w:r>
    </w:p>
    <w:p w14:paraId="06D6CA2D" w14:textId="77777777" w:rsidR="00961741" w:rsidRDefault="00000000">
      <w:pPr>
        <w:spacing w:after="0" w:line="240" w:lineRule="auto"/>
      </w:pPr>
      <w:r>
        <w:rPr>
          <w:b/>
          <w:sz w:val="25"/>
        </w:rPr>
        <w:t>(Eq 20)</w:t>
      </w:r>
    </w:p>
    <w:p w14:paraId="7916E235" w14:textId="77777777" w:rsidR="00961741" w:rsidRDefault="00000000">
      <w:pPr>
        <w:spacing w:after="0" w:line="240" w:lineRule="auto"/>
        <w:jc w:val="center"/>
      </w:pPr>
      <w:r>
        <w:rPr>
          <w:b/>
          <w:sz w:val="30"/>
        </w:rPr>
        <w:t>0.8(NxA)?</w:t>
      </w:r>
    </w:p>
    <w:p w14:paraId="7DF0FE7D" w14:textId="77777777" w:rsidR="00961741" w:rsidRDefault="00000000">
      <w:pPr>
        <w:spacing w:after="0" w:line="240" w:lineRule="auto"/>
        <w:jc w:val="center"/>
      </w:pPr>
      <w:r>
        <w:rPr>
          <w:b/>
          <w:sz w:val="30"/>
        </w:rPr>
        <w:t>= Gas 9B + 1G | 22Rbin Cavity</w:t>
      </w:r>
    </w:p>
    <w:p w14:paraId="21600FB4" w14:textId="77777777" w:rsidR="00961741" w:rsidRDefault="00000000">
      <w:pPr>
        <w:spacing w:after="0" w:line="240" w:lineRule="auto"/>
      </w:pPr>
      <w:r>
        <w:t>Where,</w:t>
      </w:r>
    </w:p>
    <w:p w14:paraId="7D471D77" w14:textId="77777777" w:rsidR="00961741" w:rsidRDefault="00000000">
      <w:pPr>
        <w:spacing w:after="0" w:line="240" w:lineRule="auto"/>
      </w:pPr>
      <w:r>
        <w:t>(L) is the inductance in microhenries, (N) is the number of turns, (A) is the mean radius in</w:t>
      </w:r>
    </w:p>
    <w:p w14:paraId="2C425D76" w14:textId="77777777" w:rsidR="00961741" w:rsidRDefault="00000000">
      <w:pPr>
        <w:spacing w:after="0" w:line="240" w:lineRule="auto"/>
      </w:pPr>
      <w:r>
        <w:t>inches, (B) is the length of the coil in inches, (C) is the depth of the coil in inches.</w:t>
      </w:r>
    </w:p>
    <w:p w14:paraId="09083BD5" w14:textId="77777777" w:rsidR="00961741" w:rsidRDefault="00000000">
      <w:pPr>
        <w:spacing w:after="0" w:line="240" w:lineRule="auto"/>
        <w:jc w:val="center"/>
      </w:pPr>
      <w:r>
        <w:rPr>
          <w:b/>
          <w:sz w:val="25"/>
        </w:rPr>
        <w:t>Stanley A. Meyer 7-7</w:t>
      </w:r>
    </w:p>
    <w:p w14:paraId="1BEC0431" w14:textId="77777777" w:rsidR="00961741" w:rsidRDefault="00000000">
      <w:r>
        <w:br w:type="page"/>
      </w:r>
    </w:p>
    <w:p w14:paraId="48698CEA" w14:textId="77777777" w:rsidR="00961741" w:rsidRDefault="00000000">
      <w:pPr>
        <w:spacing w:after="0" w:line="240" w:lineRule="auto"/>
        <w:jc w:val="center"/>
      </w:pPr>
      <w:r>
        <w:rPr>
          <w:b/>
          <w:sz w:val="25"/>
        </w:rPr>
        <w:lastRenderedPageBreak/>
        <w:t>RE: VIC Matrix Circuit Memo WFC 426</w:t>
      </w:r>
    </w:p>
    <w:p w14:paraId="144FC0EE" w14:textId="77777777" w:rsidR="00961741" w:rsidRDefault="00000000">
      <w:pPr>
        <w:spacing w:after="0" w:line="240" w:lineRule="auto"/>
      </w:pPr>
      <w:r>
        <w:t>Taper Resonant Capacitor (ERt)</w:t>
      </w:r>
    </w:p>
    <w:p w14:paraId="52A92EB8" w14:textId="77777777" w:rsidR="00961741" w:rsidRDefault="00000000">
      <w:pPr>
        <w:spacing w:after="0" w:line="240" w:lineRule="auto"/>
        <w:jc w:val="center"/>
      </w:pPr>
      <w:r>
        <w:t>Capacitor (ER) is automatically formed when dielectric liquid of water (Re) is placed</w:t>
      </w:r>
    </w:p>
    <w:p w14:paraId="3F7234E4" w14:textId="77777777" w:rsidR="00961741" w:rsidRDefault="00000000">
      <w:pPr>
        <w:spacing w:after="0" w:line="240" w:lineRule="auto"/>
        <w:jc w:val="center"/>
      </w:pPr>
      <w:r>
        <w:t>between Electrical Conducting Plates (E1/E2) of Figure (1-1) page (1-13) (Memo WFC 420).</w:t>
      </w:r>
    </w:p>
    <w:p w14:paraId="1B63E5D3" w14:textId="77777777" w:rsidR="00961741" w:rsidRDefault="00000000">
      <w:pPr>
        <w:spacing w:after="0" w:line="240" w:lineRule="auto"/>
        <w:jc w:val="center"/>
      </w:pPr>
      <w:r>
        <w:t>Stainless steel T304 material is used to form Electrical Voltage-Plates (E1/E2) which do "not" chemically interacts (chemically inert) (Lab tested less than.0001/year decomposition rate) with liberated water gases (hydrogen 86, oxygen 87, and non-combustible gases 74) being exposed to an high intensity voltage pulse-field (64a xxx 64n) with negligible amp flow. Electrical Plates herein called "Excitor" Plates or Voltage Zones (E1/E2) can take-on different configuration of shapes to maximize Dynamic Voltage Potential (600) of Figure (6-3) for different application of usage: (35a) Traveling Constant Electrical Voltage Wave by way of linear cylindrical resonant cavity (Tubular Cavity 730A), (35b) Traveling Compressional (concentrating electrical intensity) Electrical Voltage Wave by way of taper cylindrical resonant cavity (730B), (35c) Traveling Expanding Electrical Voltage wave by way of non-linear cylindrical resonant cavity (730C)... or any voltage surface combination thereof... each resonant cavity design acting and functioning as a Voltage Wave-guide (570) and gap-size (35) sufficient enough to allow the "Quenching Effect" to take place, as illustrated in (730) of Figure (7-12) as to (370) of Figure (3-40).</w:t>
      </w:r>
    </w:p>
    <w:p w14:paraId="62747EB5" w14:textId="77777777" w:rsidR="00961741" w:rsidRDefault="00000000">
      <w:pPr>
        <w:spacing w:after="0" w:line="240" w:lineRule="auto"/>
      </w:pPr>
      <w:r>
        <w:t>The dielectric property of water (being 78.54 ohms @ 25° C) permits the storage of "Electrical Charge" when a potential voltage difference exists between Electrical Voltage-Plates (E1/E2) as to (E9/E10).</w:t>
      </w:r>
    </w:p>
    <w:p w14:paraId="2A2DC24B" w14:textId="77777777" w:rsidR="00961741" w:rsidRDefault="00000000">
      <w:pPr>
        <w:spacing w:after="0" w:line="240" w:lineRule="auto"/>
        <w:jc w:val="center"/>
      </w:pPr>
      <w:r>
        <w:t>Capacitance (Cp) of Figure (7-6) as to (690) of Figure (7-8) is determined by the surface</w:t>
      </w:r>
    </w:p>
    <w:p w14:paraId="3883773C" w14:textId="77777777" w:rsidR="00961741" w:rsidRDefault="00000000">
      <w:pPr>
        <w:spacing w:after="0" w:line="240" w:lineRule="auto"/>
        <w:jc w:val="center"/>
      </w:pPr>
      <w:r>
        <w:t>area (A) of Electrical Voltage-Plates (E1/E2 ~ E9/E10), the distance (d) between the Electrical Plates</w:t>
      </w:r>
    </w:p>
    <w:p w14:paraId="26821749" w14:textId="77777777" w:rsidR="00961741" w:rsidRDefault="00000000">
      <w:pPr>
        <w:spacing w:after="0" w:line="240" w:lineRule="auto"/>
        <w:jc w:val="center"/>
      </w:pPr>
      <w:r>
        <w:t>(in inches), and the permittivity (Eo) of the dielectric property of water (85) and, is expressed in</w:t>
      </w:r>
    </w:p>
    <w:p w14:paraId="67C400DE" w14:textId="77777777" w:rsidR="00961741" w:rsidRDefault="00000000">
      <w:pPr>
        <w:spacing w:after="0" w:line="240" w:lineRule="auto"/>
        <w:jc w:val="center"/>
      </w:pPr>
      <w:r>
        <w:rPr>
          <w:b/>
          <w:sz w:val="25"/>
        </w:rPr>
        <w:t>the following equation:</w:t>
      </w:r>
    </w:p>
    <w:p w14:paraId="65622B13" w14:textId="77777777" w:rsidR="00961741" w:rsidRDefault="00000000">
      <w:pPr>
        <w:spacing w:after="0" w:line="240" w:lineRule="auto"/>
        <w:jc w:val="right"/>
      </w:pPr>
      <w:r>
        <w:t>€q 21)</w:t>
      </w:r>
    </w:p>
    <w:p w14:paraId="021B5D5C" w14:textId="77777777" w:rsidR="00961741" w:rsidRDefault="00000000">
      <w:pPr>
        <w:spacing w:after="0" w:line="240" w:lineRule="auto"/>
        <w:jc w:val="center"/>
      </w:pPr>
      <w:r>
        <w:rPr>
          <w:b/>
          <w:sz w:val="25"/>
        </w:rPr>
        <w:t>_ 0.2249¢A</w:t>
      </w:r>
    </w:p>
    <w:p w14:paraId="6ED943A6" w14:textId="77777777" w:rsidR="00961741" w:rsidRDefault="00000000">
      <w:pPr>
        <w:spacing w:after="0" w:line="240" w:lineRule="auto"/>
        <w:jc w:val="center"/>
      </w:pPr>
      <w:r>
        <w:rPr>
          <w:b/>
          <w:sz w:val="25"/>
        </w:rPr>
        <w:t>Cc</w:t>
      </w:r>
    </w:p>
    <w:p w14:paraId="20051E1C" w14:textId="77777777" w:rsidR="00961741" w:rsidRDefault="00000000">
      <w:pPr>
        <w:spacing w:after="0" w:line="240" w:lineRule="auto"/>
        <w:jc w:val="center"/>
      </w:pPr>
      <w:r>
        <w:rPr>
          <w:b/>
          <w:sz w:val="25"/>
        </w:rPr>
        <w:t>Picofarads</w:t>
      </w:r>
    </w:p>
    <w:p w14:paraId="7F60EAD0" w14:textId="77777777" w:rsidR="00961741" w:rsidRDefault="00000000">
      <w:pPr>
        <w:spacing w:after="0" w:line="240" w:lineRule="auto"/>
        <w:jc w:val="center"/>
      </w:pPr>
      <w:r>
        <w:rPr>
          <w:b/>
          <w:sz w:val="25"/>
        </w:rPr>
        <w:t>dEo</w:t>
      </w:r>
    </w:p>
    <w:p w14:paraId="441D3B2D" w14:textId="77777777" w:rsidR="00961741" w:rsidRDefault="00000000">
      <w:pPr>
        <w:spacing w:after="0" w:line="240" w:lineRule="auto"/>
        <w:jc w:val="center"/>
      </w:pPr>
      <w:r>
        <w:rPr>
          <w:b/>
          <w:sz w:val="25"/>
        </w:rPr>
        <w:t>Stanley A. Meyer 7-8</w:t>
      </w:r>
    </w:p>
    <w:p w14:paraId="307412E0" w14:textId="77777777" w:rsidR="00961741" w:rsidRDefault="00000000">
      <w:r>
        <w:br w:type="page"/>
      </w:r>
    </w:p>
    <w:p w14:paraId="7004F9EF" w14:textId="77777777" w:rsidR="00961741" w:rsidRDefault="00000000">
      <w:pPr>
        <w:spacing w:after="0" w:line="240" w:lineRule="auto"/>
        <w:jc w:val="center"/>
      </w:pPr>
      <w:r>
        <w:rPr>
          <w:b/>
          <w:sz w:val="25"/>
        </w:rPr>
        <w:lastRenderedPageBreak/>
        <w:t>RE: VIC Matrix Circuit Memo WFC 426</w:t>
      </w:r>
    </w:p>
    <w:p w14:paraId="09F52882" w14:textId="77777777" w:rsidR="00961741" w:rsidRDefault="00000000">
      <w:pPr>
        <w:spacing w:after="0" w:line="240" w:lineRule="auto"/>
      </w:pPr>
      <w:r>
        <w:t>Where,</w:t>
      </w:r>
    </w:p>
    <w:p w14:paraId="1D1FBF3F" w14:textId="77777777" w:rsidR="00961741" w:rsidRDefault="00000000">
      <w:pPr>
        <w:spacing w:after="0" w:line="240" w:lineRule="auto"/>
      </w:pPr>
      <w:r>
        <w:t>(Eo) is Free-Space Permittivity of Water established by VIC Circuit (690) of Figure (7-8) ability to restrict amp flow, (e/Eo) Ratio is the Dielectric Constant of Water, (A) is the surface Area of Resonant Cavity and, is expressed in the below equation:</w:t>
      </w:r>
    </w:p>
    <w:p w14:paraId="65F89A51" w14:textId="77777777" w:rsidR="00961741" w:rsidRDefault="00000000">
      <w:pPr>
        <w:spacing w:after="0" w:line="240" w:lineRule="auto"/>
      </w:pPr>
      <w:r>
        <w:rPr>
          <w:b/>
          <w:sz w:val="25"/>
        </w:rPr>
        <w:t>(Eq 22)</w:t>
      </w:r>
    </w:p>
    <w:p w14:paraId="0D450BBE" w14:textId="77777777" w:rsidR="00961741" w:rsidRDefault="00000000">
      <w:pPr>
        <w:spacing w:after="0" w:line="240" w:lineRule="auto"/>
      </w:pPr>
      <w:r>
        <w:rPr>
          <w:sz w:val="21"/>
        </w:rPr>
        <w:t>h.</w:t>
      </w:r>
    </w:p>
    <w:p w14:paraId="2CE0243C" w14:textId="77777777" w:rsidR="00961741" w:rsidRDefault="00000000">
      <w:pPr>
        <w:spacing w:after="0" w:line="240" w:lineRule="auto"/>
      </w:pPr>
      <w:r>
        <w:rPr>
          <w:sz w:val="21"/>
        </w:rPr>
        <w:t>aea (A) = z (a+ b) Taper Resonant Cavity</w:t>
      </w:r>
    </w:p>
    <w:p w14:paraId="2DDACBB8" w14:textId="77777777" w:rsidR="00961741" w:rsidRDefault="00000000">
      <w:pPr>
        <w:spacing w:after="0" w:line="240" w:lineRule="auto"/>
      </w:pPr>
      <w:r>
        <w:t>Where,</w:t>
      </w:r>
    </w:p>
    <w:p w14:paraId="3DC614FB" w14:textId="77777777" w:rsidR="00961741" w:rsidRDefault="00000000">
      <w:pPr>
        <w:spacing w:after="0" w:line="240" w:lineRule="auto"/>
        <w:jc w:val="center"/>
      </w:pPr>
      <w:r>
        <w:t>(h) is longitudinal length of tapered resonant cavity, (a) being exit port circumference</w:t>
      </w:r>
    </w:p>
    <w:p w14:paraId="731FB16E" w14:textId="77777777" w:rsidR="00961741" w:rsidRDefault="00000000">
      <w:pPr>
        <w:spacing w:after="0" w:line="240" w:lineRule="auto"/>
        <w:jc w:val="center"/>
      </w:pPr>
      <w:r>
        <w:t>surface point (E9d) of Figure (6-2), (b) being cylindrical circumference surface point (E9a) of</w:t>
      </w:r>
    </w:p>
    <w:p w14:paraId="21E6B768" w14:textId="77777777" w:rsidR="00961741" w:rsidRDefault="00000000">
      <w:pPr>
        <w:spacing w:after="0" w:line="240" w:lineRule="auto"/>
        <w:jc w:val="center"/>
      </w:pPr>
      <w:r>
        <w:t>Figure (6-2) where tapered surface starts, (a)(b) circumference surface points (E9a)(E9d)</w:t>
      </w:r>
    </w:p>
    <w:p w14:paraId="2B16E0BB" w14:textId="77777777" w:rsidR="00961741" w:rsidRDefault="00000000">
      <w:pPr>
        <w:spacing w:after="0" w:line="240" w:lineRule="auto"/>
        <w:jc w:val="center"/>
      </w:pPr>
      <w:r>
        <w:rPr>
          <w:b/>
          <w:sz w:val="25"/>
        </w:rPr>
        <w:t>Tespectively determined by below expressed equation: (see diagram 720 of Figure 7-11)</w:t>
      </w:r>
    </w:p>
    <w:p w14:paraId="27B83882" w14:textId="77777777" w:rsidR="00961741" w:rsidRDefault="00000000">
      <w:pPr>
        <w:spacing w:after="0" w:line="240" w:lineRule="auto"/>
      </w:pPr>
      <w:r>
        <w:t>gq 23)</w:t>
      </w:r>
    </w:p>
    <w:p w14:paraId="615C8D25" w14:textId="77777777" w:rsidR="00961741" w:rsidRDefault="00000000">
      <w:pPr>
        <w:spacing w:after="0" w:line="240" w:lineRule="auto"/>
        <w:jc w:val="center"/>
      </w:pPr>
      <w:r>
        <w:rPr>
          <w:b/>
          <w:sz w:val="25"/>
        </w:rPr>
        <w:t>Circumference Surface Point (E9)= nD</w:t>
      </w:r>
    </w:p>
    <w:p w14:paraId="369FADF1" w14:textId="77777777" w:rsidR="00961741" w:rsidRDefault="00000000">
      <w:pPr>
        <w:spacing w:after="0" w:line="240" w:lineRule="auto"/>
      </w:pPr>
      <w:r>
        <w:t>Where,</w:t>
      </w:r>
    </w:p>
    <w:p w14:paraId="26E0C6CD" w14:textId="77777777" w:rsidR="00961741" w:rsidRDefault="00000000">
      <w:pPr>
        <w:spacing w:after="0" w:line="240" w:lineRule="auto"/>
      </w:pPr>
      <w:r>
        <w:t>() is diameter cross section of cylindrical surface at designated point (E9a ~ E9n), (m)</w:t>
      </w:r>
    </w:p>
    <w:p w14:paraId="18376E8E" w14:textId="77777777" w:rsidR="00961741" w:rsidRDefault="00000000">
      <w:pPr>
        <w:spacing w:after="0" w:line="240" w:lineRule="auto"/>
      </w:pPr>
      <w:r>
        <w:t>being mathematical constant 3.1416.</w:t>
      </w:r>
    </w:p>
    <w:p w14:paraId="21990D63" w14:textId="77777777" w:rsidR="00961741" w:rsidRDefault="00000000">
      <w:pPr>
        <w:spacing w:after="0" w:line="240" w:lineRule="auto"/>
      </w:pPr>
      <w:r>
        <w:t>Capacitance Reactance</w:t>
      </w:r>
    </w:p>
    <w:p w14:paraId="07A3539A" w14:textId="77777777" w:rsidR="00961741" w:rsidRDefault="00000000">
      <w:pPr>
        <w:spacing w:after="0" w:line="240" w:lineRule="auto"/>
      </w:pPr>
      <w:r>
        <w:t>Capacitance Reactance is determined by the insulation resistance (Rs+ Re) and Inductance (L1/L2) interacting together during D.C. Pulsing.</w:t>
      </w:r>
    </w:p>
    <w:p w14:paraId="1FCAFD1C" w14:textId="77777777" w:rsidR="00961741" w:rsidRDefault="00000000">
      <w:pPr>
        <w:spacing w:after="0" w:line="240" w:lineRule="auto"/>
        <w:jc w:val="center"/>
      </w:pPr>
      <w:r>
        <w:t>Dielectric property of water opposes amp leakage (Re) while another property of water _</w:t>
      </w:r>
    </w:p>
    <w:p w14:paraId="495CDD8F" w14:textId="77777777" w:rsidR="00961741" w:rsidRDefault="00000000">
      <w:pPr>
        <w:spacing w:after="0" w:line="240" w:lineRule="auto"/>
        <w:jc w:val="center"/>
      </w:pPr>
      <w:r>
        <w:t>takes-on an "Electrical Charge". Water temperature (Rt) (cool-to-the-touch) keeps (Re) constant</w:t>
      </w:r>
    </w:p>
    <w:p w14:paraId="0AAC8E3F" w14:textId="77777777" w:rsidR="00961741" w:rsidRDefault="00000000">
      <w:pPr>
        <w:spacing w:after="0" w:line="240" w:lineRule="auto"/>
        <w:jc w:val="center"/>
      </w:pPr>
      <w:r>
        <w:t>since amp flow remains minimal. Plate Inductance (Lc) is Inductance Reactance of Inductor (L1)</w:t>
      </w:r>
    </w:p>
    <w:p w14:paraId="18D9AB74" w14:textId="77777777" w:rsidR="00961741" w:rsidRDefault="00000000">
      <w:pPr>
        <w:spacing w:after="0" w:line="240" w:lineRule="auto"/>
        <w:jc w:val="center"/>
      </w:pPr>
      <w:r>
        <w:rPr>
          <w:b/>
          <w:sz w:val="25"/>
        </w:rPr>
        <w:t>Stanley A. Meyer 7-9</w:t>
      </w:r>
    </w:p>
    <w:p w14:paraId="71934D31" w14:textId="77777777" w:rsidR="00961741" w:rsidRDefault="00000000">
      <w:r>
        <w:br w:type="page"/>
      </w:r>
    </w:p>
    <w:p w14:paraId="3B0538A7" w14:textId="77777777" w:rsidR="00961741" w:rsidRDefault="00000000">
      <w:pPr>
        <w:spacing w:after="0" w:line="240" w:lineRule="auto"/>
        <w:jc w:val="center"/>
      </w:pPr>
      <w:r>
        <w:rPr>
          <w:b/>
          <w:sz w:val="25"/>
        </w:rPr>
        <w:lastRenderedPageBreak/>
        <w:t>RE: VIC Matrix Circuit Memo WFC 426</w:t>
      </w:r>
    </w:p>
    <w:p w14:paraId="525B2F37" w14:textId="77777777" w:rsidR="00961741" w:rsidRDefault="00000000">
      <w:pPr>
        <w:spacing w:after="0" w:line="240" w:lineRule="auto"/>
      </w:pPr>
      <w:r>
        <w:t>and Inductance Reactance of Inductor (L2) in series with Resonant Capacitor (140 ~170) of Figure (7-6) as to (690) of Figure (7-8).</w:t>
      </w:r>
    </w:p>
    <w:p w14:paraId="0F2F34F0" w14:textId="77777777" w:rsidR="00961741" w:rsidRDefault="00000000">
      <w:pPr>
        <w:spacing w:after="0" w:line="240" w:lineRule="auto"/>
        <w:jc w:val="center"/>
      </w:pPr>
      <w:r>
        <w:t>In terms of Component Reactance, Inductors (L1/L2) should always be larger than</w:t>
      </w:r>
    </w:p>
    <w:p w14:paraId="210E9A81" w14:textId="77777777" w:rsidR="00961741" w:rsidRDefault="00000000">
      <w:pPr>
        <w:spacing w:after="0" w:line="240" w:lineRule="auto"/>
        <w:jc w:val="center"/>
      </w:pPr>
      <w:r>
        <w:t>Capacitor (ER) of Figure (7-2) in order to maximize amp restriction to enhance "Voltage</w:t>
      </w:r>
    </w:p>
    <w:p w14:paraId="484A0CFF" w14:textId="77777777" w:rsidR="00961741" w:rsidRDefault="00000000">
      <w:pPr>
        <w:spacing w:after="0" w:line="240" w:lineRule="auto"/>
        <w:jc w:val="center"/>
      </w:pPr>
      <w:r>
        <w:t>Deflection" (SS' ~ 617a xxx 617n ~ RR') of Figure (7-4) and, is expressed by:</w:t>
      </w:r>
    </w:p>
    <w:p w14:paraId="5BE16D13" w14:textId="77777777" w:rsidR="00961741" w:rsidRDefault="00000000">
      <w:pPr>
        <w:spacing w:after="0" w:line="240" w:lineRule="auto"/>
        <w:jc w:val="right"/>
      </w:pPr>
      <w:r>
        <w:rPr>
          <w:b/>
          <w:sz w:val="25"/>
        </w:rPr>
        <w:t>(Eq 24)</w:t>
      </w:r>
    </w:p>
    <w:p w14:paraId="722254F4" w14:textId="77777777" w:rsidR="00961741" w:rsidRDefault="00000000">
      <w:pPr>
        <w:spacing w:after="0" w:line="240" w:lineRule="auto"/>
        <w:jc w:val="center"/>
      </w:pPr>
      <w:r>
        <w:rPr>
          <w:b/>
          <w:sz w:val="25"/>
        </w:rPr>
        <w:t>Z=X.i.-Xc</w:t>
      </w:r>
    </w:p>
    <w:p w14:paraId="2A2219CA" w14:textId="77777777" w:rsidR="00961741" w:rsidRDefault="00000000">
      <w:pPr>
        <w:spacing w:after="0" w:line="240" w:lineRule="auto"/>
      </w:pPr>
      <w:r>
        <w:t>Whereas,</w:t>
      </w:r>
    </w:p>
    <w:p w14:paraId="79442BAD" w14:textId="77777777" w:rsidR="00961741" w:rsidRDefault="00000000">
      <w:pPr>
        <w:spacing w:after="0" w:line="240" w:lineRule="auto"/>
        <w:jc w:val="center"/>
      </w:pPr>
      <w:r>
        <w:rPr>
          <w:sz w:val="21"/>
        </w:rPr>
        <w:t>Capacitor (ER) should remain relatively small due to the dielectric value of water to obtain</w:t>
      </w:r>
    </w:p>
    <w:p w14:paraId="474C8F1F" w14:textId="77777777" w:rsidR="00961741" w:rsidRDefault="00000000">
      <w:pPr>
        <w:spacing w:after="0" w:line="240" w:lineRule="auto"/>
        <w:jc w:val="center"/>
      </w:pPr>
      <w:r>
        <w:rPr>
          <w:sz w:val="21"/>
        </w:rPr>
        <w:t>maximum Thermal Explosive Energy-Yield (16a xxx 16n) of Figure (4-5) and subsequently</w:t>
      </w:r>
    </w:p>
    <w:p w14:paraId="5F1B7B17" w14:textId="77777777" w:rsidR="00961741" w:rsidRDefault="00000000">
      <w:pPr>
        <w:spacing w:after="0" w:line="240" w:lineRule="auto"/>
        <w:jc w:val="center"/>
      </w:pPr>
      <w:r>
        <w:rPr>
          <w:sz w:val="21"/>
        </w:rPr>
        <w:t>establishing Quenching Circuit (370) of Figure (3-40) to prevent gas ignition inside traveling</w:t>
      </w:r>
    </w:p>
    <w:p w14:paraId="3C4E1199" w14:textId="77777777" w:rsidR="00961741" w:rsidRDefault="00000000">
      <w:pPr>
        <w:spacing w:after="0" w:line="240" w:lineRule="auto"/>
        <w:jc w:val="center"/>
      </w:pPr>
      <w:r>
        <w:rPr>
          <w:sz w:val="21"/>
        </w:rPr>
        <w:t>voltage wave-guide (590) of Figure (6-2) as to (730) of Figure (7-12)... to bring-on and trigger</w:t>
      </w:r>
    </w:p>
    <w:p w14:paraId="1A05F82C" w14:textId="77777777" w:rsidR="00961741" w:rsidRDefault="00000000">
      <w:pPr>
        <w:spacing w:after="0" w:line="240" w:lineRule="auto"/>
        <w:jc w:val="center"/>
      </w:pPr>
      <w:r>
        <w:rPr>
          <w:sz w:val="21"/>
        </w:rPr>
        <w:t>Hydrogen Fracturing Process (390) of Figure (3-42) once liberated and expanding water gases</w:t>
      </w:r>
    </w:p>
    <w:p w14:paraId="720E5E70" w14:textId="77777777" w:rsidR="00961741" w:rsidRDefault="00000000">
      <w:pPr>
        <w:spacing w:after="0" w:line="240" w:lineRule="auto"/>
        <w:jc w:val="center"/>
      </w:pPr>
      <w:r>
        <w:rPr>
          <w:sz w:val="21"/>
        </w:rPr>
        <w:t>(100) of Figure (4-8) passes beyond exit port (E9d)... activating Voltage Ignition Process (90) of</w:t>
      </w:r>
    </w:p>
    <w:p w14:paraId="2C49E035" w14:textId="77777777" w:rsidR="00961741" w:rsidRDefault="00000000">
      <w:pPr>
        <w:spacing w:after="0" w:line="240" w:lineRule="auto"/>
        <w:jc w:val="center"/>
      </w:pPr>
      <w:r>
        <w:rPr>
          <w:sz w:val="21"/>
        </w:rPr>
        <w:t>Figure (5-5)... utilizing Dynamic Voltage Potential (600) of Figure (6-3) of opposite electrical</w:t>
      </w:r>
    </w:p>
    <w:p w14:paraId="292B0BED" w14:textId="77777777" w:rsidR="00961741" w:rsidRDefault="00000000">
      <w:pPr>
        <w:spacing w:after="0" w:line="240" w:lineRule="auto"/>
        <w:jc w:val="center"/>
      </w:pPr>
      <w:r>
        <w:rPr>
          <w:sz w:val="21"/>
        </w:rPr>
        <w:t>stress (SS' ~ 617 ~ RR') to cause thermal atomic agitation (90) of Figure (4-7) (kinetic heat by</w:t>
      </w:r>
    </w:p>
    <w:p w14:paraId="73753F30" w14:textId="77777777" w:rsidR="00961741" w:rsidRDefault="00000000">
      <w:pPr>
        <w:spacing w:after="0" w:line="240" w:lineRule="auto"/>
        <w:jc w:val="center"/>
      </w:pPr>
      <w:r>
        <w:rPr>
          <w:sz w:val="21"/>
        </w:rPr>
        <w:t>atomic motion) which, when occurring at gas exit port (32) of Figure (4-5), spark-ignites</w:t>
      </w:r>
    </w:p>
    <w:p w14:paraId="74060833" w14:textId="77777777" w:rsidR="00961741" w:rsidRDefault="00000000">
      <w:pPr>
        <w:spacing w:after="0" w:line="240" w:lineRule="auto"/>
        <w:jc w:val="center"/>
      </w:pPr>
      <w:r>
        <w:rPr>
          <w:sz w:val="21"/>
        </w:rPr>
        <w:t>expanding water gas-fuel (45/46/47) of Figure (4-5) during water inject cycle (70) of Figure (4-5)</w:t>
      </w:r>
    </w:p>
    <w:p w14:paraId="26757ECB" w14:textId="77777777" w:rsidR="00961741" w:rsidRDefault="00000000">
      <w:pPr>
        <w:spacing w:after="0" w:line="240" w:lineRule="auto"/>
        <w:jc w:val="center"/>
      </w:pPr>
      <w:r>
        <w:rPr>
          <w:sz w:val="21"/>
        </w:rPr>
        <w:t>... releasing thermal explosive energy (gtnt) (16) under control state.</w:t>
      </w:r>
    </w:p>
    <w:p w14:paraId="048E0BBD" w14:textId="77777777" w:rsidR="00961741" w:rsidRDefault="00000000">
      <w:pPr>
        <w:spacing w:after="0" w:line="240" w:lineRule="auto"/>
      </w:pPr>
      <w:r>
        <w:t>Circuit Resistance</w:t>
      </w:r>
    </w:p>
    <w:p w14:paraId="58650AE7" w14:textId="77777777" w:rsidR="00961741" w:rsidRDefault="00000000">
      <w:pPr>
        <w:spacing w:after="0" w:line="240" w:lineRule="auto"/>
      </w:pPr>
      <w:r>
        <w:t>Total VIC "Circuit Resistance" to D.C. current flow is expressed and determined by:</w:t>
      </w:r>
    </w:p>
    <w:p w14:paraId="3760376E" w14:textId="77777777" w:rsidR="00961741" w:rsidRDefault="00000000">
      <w:pPr>
        <w:spacing w:after="0" w:line="240" w:lineRule="auto"/>
      </w:pPr>
      <w:r>
        <w:rPr>
          <w:b/>
          <w:sz w:val="25"/>
        </w:rPr>
        <w:t>€q 9)</w:t>
      </w:r>
    </w:p>
    <w:p w14:paraId="013B45F1" w14:textId="77777777" w:rsidR="00961741" w:rsidRDefault="00000000">
      <w:pPr>
        <w:spacing w:after="0" w:line="240" w:lineRule="auto"/>
        <w:jc w:val="center"/>
      </w:pPr>
      <w:r>
        <w:rPr>
          <w:b/>
          <w:sz w:val="30"/>
        </w:rPr>
        <w:t>Z=R,;+Z,+Z,+R,</w:t>
      </w:r>
    </w:p>
    <w:p w14:paraId="59F6CCE5" w14:textId="77777777" w:rsidR="00961741" w:rsidRDefault="00000000">
      <w:pPr>
        <w:spacing w:after="0" w:line="240" w:lineRule="auto"/>
      </w:pPr>
      <w:r>
        <w:t>Where,</w:t>
      </w:r>
    </w:p>
    <w:p w14:paraId="6C1F5CAF" w14:textId="77777777" w:rsidR="00961741" w:rsidRDefault="00000000">
      <w:pPr>
        <w:spacing w:after="0" w:line="240" w:lineRule="auto"/>
        <w:jc w:val="center"/>
      </w:pPr>
      <w:r>
        <w:t>(R)) is the resistive value of Secondary Pickup Coil (52) of Figure (7-8) plus Magnetic</w:t>
      </w:r>
    </w:p>
    <w:p w14:paraId="0A3395AC" w14:textId="77777777" w:rsidR="00961741" w:rsidRDefault="00000000">
      <w:pPr>
        <w:spacing w:after="0" w:line="240" w:lineRule="auto"/>
        <w:jc w:val="center"/>
      </w:pPr>
      <w:r>
        <w:t>Field strength of primary coupling field (71) in direct relationship to inductance field strength (Rp)</w:t>
      </w:r>
    </w:p>
    <w:p w14:paraId="780190C4" w14:textId="77777777" w:rsidR="00961741" w:rsidRDefault="00000000">
      <w:pPr>
        <w:spacing w:after="0" w:line="240" w:lineRule="auto"/>
        <w:jc w:val="center"/>
      </w:pPr>
      <w:r>
        <w:t>which is determined by the number of turns of wire that make up secondary coil-wrap (52), (Z2) is</w:t>
      </w:r>
    </w:p>
    <w:p w14:paraId="6F1BB2A0" w14:textId="77777777" w:rsidR="00961741" w:rsidRDefault="00000000">
      <w:pPr>
        <w:spacing w:after="0" w:line="240" w:lineRule="auto"/>
        <w:jc w:val="center"/>
      </w:pPr>
      <w:r>
        <w:t>determined by inductance field strength (FL1) and resistive value (RS1) (typically 11.6 KQ) of</w:t>
      </w:r>
    </w:p>
    <w:p w14:paraId="14A0950B" w14:textId="77777777" w:rsidR="00961741" w:rsidRDefault="00000000">
      <w:pPr>
        <w:spacing w:after="0" w:line="240" w:lineRule="auto"/>
        <w:jc w:val="center"/>
      </w:pPr>
      <w:r>
        <w:rPr>
          <w:b/>
          <w:sz w:val="25"/>
        </w:rPr>
        <w:t>Stanley A. Meyer 7-10</w:t>
      </w:r>
    </w:p>
    <w:p w14:paraId="6F8296A4" w14:textId="77777777" w:rsidR="00961741" w:rsidRDefault="00000000">
      <w:r>
        <w:br w:type="page"/>
      </w:r>
    </w:p>
    <w:p w14:paraId="7FDA1500" w14:textId="77777777" w:rsidR="00961741" w:rsidRDefault="00000000">
      <w:pPr>
        <w:spacing w:after="0" w:line="240" w:lineRule="auto"/>
        <w:jc w:val="center"/>
      </w:pPr>
      <w:r>
        <w:rPr>
          <w:b/>
          <w:sz w:val="24"/>
        </w:rPr>
        <w:lastRenderedPageBreak/>
        <w:t>RE: VIC Matrix Circuit Memo WFC 426</w:t>
      </w:r>
    </w:p>
    <w:p w14:paraId="6C6491EA" w14:textId="77777777" w:rsidR="00961741" w:rsidRDefault="00000000">
      <w:pPr>
        <w:spacing w:after="0" w:line="240" w:lineRule="auto"/>
        <w:jc w:val="center"/>
      </w:pPr>
      <w:r>
        <w:rPr>
          <w:sz w:val="21"/>
        </w:rPr>
        <w:t>stainless steel (s/s) wire-coil (56) (L1) when being exposed to external magnetic coupling field</w:t>
      </w:r>
    </w:p>
    <w:p w14:paraId="693EB405" w14:textId="77777777" w:rsidR="00961741" w:rsidRDefault="00000000">
      <w:pPr>
        <w:spacing w:after="0" w:line="240" w:lineRule="auto"/>
        <w:jc w:val="center"/>
      </w:pPr>
      <w:r>
        <w:rPr>
          <w:sz w:val="21"/>
        </w:rPr>
        <w:t>strength (Rp), (Z3) is determined by inductance field strength (FL2) and resistive value (RS2)</w:t>
      </w:r>
    </w:p>
    <w:p w14:paraId="258D00F4" w14:textId="77777777" w:rsidR="00961741" w:rsidRDefault="00000000">
      <w:pPr>
        <w:spacing w:after="0" w:line="240" w:lineRule="auto"/>
        <w:jc w:val="center"/>
      </w:pPr>
      <w:r>
        <w:rPr>
          <w:sz w:val="21"/>
        </w:rPr>
        <w:t>(typically 11.6KQ) of stainless steel (s/s) wire-coil (62)(L2) when being exposed to the same</w:t>
      </w:r>
    </w:p>
    <w:p w14:paraId="2D6A6204" w14:textId="77777777" w:rsidR="00961741" w:rsidRDefault="00000000">
      <w:pPr>
        <w:spacing w:after="0" w:line="240" w:lineRule="auto"/>
        <w:jc w:val="center"/>
      </w:pPr>
      <w:r>
        <w:rPr>
          <w:sz w:val="21"/>
        </w:rPr>
        <w:t>external magnetic coupling field strength (Rp)... each choke-coil (L1/L2) being of the same</w:t>
      </w:r>
    </w:p>
    <w:p w14:paraId="653EF0F8" w14:textId="77777777" w:rsidR="00961741" w:rsidRDefault="00000000">
      <w:pPr>
        <w:spacing w:after="0" w:line="240" w:lineRule="auto"/>
        <w:jc w:val="center"/>
      </w:pPr>
      <w:r>
        <w:rPr>
          <w:sz w:val="21"/>
        </w:rPr>
        <w:t>impedance value since both coil-wraps (56/62) are Bifilar wound together onto a single spool-</w:t>
      </w:r>
    </w:p>
    <w:p w14:paraId="3AAF38CE" w14:textId="77777777" w:rsidR="00961741" w:rsidRDefault="00000000">
      <w:pPr>
        <w:spacing w:after="0" w:line="240" w:lineRule="auto"/>
        <w:jc w:val="center"/>
      </w:pPr>
      <w:r>
        <w:rPr>
          <w:sz w:val="21"/>
        </w:rPr>
        <w:t>bobbin, (Re) is the dielectric property of water and it's resistive value is typically (78.54 Q) since</w:t>
      </w:r>
    </w:p>
    <w:p w14:paraId="6F230116" w14:textId="77777777" w:rsidR="00961741" w:rsidRDefault="00000000">
      <w:pPr>
        <w:spacing w:after="0" w:line="240" w:lineRule="auto"/>
        <w:jc w:val="center"/>
      </w:pPr>
      <w:r>
        <w:rPr>
          <w:sz w:val="21"/>
        </w:rPr>
        <w:t>"rain water" (85f) contains less than 20ppm of any type of contaminates due to Water Evaporation</w:t>
      </w:r>
    </w:p>
    <w:p w14:paraId="2CEDA96C" w14:textId="77777777" w:rsidR="00961741" w:rsidRDefault="00000000">
      <w:pPr>
        <w:spacing w:after="0" w:line="240" w:lineRule="auto"/>
        <w:jc w:val="center"/>
      </w:pPr>
      <w:r>
        <w:rPr>
          <w:sz w:val="21"/>
        </w:rPr>
        <w:t>Process (530) of Figure (5-6). (see VIC Matrix Circuit 690 of Figure 7-8 as to Water Chart (760)</w:t>
      </w:r>
    </w:p>
    <w:p w14:paraId="34895499" w14:textId="77777777" w:rsidR="00961741" w:rsidRDefault="00000000">
      <w:pPr>
        <w:spacing w:after="0" w:line="240" w:lineRule="auto"/>
        <w:jc w:val="center"/>
      </w:pPr>
      <w:r>
        <w:rPr>
          <w:b/>
          <w:sz w:val="24"/>
        </w:rPr>
        <w:t>of Figure (7-15), once again) '</w:t>
      </w:r>
    </w:p>
    <w:p w14:paraId="137F4C8C" w14:textId="77777777" w:rsidR="00961741" w:rsidRDefault="00000000">
      <w:pPr>
        <w:spacing w:after="0" w:line="240" w:lineRule="auto"/>
      </w:pPr>
      <w:r>
        <w:t>Transformer Action</w:t>
      </w:r>
    </w:p>
    <w:p w14:paraId="15A85DF8" w14:textId="77777777" w:rsidR="00961741" w:rsidRDefault="00000000">
      <w:pPr>
        <w:spacing w:after="0" w:line="240" w:lineRule="auto"/>
        <w:jc w:val="center"/>
      </w:pPr>
      <w:r>
        <w:t>Inductance Core (53) of Figure (6-1) composed of "Grain Oriented" Electrical Steel laminations step up applied Voltage (49) when Magnetic Field Coupling (71) of Figure (7-8) cross over to Secondary Pickup Coil-winding (52) which has more turns of wire than Primary Coil- winding (26) by way of "Eddy" currents that induces magnetic flux lines of forces (71a xxx 71n) emanating away from magnetic core material (53) and caused by Primary Coil (26) being electrically energized during pulsing operations (T1la xx T1n), as illustrated in (690) of Figure</w:t>
      </w:r>
    </w:p>
    <w:p w14:paraId="7729B507" w14:textId="77777777" w:rsidR="00961741" w:rsidRDefault="00000000">
      <w:pPr>
        <w:spacing w:after="0" w:line="240" w:lineRule="auto"/>
      </w:pPr>
      <w:r>
        <w:t>(7-8). Magnetic Induction (71a ~ 71n) is determined by Inductance Permeability (WL) of core material (53) along with VIC circuit geometry ability to step up Voltage Potential (Vo ~ Vn) by way of "Transformer Action", and is expressed in the following equations:</w:t>
      </w:r>
    </w:p>
    <w:p w14:paraId="1612C7C1" w14:textId="77777777" w:rsidR="00961741" w:rsidRDefault="00000000">
      <w:pPr>
        <w:spacing w:after="0" w:line="240" w:lineRule="auto"/>
        <w:jc w:val="right"/>
      </w:pPr>
      <w:r>
        <w:rPr>
          <w:b/>
          <w:sz w:val="24"/>
        </w:rPr>
        <w:t>(Eq 25)</w:t>
      </w:r>
    </w:p>
    <w:p w14:paraId="6985F47A" w14:textId="77777777" w:rsidR="00961741" w:rsidRDefault="00000000">
      <w:pPr>
        <w:spacing w:after="0" w:line="240" w:lineRule="auto"/>
      </w:pPr>
      <w:r>
        <w:t>Where,</w:t>
      </w:r>
    </w:p>
    <w:p w14:paraId="5300E375" w14:textId="77777777" w:rsidR="00961741" w:rsidRDefault="00000000">
      <w:pPr>
        <w:spacing w:after="0" w:line="240" w:lineRule="auto"/>
        <w:jc w:val="center"/>
      </w:pPr>
      <w:r>
        <w:t>(Ep) is voltage induced in Primary Coil (26), (Es) is Voltage induced in Secondary Coil (52), (Np) is the number of turns of wire that make up Primary Coil-Wrap (504) of Figure (6-1), (Ns) is the number of turns of wire that make up Secondary Coil-Wrap (505) of Figure (6-1), (Is) is the established current flow (under load) in Secondary Coil-Winding (52), (Ip) is the amount of current flow in the Primary Coil-Winding (26) when electrically "energized" during pulsing operations (49a xxx 49n ~ T3 ~ 49a xxx 49a).</w:t>
      </w:r>
    </w:p>
    <w:p w14:paraId="6422D200" w14:textId="77777777" w:rsidR="00961741" w:rsidRDefault="00000000">
      <w:pPr>
        <w:spacing w:after="0" w:line="240" w:lineRule="auto"/>
        <w:jc w:val="center"/>
      </w:pPr>
      <w:r>
        <w:rPr>
          <w:b/>
          <w:sz w:val="24"/>
        </w:rPr>
        <w:t>Stanley A. Meyer 7-11</w:t>
      </w:r>
    </w:p>
    <w:p w14:paraId="26DF2351" w14:textId="77777777" w:rsidR="00961741" w:rsidRDefault="00000000">
      <w:r>
        <w:br w:type="page"/>
      </w:r>
    </w:p>
    <w:p w14:paraId="595AA1AE" w14:textId="77777777" w:rsidR="00961741" w:rsidRDefault="00000000">
      <w:pPr>
        <w:spacing w:after="0" w:line="240" w:lineRule="auto"/>
        <w:jc w:val="center"/>
      </w:pPr>
      <w:r>
        <w:rPr>
          <w:b/>
          <w:sz w:val="25"/>
        </w:rPr>
        <w:lastRenderedPageBreak/>
        <w:t>RE: VIC Matrix Circuit Memo WFC 426</w:t>
      </w:r>
    </w:p>
    <w:p w14:paraId="04F98674" w14:textId="77777777" w:rsidR="00961741" w:rsidRDefault="00000000">
      <w:pPr>
        <w:spacing w:after="0" w:line="240" w:lineRule="auto"/>
        <w:jc w:val="center"/>
      </w:pPr>
      <w:r>
        <w:t>The turns ratio of the VIC Transformer (26/ 52) is determined by the following equation:</w:t>
      </w:r>
    </w:p>
    <w:p w14:paraId="73A7B561" w14:textId="77777777" w:rsidR="00961741" w:rsidRDefault="00000000">
      <w:pPr>
        <w:spacing w:after="0" w:line="240" w:lineRule="auto"/>
        <w:jc w:val="right"/>
      </w:pPr>
      <w:r>
        <w:rPr>
          <w:b/>
          <w:sz w:val="25"/>
        </w:rPr>
        <w:t>(Eq 26)</w:t>
      </w:r>
    </w:p>
    <w:p w14:paraId="03E62EA5" w14:textId="77777777" w:rsidR="00961741" w:rsidRDefault="00000000">
      <w:pPr>
        <w:spacing w:after="0" w:line="240" w:lineRule="auto"/>
        <w:jc w:val="center"/>
      </w:pPr>
      <w:r>
        <w:rPr>
          <w:b/>
          <w:sz w:val="25"/>
        </w:rPr>
        <w:t>Where,,</w:t>
      </w:r>
    </w:p>
    <w:p w14:paraId="309832B4" w14:textId="77777777" w:rsidR="00961741" w:rsidRDefault="00000000">
      <w:pPr>
        <w:spacing w:after="0" w:line="240" w:lineRule="auto"/>
        <w:jc w:val="center"/>
      </w:pPr>
      <w:r>
        <w:rPr>
          <w:sz w:val="21"/>
        </w:rPr>
        <w:t>(Ns) is the number of turns of wire for each bobbin cavity (505) of Figure (6-1) as to (710)</w:t>
      </w:r>
    </w:p>
    <w:p w14:paraId="59DDF729" w14:textId="77777777" w:rsidR="00961741" w:rsidRDefault="00000000">
      <w:pPr>
        <w:spacing w:after="0" w:line="240" w:lineRule="auto"/>
        <w:jc w:val="center"/>
      </w:pPr>
      <w:r>
        <w:rPr>
          <w:sz w:val="21"/>
        </w:rPr>
        <w:t>of Figure (7-10) that are electrically connected in series arrangement (505a xxx 505n) to form</w:t>
      </w:r>
    </w:p>
    <w:p w14:paraId="335FBC95" w14:textId="77777777" w:rsidR="00961741" w:rsidRDefault="00000000">
      <w:pPr>
        <w:spacing w:after="0" w:line="240" w:lineRule="auto"/>
        <w:jc w:val="center"/>
      </w:pPr>
      <w:r>
        <w:rPr>
          <w:sz w:val="21"/>
        </w:rPr>
        <w:t>Secondary Coil-Wrap (52), (Np) is the number of turns of the primary Coil (26) wire-wrapped</w:t>
      </w:r>
    </w:p>
    <w:p w14:paraId="7AD26E0D" w14:textId="77777777" w:rsidR="00961741" w:rsidRDefault="00000000">
      <w:pPr>
        <w:spacing w:after="0" w:line="240" w:lineRule="auto"/>
        <w:jc w:val="center"/>
      </w:pPr>
      <w:r>
        <w:rPr>
          <w:sz w:val="21"/>
        </w:rPr>
        <w:t>about spool cavity (504)... each bobbin cavity adhering to equation (Eq 20), as illustrated in (710)</w:t>
      </w:r>
    </w:p>
    <w:p w14:paraId="75D4E553" w14:textId="77777777" w:rsidR="00961741" w:rsidRDefault="00000000">
      <w:pPr>
        <w:spacing w:after="0" w:line="240" w:lineRule="auto"/>
        <w:jc w:val="center"/>
      </w:pPr>
      <w:r>
        <w:rPr>
          <w:b/>
          <w:sz w:val="25"/>
        </w:rPr>
        <w:t>of Figure (7-10).</w:t>
      </w:r>
    </w:p>
    <w:p w14:paraId="036EA40E" w14:textId="77777777" w:rsidR="00961741" w:rsidRDefault="00000000">
      <w:pPr>
        <w:spacing w:after="0" w:line="240" w:lineRule="auto"/>
      </w:pPr>
      <w:r>
        <w:rPr>
          <w:sz w:val="21"/>
        </w:rPr>
        <w:t>The impedance ratio of VIC transformer is determined by:</w:t>
      </w:r>
    </w:p>
    <w:p w14:paraId="46986D26" w14:textId="77777777" w:rsidR="00961741" w:rsidRDefault="00000000">
      <w:pPr>
        <w:spacing w:after="0" w:line="240" w:lineRule="auto"/>
      </w:pPr>
      <w:r>
        <w:rPr>
          <w:b/>
          <w:sz w:val="25"/>
        </w:rPr>
        <w:t>(Eq 27)</w:t>
      </w:r>
    </w:p>
    <w:p w14:paraId="60A03042" w14:textId="77777777" w:rsidR="00961741" w:rsidRDefault="00000000">
      <w:pPr>
        <w:spacing w:after="0" w:line="240" w:lineRule="auto"/>
        <w:jc w:val="center"/>
      </w:pPr>
      <w:r>
        <w:rPr>
          <w:b/>
          <w:sz w:val="25"/>
        </w:rPr>
        <w:t>Z=T?</w:t>
      </w:r>
    </w:p>
    <w:p w14:paraId="7C682B90" w14:textId="77777777" w:rsidR="00961741" w:rsidRDefault="00000000">
      <w:pPr>
        <w:spacing w:after="0" w:line="240" w:lineRule="auto"/>
      </w:pPr>
      <w:r>
        <w:t>Where,</w:t>
      </w:r>
    </w:p>
    <w:p w14:paraId="435C407A" w14:textId="77777777" w:rsidR="00961741" w:rsidRDefault="00000000">
      <w:pPr>
        <w:spacing w:after="0" w:line="240" w:lineRule="auto"/>
        <w:jc w:val="center"/>
      </w:pPr>
      <w:r>
        <w:t>(T?) is the sum of the magnetic field strength (FLA) of the primary coil (26) and the induced</w:t>
      </w:r>
    </w:p>
    <w:p w14:paraId="45226A40" w14:textId="77777777" w:rsidR="00961741" w:rsidRDefault="00000000">
      <w:pPr>
        <w:spacing w:after="0" w:line="240" w:lineRule="auto"/>
        <w:jc w:val="center"/>
      </w:pPr>
      <w:r>
        <w:t>magnetic field (FL3) of the Secondary Pickup Coil (52) during each pulse cycle (T1) in direct</w:t>
      </w:r>
    </w:p>
    <w:p w14:paraId="54530299" w14:textId="77777777" w:rsidR="00961741" w:rsidRDefault="00000000">
      <w:pPr>
        <w:spacing w:after="0" w:line="240" w:lineRule="auto"/>
        <w:jc w:val="center"/>
      </w:pPr>
      <w:r>
        <w:t>relationship to repetitive pulse cycling (Tla xxx T1n) and both magnetic fields (FL3/FL4)</w:t>
      </w:r>
    </w:p>
    <w:p w14:paraId="0F979043" w14:textId="77777777" w:rsidR="00961741" w:rsidRDefault="00000000">
      <w:pPr>
        <w:spacing w:after="0" w:line="240" w:lineRule="auto"/>
        <w:jc w:val="center"/>
      </w:pPr>
      <w:r>
        <w:rPr>
          <w:b/>
          <w:sz w:val="25"/>
        </w:rPr>
        <w:t>interacting, and is expressed in the following equation:</w:t>
      </w:r>
    </w:p>
    <w:p w14:paraId="4486044D" w14:textId="77777777" w:rsidR="00961741" w:rsidRDefault="00000000">
      <w:pPr>
        <w:spacing w:after="0" w:line="240" w:lineRule="auto"/>
        <w:jc w:val="center"/>
      </w:pPr>
      <w:r>
        <w:rPr>
          <w:sz w:val="21"/>
        </w:rPr>
        <w:t>(Eq 28)</w:t>
      </w:r>
    </w:p>
    <w:p w14:paraId="645FCD05" w14:textId="77777777" w:rsidR="00961741" w:rsidRDefault="00000000">
      <w:pPr>
        <w:spacing w:after="0" w:line="240" w:lineRule="auto"/>
        <w:jc w:val="center"/>
      </w:pPr>
      <w:r>
        <w:rPr>
          <w:sz w:val="21"/>
        </w:rPr>
        <w:t>m= 4 4 1 11 1 2 0 858 1521 14 21 -1 5 1 11 1 2 1 858 1521 14 21 96.871155 4 2 1 12 0 0 0 277 1583 1139 109 -1 3 1 12 1 0 0 277 1583 1139 109 -1 4 1 12 1 1 0 277 1583 84 24 -1 5 1 12 1 1 1 277 1583 84 24 96.778122 Where, 4 1 12 1 2 0 366 1622 1050 28 -1 5 1 12 1 2 1 366 1622 45 25 92.522598 (M) 5 1 12 1 2 2 424 1622 19 21 96.379379 is 5 1 12 1 2 3 457 1622 36 21 96.379379 the 5 1 12 1 2 4 506 1622 82 21 96.422752 mutual 5 1 12 1 2 5 602 1622 130 22 96.491882 inductance 5 1 12 1 2 6 746 1623 117 27 96.309570 expressed 5 1 12 1 2 7 876 1623 22 21 96.889702 in 5 1 12 1 2 8 912 1623 36 21 96.459396 the 5 1 12 1 2 9 962 1630 60 15 96.899376 same 5 1 12 1 2 10 1035 1624 58 21 96.627586 units 5 1 12 1 2 11 1107 1630 23 16 96.985359 as 5 1 12 1 2 12 1145 1624 57 26 96.638542 (La), 5 1 12 1 2 13 1217 1625 49 25 96.667656 (La) 5 1 12 1 2 14 1281 1625 19 21 96.895287 is 5 1 12 1 2 15 1314 1625 36 21 96.893867 the 5 1 12 1 2 16 1363 1626 53 21 96.312355 total 4 1 12 1 3 0 277 1662 856 30 -1 5 1 12 1 3 1 277 1662 124 22 96.722374 inductance 5 1 12 1 3 2 408 1663 27 21 96.995132 of 5 1 12 1 3 3 439 1663 93 27 96.966072 Primary 5 1 12 1 3 4 540 1663 42 22 96.041458 coil 5 1 12 1 3 5 591 1663 46 26 96.882568 (26) 5 1 12 1 3 6 646 1664 40 21 96.624443 and 5 1 12 1 3 7 695 1664 119 27 96.624443 Secondary 5 1 12 1 3 8 822 1664 42 21 96.888184 coil 5 1 12 1 3 9 873 1664 46 26 96.521461 (52) 5 1 12 1 3 10 927 1664 50 22 97.015465 with 5 1 12 1 3 11 985 1665 63 21 96.776306 fields 5 1 12 1 3 12 1056 1665 77 27 95.273369 aiding. 2 1 13 0 0 0 274 1807 1131 11 -1 3 1 13 1 0 0 274 1807 1131 11 -1 4 1 13 1 1 0 274 1807 1131 11 -1 5 1 13 1 1 1 274 1807 1131 11 95.000000 2 1 14 0 0 0 276 1819 1137 29 -1 3 1 14 1 0 0 276 1819 1137 29 -1 4 1 14 1 1 0 276 1819 1137 29 -1 5 1 14 1 1 1 276 1819 92 29 1.498985 Stanley 5 1 14 1 1 2 376 1819 25 23 96.910950 A. 5 1 14 1 1 3 411 1819 78 29 96.728859 Meyer 5 1 14 1 1 4 1341 1823 72 22 94.736618 7-12</w:t>
      </w:r>
    </w:p>
    <w:p w14:paraId="4A492ADB" w14:textId="77777777" w:rsidR="00961741" w:rsidRDefault="00000000">
      <w:r>
        <w:br w:type="page"/>
      </w:r>
    </w:p>
    <w:p w14:paraId="73FDFEEE" w14:textId="77777777" w:rsidR="00961741" w:rsidRDefault="00000000">
      <w:pPr>
        <w:spacing w:after="0" w:line="240" w:lineRule="auto"/>
        <w:jc w:val="center"/>
      </w:pPr>
      <w:r>
        <w:rPr>
          <w:b/>
          <w:sz w:val="25"/>
        </w:rPr>
        <w:lastRenderedPageBreak/>
        <w:t>RE: VIC Matrix Circuit Memo WFC 426</w:t>
      </w:r>
    </w:p>
    <w:p w14:paraId="7229D576" w14:textId="77777777" w:rsidR="00961741" w:rsidRDefault="00000000">
      <w:pPr>
        <w:spacing w:after="0" w:line="240" w:lineRule="auto"/>
      </w:pPr>
      <w:r>
        <w:t>Coupling Inductance (Rp) between the Primary coil (26) and Secondary Coil (52) is further extrapolated in the following equation:</w:t>
      </w:r>
    </w:p>
    <w:p w14:paraId="49EF0A60" w14:textId="77777777" w:rsidR="00961741" w:rsidRDefault="00000000">
      <w:pPr>
        <w:spacing w:after="0" w:line="240" w:lineRule="auto"/>
      </w:pPr>
      <w:r>
        <w:rPr>
          <w:b/>
          <w:sz w:val="25"/>
        </w:rPr>
        <w:t>Eq 29)</w:t>
      </w:r>
    </w:p>
    <w:p w14:paraId="726DDE1D" w14:textId="77777777" w:rsidR="00961741" w:rsidRDefault="00000000">
      <w:pPr>
        <w:spacing w:after="0" w:line="240" w:lineRule="auto"/>
        <w:jc w:val="center"/>
      </w:pPr>
      <w:r>
        <w:rPr>
          <w:b/>
          <w:sz w:val="25"/>
        </w:rPr>
        <w:t>Transformer</w:t>
      </w:r>
    </w:p>
    <w:p w14:paraId="7BEEE52F" w14:textId="77777777" w:rsidR="00961741" w:rsidRDefault="00000000">
      <w:pPr>
        <w:spacing w:after="0" w:line="240" w:lineRule="auto"/>
      </w:pPr>
      <w:r>
        <w:t>Where,</w:t>
      </w:r>
    </w:p>
    <w:p w14:paraId="16DB3696" w14:textId="77777777" w:rsidR="00961741" w:rsidRDefault="00000000">
      <w:pPr>
        <w:spacing w:after="0" w:line="240" w:lineRule="auto"/>
      </w:pPr>
      <w:r>
        <w:rPr>
          <w:sz w:val="21"/>
        </w:rPr>
        <w:t>(Lt) is the total inductance, (L1) and L2) are the inductance of each individual transformer</w:t>
      </w:r>
    </w:p>
    <w:p w14:paraId="72C9CB5E" w14:textId="77777777" w:rsidR="00961741" w:rsidRDefault="00000000">
      <w:pPr>
        <w:spacing w:after="0" w:line="240" w:lineRule="auto"/>
      </w:pPr>
      <w:r>
        <w:rPr>
          <w:sz w:val="21"/>
        </w:rPr>
        <w:t>coils (26)(52), (M) is the mutual inductance of each transformer coil (26/52) being in parallel</w:t>
      </w:r>
    </w:p>
    <w:p w14:paraId="428BBBCD" w14:textId="77777777" w:rsidR="00961741" w:rsidRDefault="00000000">
      <w:pPr>
        <w:spacing w:after="0" w:line="240" w:lineRule="auto"/>
      </w:pPr>
      <w:r>
        <w:rPr>
          <w:sz w:val="21"/>
        </w:rPr>
        <w:t>telationship with fields aiding.</w:t>
      </w:r>
    </w:p>
    <w:p w14:paraId="05B07B9F" w14:textId="77777777" w:rsidR="00961741" w:rsidRDefault="00000000">
      <w:pPr>
        <w:spacing w:after="0" w:line="240" w:lineRule="auto"/>
      </w:pPr>
      <w:r>
        <w:rPr>
          <w:sz w:val="21"/>
        </w:rPr>
        <w:t>Coupling Inductance (Rp1) and (Rp2) in (690) of Figure (7-8) is further expressed in the</w:t>
      </w:r>
    </w:p>
    <w:p w14:paraId="5E833590" w14:textId="77777777" w:rsidR="00961741" w:rsidRDefault="00000000">
      <w:pPr>
        <w:spacing w:after="0" w:line="240" w:lineRule="auto"/>
      </w:pPr>
      <w:r>
        <w:rPr>
          <w:b/>
          <w:sz w:val="25"/>
        </w:rPr>
        <w:t>following equation:</w:t>
      </w:r>
    </w:p>
    <w:p w14:paraId="6AAAB4FE" w14:textId="77777777" w:rsidR="00961741" w:rsidRDefault="00000000">
      <w:pPr>
        <w:spacing w:after="0" w:line="240" w:lineRule="auto"/>
      </w:pPr>
      <w:r>
        <w:rPr>
          <w:b/>
          <w:sz w:val="25"/>
        </w:rPr>
        <w:t>(Eq 30)</w:t>
      </w:r>
    </w:p>
    <w:p w14:paraId="31EE72C1" w14:textId="77777777" w:rsidR="00961741" w:rsidRDefault="00000000">
      <w:pPr>
        <w:spacing w:after="0" w:line="240" w:lineRule="auto"/>
        <w:jc w:val="center"/>
      </w:pPr>
      <w:r>
        <w:rPr>
          <w:b/>
          <w:sz w:val="30"/>
        </w:rPr>
        <w:t>Ltcc = L1+L12+2M ~~ Choke Coils</w:t>
      </w:r>
    </w:p>
    <w:p w14:paraId="23B520F8" w14:textId="77777777" w:rsidR="00961741" w:rsidRDefault="00000000">
      <w:pPr>
        <w:spacing w:after="0" w:line="240" w:lineRule="auto"/>
      </w:pPr>
      <w:r>
        <w:t>Where,</w:t>
      </w:r>
    </w:p>
    <w:p w14:paraId="76BE8F2D" w14:textId="77777777" w:rsidR="00961741" w:rsidRDefault="00000000">
      <w:pPr>
        <w:spacing w:after="0" w:line="240" w:lineRule="auto"/>
        <w:jc w:val="center"/>
      </w:pPr>
      <w:r>
        <w:t>(Lt og) is the total inductance of Choke Coils (FL1 ~ FL2), (L1) and (L2) are the inductance of each individual choke coil (56)(62) in series with Secondary Coil (52) Electrical Voltage Potential (700) of Figure (7-9) and being exposed to the same Voltage Transformer (26 ~ 53 ~ 52) magnetic field (Rp) with aiding fields, (M) is the mutual inductance of choke coils (L1/L2) since Transformer Magnetic Field (Rp) is the excitation External Magnetic Field (Rp1/Rp2) by way of Unipolar Pulsing Core (53).</w:t>
      </w:r>
    </w:p>
    <w:p w14:paraId="07879D53" w14:textId="77777777" w:rsidR="00961741" w:rsidRDefault="00000000">
      <w:pPr>
        <w:spacing w:after="0" w:line="240" w:lineRule="auto"/>
        <w:jc w:val="center"/>
      </w:pPr>
      <w:r>
        <w:t>VIC Coil Assembly (580) of Figure (6-1) as to (690) of Figure (7-8) in reference to Schematic Circuit (620) of Figure (7-1) is constructed in such a way as to rotate and position Inductor Coils (26 ~ 52 ~ 56 ~ 62) to be of the same electromagnetic polarity orientation, indicator mark (¢)... thus, allowing Inductance Fields (FL1 ~ FL2 ~ FL3 ~ FL4) to be aiding one another during the same sequence of pulse-time (T1)... thereby, allowing Inductance Charging Effect (660) of Figure (7-5) and Resonant Voltage Effect (670) of Figure (7-6) to interact with the dielectric properties of water (Re) to cause and inhibit electron flow (If) since "electrons" magnetic</w:t>
      </w:r>
    </w:p>
    <w:p w14:paraId="78AB22E2" w14:textId="77777777" w:rsidR="00961741" w:rsidRDefault="00000000">
      <w:pPr>
        <w:spacing w:after="0" w:line="240" w:lineRule="auto"/>
        <w:jc w:val="center"/>
      </w:pPr>
      <w:r>
        <w:rPr>
          <w:b/>
          <w:sz w:val="25"/>
        </w:rPr>
        <w:t>Stanley A. Meyer 7-13</w:t>
      </w:r>
    </w:p>
    <w:p w14:paraId="58663EF9" w14:textId="77777777" w:rsidR="00961741" w:rsidRDefault="00000000">
      <w:r>
        <w:br w:type="page"/>
      </w:r>
    </w:p>
    <w:p w14:paraId="658AAE7F" w14:textId="77777777" w:rsidR="00961741" w:rsidRDefault="00000000">
      <w:pPr>
        <w:spacing w:after="0" w:line="240" w:lineRule="auto"/>
        <w:jc w:val="center"/>
      </w:pPr>
      <w:r>
        <w:rPr>
          <w:b/>
          <w:sz w:val="24"/>
        </w:rPr>
        <w:lastRenderedPageBreak/>
        <w:t>RE: VIC Matrix Circuit Memo WFC 426</w:t>
      </w:r>
    </w:p>
    <w:p w14:paraId="14552863" w14:textId="77777777" w:rsidR="00961741" w:rsidRDefault="00000000">
      <w:pPr>
        <w:spacing w:after="0" w:line="240" w:lineRule="auto"/>
        <w:jc w:val="center"/>
      </w:pPr>
      <w:r>
        <w:t>field (547) of Figure (5-9) locks onto the electromagnetic fields of each energized choke coils</w:t>
      </w:r>
    </w:p>
    <w:p w14:paraId="21FB272C" w14:textId="77777777" w:rsidR="00961741" w:rsidRDefault="00000000">
      <w:pPr>
        <w:spacing w:after="0" w:line="240" w:lineRule="auto"/>
        <w:jc w:val="center"/>
      </w:pPr>
      <w:r>
        <w:t>(FL1/FL2) during Voltage Excitation (Vo ~Vn) which, now, brings on and allows "Electron</w:t>
      </w:r>
    </w:p>
    <w:p w14:paraId="3B1A8838" w14:textId="77777777" w:rsidR="00961741" w:rsidRDefault="00000000">
      <w:pPr>
        <w:spacing w:after="0" w:line="240" w:lineRule="auto"/>
        <w:jc w:val="center"/>
      </w:pPr>
      <w:r>
        <w:t>Bounce Phenomenon" (700) of Figure (7-9) to take place. (See Appendix B Note 1)</w:t>
      </w:r>
    </w:p>
    <w:p w14:paraId="03E89FE5" w14:textId="77777777" w:rsidR="00961741" w:rsidRDefault="00000000">
      <w:pPr>
        <w:spacing w:after="0" w:line="240" w:lineRule="auto"/>
      </w:pPr>
      <w:r>
        <w:t>Electron Bounce Phenomenon</w:t>
      </w:r>
    </w:p>
    <w:p w14:paraId="0E4AB59D" w14:textId="77777777" w:rsidR="00961741" w:rsidRDefault="00000000">
      <w:pPr>
        <w:spacing w:after="0" w:line="240" w:lineRule="auto"/>
        <w:jc w:val="center"/>
      </w:pPr>
      <w:r>
        <w:rPr>
          <w:sz w:val="21"/>
        </w:rPr>
        <w:t>High Voltage Potential of Difference (Vo ~ Vn) (SS' ~ 617 ~RR') is accomplished when</w:t>
      </w:r>
    </w:p>
    <w:p w14:paraId="6325FBF5" w14:textId="77777777" w:rsidR="00961741" w:rsidRDefault="00000000">
      <w:pPr>
        <w:spacing w:after="0" w:line="240" w:lineRule="auto"/>
        <w:jc w:val="center"/>
      </w:pPr>
      <w:r>
        <w:rPr>
          <w:sz w:val="21"/>
        </w:rPr>
        <w:t>magnetic flux lines of force (71a xx 71) (Rp) emanating away from closed-loop magnetic pulsing</w:t>
      </w:r>
    </w:p>
    <w:p w14:paraId="433FE17C" w14:textId="77777777" w:rsidR="00961741" w:rsidRDefault="00000000">
      <w:pPr>
        <w:spacing w:after="0" w:line="240" w:lineRule="auto"/>
        <w:jc w:val="center"/>
      </w:pPr>
      <w:r>
        <w:rPr>
          <w:sz w:val="21"/>
        </w:rPr>
        <w:t>core (53) of Figure (190) penetrates Inductance coil-windings (52 ~ 56 ~ 62) simultaneously</w:t>
      </w:r>
    </w:p>
    <w:p w14:paraId="04BA3914" w14:textId="77777777" w:rsidR="00961741" w:rsidRDefault="00000000">
      <w:pPr>
        <w:spacing w:after="0" w:line="240" w:lineRule="auto"/>
        <w:jc w:val="center"/>
      </w:pPr>
      <w:r>
        <w:rPr>
          <w:sz w:val="21"/>
        </w:rPr>
        <w:t>during each and every pulse on-time (Ta xxx T1n) as programmable pulse-train (49a xxx 49n ~</w:t>
      </w:r>
    </w:p>
    <w:p w14:paraId="772C5E5F" w14:textId="77777777" w:rsidR="00961741" w:rsidRDefault="00000000">
      <w:pPr>
        <w:spacing w:after="0" w:line="240" w:lineRule="auto"/>
        <w:jc w:val="center"/>
      </w:pPr>
      <w:r>
        <w:rPr>
          <w:sz w:val="21"/>
        </w:rPr>
        <w:t>T3 ~ 49a xxx 49n) is adjusted to "Tune - in" to the dielectric property of Water (Re).... causing</w:t>
      </w:r>
    </w:p>
    <w:p w14:paraId="7C2D65DC" w14:textId="77777777" w:rsidR="00961741" w:rsidRDefault="00000000">
      <w:pPr>
        <w:spacing w:after="0" w:line="240" w:lineRule="auto"/>
        <w:jc w:val="center"/>
      </w:pPr>
      <w:r>
        <w:rPr>
          <w:sz w:val="21"/>
        </w:rPr>
        <w:t>mutual inductance (111) (see equations Eq 28 thru Eq 30) to transform Distributed Capacitance (Cda</w:t>
      </w:r>
    </w:p>
    <w:p w14:paraId="74A992CB" w14:textId="77777777" w:rsidR="00961741" w:rsidRDefault="00000000">
      <w:pPr>
        <w:spacing w:after="0" w:line="240" w:lineRule="auto"/>
        <w:jc w:val="center"/>
      </w:pPr>
      <w:r>
        <w:rPr>
          <w:sz w:val="21"/>
        </w:rPr>
        <w:t>xxx Cdn) of Figure (7-3) of each inductance coils (52 ~ 56 ~ 62) into a coherent Voltage Potential</w:t>
      </w:r>
    </w:p>
    <w:p w14:paraId="287168EA" w14:textId="77777777" w:rsidR="00961741" w:rsidRDefault="00000000">
      <w:pPr>
        <w:spacing w:after="0" w:line="240" w:lineRule="auto"/>
        <w:jc w:val="center"/>
      </w:pPr>
      <w:r>
        <w:rPr>
          <w:sz w:val="21"/>
        </w:rPr>
        <w:t>(Vo ~ Wn) equaling the sum of Voltage Potential (Vp) developed across each Pickup Coils (VpT+</w:t>
      </w:r>
    </w:p>
    <w:p w14:paraId="21D29387" w14:textId="77777777" w:rsidR="00961741" w:rsidRDefault="00000000">
      <w:pPr>
        <w:spacing w:after="0" w:line="240" w:lineRule="auto"/>
        <w:jc w:val="center"/>
      </w:pPr>
      <w:r>
        <w:rPr>
          <w:sz w:val="21"/>
        </w:rPr>
        <w:t>Vp1 + Vp2)... producing Dynamic Voltage Potential (600) of Figure (6-3) during repetitive</w:t>
      </w:r>
    </w:p>
    <w:p w14:paraId="26727690" w14:textId="77777777" w:rsidR="00961741" w:rsidRDefault="00000000">
      <w:pPr>
        <w:spacing w:after="0" w:line="240" w:lineRule="auto"/>
        <w:jc w:val="center"/>
      </w:pPr>
      <w:r>
        <w:rPr>
          <w:sz w:val="21"/>
        </w:rPr>
        <w:t>pulsing (49a xxx 49n ~ T3 ~ 49a xxx 49n)... setting up and performing pulsating Opposite</w:t>
      </w:r>
    </w:p>
    <w:p w14:paraId="103B47F5" w14:textId="77777777" w:rsidR="00961741" w:rsidRDefault="00000000">
      <w:pPr>
        <w:spacing w:after="0" w:line="240" w:lineRule="auto"/>
        <w:jc w:val="center"/>
      </w:pPr>
      <w:r>
        <w:rPr>
          <w:sz w:val="21"/>
        </w:rPr>
        <w:t>Electrical Attraction Fore (SS' ~ 617 ~ RR' - T3- SS' ~ 617 ~ RR') of Figure (7-4) as to Voltage</w:t>
      </w:r>
    </w:p>
    <w:p w14:paraId="4D444D15" w14:textId="77777777" w:rsidR="00961741" w:rsidRDefault="00000000">
      <w:pPr>
        <w:spacing w:after="0" w:line="240" w:lineRule="auto"/>
        <w:jc w:val="center"/>
      </w:pPr>
      <w:r>
        <w:rPr>
          <w:sz w:val="21"/>
        </w:rPr>
        <w:t>Dynamics (220) of Figure (3-29)... triggering Hydrogen Fracturing Process (90) of Figure (5-5)</w:t>
      </w:r>
    </w:p>
    <w:p w14:paraId="504DF89E" w14:textId="77777777" w:rsidR="00961741" w:rsidRDefault="00000000">
      <w:pPr>
        <w:spacing w:after="0" w:line="240" w:lineRule="auto"/>
        <w:jc w:val="center"/>
      </w:pPr>
      <w:r>
        <w:rPr>
          <w:sz w:val="21"/>
        </w:rPr>
        <w:t>as to (100) of Figure (4-8)... instantly releasing thermal explosive energy (gtnt) (16) from Water</w:t>
      </w:r>
    </w:p>
    <w:p w14:paraId="5A47A501" w14:textId="77777777" w:rsidR="00961741" w:rsidRDefault="00000000">
      <w:pPr>
        <w:spacing w:after="0" w:line="240" w:lineRule="auto"/>
        <w:jc w:val="center"/>
      </w:pPr>
      <w:r>
        <w:rPr>
          <w:sz w:val="21"/>
        </w:rPr>
        <w:t>(85) on demand, as illustrated in Taper Resonant Cavity (590) of Figure (6-2) as to (70) of Figure</w:t>
      </w:r>
    </w:p>
    <w:p w14:paraId="09920EE1" w14:textId="77777777" w:rsidR="00961741" w:rsidRDefault="00000000">
      <w:pPr>
        <w:spacing w:after="0" w:line="240" w:lineRule="auto"/>
        <w:jc w:val="center"/>
      </w:pPr>
      <w:r>
        <w:rPr>
          <w:sz w:val="21"/>
        </w:rPr>
        <w:t>(4-5). The resultant Dynamic Voltage Potential of Difference (opposite electrical attraction force)</w:t>
      </w:r>
    </w:p>
    <w:p w14:paraId="43517659" w14:textId="77777777" w:rsidR="00961741" w:rsidRDefault="00000000">
      <w:pPr>
        <w:spacing w:after="0" w:line="240" w:lineRule="auto"/>
        <w:jc w:val="center"/>
      </w:pPr>
      <w:r>
        <w:rPr>
          <w:sz w:val="21"/>
        </w:rPr>
        <w:t>(SS' ~ 617 ~ RR') is in balance phase of equal electrical intensity (66 = 67) of opposite polarity</w:t>
      </w:r>
    </w:p>
    <w:p w14:paraId="27361F68" w14:textId="77777777" w:rsidR="00961741" w:rsidRDefault="00000000">
      <w:pPr>
        <w:spacing w:after="0" w:line="240" w:lineRule="auto"/>
        <w:jc w:val="center"/>
      </w:pPr>
      <w:r>
        <w:rPr>
          <w:sz w:val="21"/>
        </w:rPr>
        <w:t>(positive electrical voltage potential 66 equals negative electrical voltage potential 67) since the</w:t>
      </w:r>
    </w:p>
    <w:p w14:paraId="625FA1E9" w14:textId="77777777" w:rsidR="00961741" w:rsidRDefault="00000000">
      <w:pPr>
        <w:spacing w:after="0" w:line="240" w:lineRule="auto"/>
        <w:jc w:val="center"/>
      </w:pPr>
      <w:r>
        <w:rPr>
          <w:sz w:val="21"/>
        </w:rPr>
        <w:t>Woltage Coefficient of Inductance (FL1/FL2), Voltage Coefficient of Capacitance (Cd1/Cd2), and</w:t>
      </w:r>
    </w:p>
    <w:p w14:paraId="09D34C47" w14:textId="77777777" w:rsidR="00961741" w:rsidRDefault="00000000">
      <w:pPr>
        <w:spacing w:after="0" w:line="240" w:lineRule="auto"/>
        <w:jc w:val="center"/>
      </w:pPr>
      <w:r>
        <w:rPr>
          <w:sz w:val="21"/>
        </w:rPr>
        <w:t>Voltage Coefficient of Resistance (Rs1 /Rs2) across choke coils (L1/L2) are the same values...</w:t>
      </w:r>
    </w:p>
    <w:p w14:paraId="0A21F119" w14:textId="77777777" w:rsidR="00961741" w:rsidRDefault="00000000">
      <w:pPr>
        <w:spacing w:after="0" w:line="240" w:lineRule="auto"/>
        <w:jc w:val="center"/>
      </w:pPr>
      <w:r>
        <w:rPr>
          <w:b/>
          <w:sz w:val="24"/>
        </w:rPr>
        <w:t>allowing, Voltage Bounce Phenomenon (700) of Figure (7-9) to be preformed.</w:t>
      </w:r>
    </w:p>
    <w:p w14:paraId="532B137D" w14:textId="77777777" w:rsidR="00961741" w:rsidRDefault="00000000">
      <w:pPr>
        <w:spacing w:after="0" w:line="240" w:lineRule="auto"/>
        <w:jc w:val="center"/>
      </w:pPr>
      <w:r>
        <w:t>Magnetic Field Coupling (71) of Figure (7-9) entering into and passing through Secondary Coil-winding (52) of Figure (7-8) causes and produces copper ions (643a xxx 643n) (Positive Charged atoms 542a xxx 542n having missing electrons) when moving external electromagnetic field strength (71a xxx 71n) is sufficient enough to dislodge electromagnetically charged electrons (641a xxx 641n) from copper atoms making up copper wire material (52). Collectively, the resultant positive electrical charged copper ions (642a xxx 642n) added together produces Positive Voltage Potential (629) being electrically applied to choke-coil (56); whereas, the "Liberated" negative electrical charged electrons (641a xxx 641n) added together provides Negative Voltage</w:t>
      </w:r>
    </w:p>
    <w:p w14:paraId="36978039" w14:textId="77777777" w:rsidR="00961741" w:rsidRDefault="00000000">
      <w:pPr>
        <w:spacing w:after="0" w:line="240" w:lineRule="auto"/>
        <w:jc w:val="center"/>
      </w:pPr>
      <w:r>
        <w:rPr>
          <w:b/>
          <w:sz w:val="24"/>
        </w:rPr>
        <w:t>Stanley A. Meyer 7-14</w:t>
      </w:r>
    </w:p>
    <w:p w14:paraId="6D1ECE11" w14:textId="77777777" w:rsidR="00961741" w:rsidRDefault="00000000">
      <w:r>
        <w:br w:type="page"/>
      </w:r>
    </w:p>
    <w:p w14:paraId="51D44754" w14:textId="77777777" w:rsidR="00961741" w:rsidRDefault="00000000">
      <w:pPr>
        <w:spacing w:after="0" w:line="240" w:lineRule="auto"/>
        <w:jc w:val="center"/>
      </w:pPr>
      <w:r>
        <w:rPr>
          <w:b/>
          <w:sz w:val="24"/>
        </w:rPr>
        <w:lastRenderedPageBreak/>
        <w:t>RE: VIC Matrix Circuit Memo WFC 426</w:t>
      </w:r>
    </w:p>
    <w:p w14:paraId="57C143BF" w14:textId="77777777" w:rsidR="00961741" w:rsidRDefault="00000000">
      <w:pPr>
        <w:spacing w:after="0" w:line="240" w:lineRule="auto"/>
        <w:jc w:val="center"/>
      </w:pPr>
      <w:r>
        <w:t>Potential (631) to the opposite end of Secondary Wire (52) being electrically connected to choke coil (62). Once Secondary Coil-winding (52) is de-energized by the removal (collapsing magnetic field during pulse off-time T2) of external Magnetic Field (71), the dislodged electrons (641a xx 641n) return to positive charged copper ions (642a xx 642n)... terminating and switching off Opposite voltage potential (629 ~ 631) when positive electrical state of the copper atoms changes back to net electrical charge of zero. Sustaining and maintaining the resultant induced Voltage Potential (Vo ~ Vn) without "Electron Discharged" (inhibiting electron flow) through Choke Coil (62) while, at the same time, inhibiting (preventing) any additional or other electrons from entering into Secondary copper wire-zone (52) by way of Choke Coil (56) is herein called "Electron Bounce Phenomenon" (EbP), as illustrated in (700) of Figure (7-9).</w:t>
      </w:r>
    </w:p>
    <w:p w14:paraId="2C50D53F" w14:textId="77777777" w:rsidR="00961741" w:rsidRDefault="00000000">
      <w:pPr>
        <w:spacing w:after="0" w:line="240" w:lineRule="auto"/>
        <w:jc w:val="center"/>
      </w:pPr>
      <w:r>
        <w:t>Electrically Interlinked serially together, Electron Bounce Phenomenon (EbP), Voltage Coefficient of Inductance (FI1/FI2), Voltage Coefficient of Capacitance (Cd1/Cd2), Voltage Coefficient of Resistance (Rs1/Rs2), and dielectric Coefficient of Water resistance (Re) allows Voltage Potential (Vo ~ Vn) of opposite electrical polarity to perform work (SS' ~ 617 ~ RR') without amp influxing... thus, not allowing the introduction of electron flow into Hydrogen Fracturing Process (90) of Figure (5-5) during Voltage Stimulation (SS' ~ 617 ~ RR')... causing "electron clustering" (64 1a xxx 641n) to take place within Copper Wire Zone (52) during pulse on- time (T1)... inhibiting "electron flow" to maintain opposite voltage potential (66/E9 ~ 67/E10) across Resonant Water Gap (616) during the process of converting water-fuel (85) into instant thermal explosive energy (gtnt)... therefore, producing a physical force-yield (Fy) during gas- ignition (70) of Figure (4-5) which is directly related to the liquid volume of water (85) per injection cycle and applied Resonant Voltage Intensity (Vo ~Vn), as illustrated in (590) of Figure (6-2) as to (90) of Figure (5-5).</w:t>
      </w:r>
    </w:p>
    <w:p w14:paraId="3411AA14" w14:textId="77777777" w:rsidR="00961741" w:rsidRDefault="00000000">
      <w:pPr>
        <w:spacing w:after="0" w:line="240" w:lineRule="auto"/>
        <w:jc w:val="center"/>
      </w:pPr>
      <w:r>
        <w:t>Of course, in practical terms of component interaction, a minute amount of amp leakage is present and does occur due to Electronic Component Limitations but is negligible as to the overall performance of the Hydrogen Fracturing Process (590) of Figure (6-2) when being subjected to sither one of traveling Electrical Voltage Wave-forms (730a ~ b ~ c) of Figure (7-12), see Voltage Sraph (750) of Figure (7-14) once again.</w:t>
      </w:r>
    </w:p>
    <w:p w14:paraId="24B69317" w14:textId="77777777" w:rsidR="00961741" w:rsidRDefault="00000000">
      <w:pPr>
        <w:spacing w:after="0" w:line="240" w:lineRule="auto"/>
      </w:pPr>
      <w:r>
        <w:t>Voltage Amplitude Switch-Off</w:t>
      </w:r>
    </w:p>
    <w:p w14:paraId="0B359A52" w14:textId="77777777" w:rsidR="00961741" w:rsidRDefault="00000000">
      <w:pPr>
        <w:spacing w:after="0" w:line="240" w:lineRule="auto"/>
        <w:jc w:val="center"/>
      </w:pPr>
      <w:r>
        <w:t>Voltage levels of variance (Va xxx Wn) is achieved by simply switching-in or switching-out</w:t>
      </w:r>
    </w:p>
    <w:p w14:paraId="226E01C6" w14:textId="77777777" w:rsidR="00961741" w:rsidRDefault="00000000">
      <w:pPr>
        <w:spacing w:after="0" w:line="240" w:lineRule="auto"/>
        <w:jc w:val="center"/>
      </w:pPr>
      <w:r>
        <w:t>he member of Secondary Coil-cavities (505a xx 505n) (see 740 of Figure 7-13) in direct</w:t>
      </w:r>
    </w:p>
    <w:p w14:paraId="7146D56E" w14:textId="77777777" w:rsidR="00961741" w:rsidRDefault="00000000">
      <w:pPr>
        <w:spacing w:after="0" w:line="240" w:lineRule="auto"/>
        <w:jc w:val="center"/>
      </w:pPr>
      <w:r>
        <w:rPr>
          <w:b/>
          <w:sz w:val="24"/>
        </w:rPr>
        <w:t>stanley A. Meyer: 7-15</w:t>
      </w:r>
    </w:p>
    <w:p w14:paraId="4576C842" w14:textId="77777777" w:rsidR="00961741" w:rsidRDefault="00000000">
      <w:r>
        <w:br w:type="page"/>
      </w:r>
    </w:p>
    <w:p w14:paraId="78ED6A02" w14:textId="77777777" w:rsidR="00961741" w:rsidRDefault="00000000">
      <w:pPr>
        <w:spacing w:after="0" w:line="240" w:lineRule="auto"/>
        <w:jc w:val="center"/>
      </w:pPr>
      <w:r>
        <w:rPr>
          <w:b/>
          <w:sz w:val="24"/>
        </w:rPr>
        <w:lastRenderedPageBreak/>
        <w:t>RE: VIC Matrix Circuit Memo WFC 426</w:t>
      </w:r>
    </w:p>
    <w:p w14:paraId="4708CD5B" w14:textId="77777777" w:rsidR="00961741" w:rsidRDefault="00000000">
      <w:pPr>
        <w:spacing w:after="0" w:line="240" w:lineRule="auto"/>
        <w:jc w:val="center"/>
      </w:pPr>
      <w:r>
        <w:rPr>
          <w:sz w:val="21"/>
        </w:rPr>
        <w:t>relationship to Taper Resonant Voltage surfaces (E9/10) of Figure (6-2) which acts and performs as</w:t>
      </w:r>
    </w:p>
    <w:p w14:paraId="37BAF500" w14:textId="77777777" w:rsidR="00961741" w:rsidRDefault="00000000">
      <w:pPr>
        <w:spacing w:after="0" w:line="240" w:lineRule="auto"/>
        <w:jc w:val="center"/>
      </w:pPr>
      <w:r>
        <w:rPr>
          <w:sz w:val="21"/>
        </w:rPr>
        <w:t>a "Voltage Amplifier" when Compressional Wave-form (B) of Figure (7-12) is intensified at Exit</w:t>
      </w:r>
    </w:p>
    <w:p w14:paraId="1A55CBC8" w14:textId="77777777" w:rsidR="00961741" w:rsidRDefault="00000000">
      <w:pPr>
        <w:spacing w:after="0" w:line="240" w:lineRule="auto"/>
        <w:jc w:val="center"/>
      </w:pPr>
      <w:r>
        <w:rPr>
          <w:sz w:val="21"/>
        </w:rPr>
        <w:t>Port (32) of Figure (6-2). Switching the member of Secondary Coil-Array (505a xxx 505n)</w:t>
      </w:r>
    </w:p>
    <w:p w14:paraId="687775C5" w14:textId="77777777" w:rsidR="00961741" w:rsidRDefault="00000000">
      <w:pPr>
        <w:spacing w:after="0" w:line="240" w:lineRule="auto"/>
        <w:jc w:val="center"/>
      </w:pPr>
      <w:r>
        <w:rPr>
          <w:sz w:val="21"/>
        </w:rPr>
        <w:t>maximizes electrical power transfer from Primary Coil (26) to Secondary Coil (52) by keeping</w:t>
      </w:r>
    </w:p>
    <w:p w14:paraId="49EDF6A9" w14:textId="77777777" w:rsidR="00961741" w:rsidRDefault="00000000">
      <w:pPr>
        <w:spacing w:after="0" w:line="240" w:lineRule="auto"/>
        <w:jc w:val="center"/>
      </w:pPr>
      <w:r>
        <w:rPr>
          <w:sz w:val="21"/>
        </w:rPr>
        <w:t>Voltage Amplitude of Pulse-train (49a xx 49n ~ T3 ~ 49a xxx 49n) constant.</w:t>
      </w:r>
    </w:p>
    <w:p w14:paraId="491C810B" w14:textId="77777777" w:rsidR="00961741" w:rsidRDefault="00000000">
      <w:pPr>
        <w:spacing w:after="0" w:line="240" w:lineRule="auto"/>
      </w:pPr>
      <w:r>
        <w:t>Mode of Operability</w:t>
      </w:r>
    </w:p>
    <w:p w14:paraId="658F600E" w14:textId="77777777" w:rsidR="00961741" w:rsidRDefault="00000000">
      <w:pPr>
        <w:spacing w:after="0" w:line="240" w:lineRule="auto"/>
        <w:jc w:val="center"/>
      </w:pPr>
      <w:r>
        <w:t>The established "mode-of-operability" of VIC Coil Assembly (580) of Figure (6-1), now, allows Voltage Potential (Vn) of opposite voltage polarity (66/SS' ~ 67/RR') to increase and be attenuated up to and beyond 20 Kilovolts while inhibiting and restricting amp leakage in the milliamperes range....establishing operational parameter of utilizing Opposite Electrical Attraction Force (SS' ~ RR') of high voltage intensity (Vn) to instantly release thermal explosive energy (gtnt) from natural water. Voltage Compressional Wave-form (35b) and Expanding Voltage Wave- form (35c) increases the intensity of applied pulsating opposite electrical attraction force (SS' ~RR'a xxx SS' ~ RR'n) even further during each new pulse-cycle (T2 next T2) across water- gap (616)... increasing Thermal Explosive Energy-yield (gtnt) to higher energy-levels (gtnta xxx gtntn) beyond applied excitation voltage (Vn) by simply altering Voltage Surfaces (35b/35c) as in reference to Linear Voltage Surfaces (35a), as illustrated in (730) of Figure (7-12). Pulse Off-time (T2) of Figure (7-8) as to (620) of Figure (7-1) is adjusted to compensate for the rise and fall of magnetic coupling field (71) to produce applied Unipolar Wave-forms (64a xxx 64n) entering into Wave-guides (35a/35b/35c). Less water contaminants nets even higher energy-yield (gtnta xxx 85a ~ 85h xxx gtntn), as illustrated in Water Chart (760) of Figure (7-15). In terms of thermal explosive energy-yield (gtnt) under dynamic pressure of compression approximately 7.4 (11) microliter of a liquid-volume of a water droplet per injection cycle is all that is required to run the Dune Buggy 1600cc SOhp VW L.C. engine at 65 m.p.h. on the open road; whereas, a typical 325 hp diesel ILC. truck-engine would require about 48.1 (111) microliters of a water droplet per injection cycle to accomplish the same open road performance. (see WFC Water vs Gasoline Energy Content Equations (memo WFC 429).A</w:t>
      </w:r>
    </w:p>
    <w:p w14:paraId="4864E9DA" w14:textId="77777777" w:rsidR="00961741" w:rsidRDefault="00000000">
      <w:pPr>
        <w:spacing w:after="0" w:line="240" w:lineRule="auto"/>
        <w:jc w:val="center"/>
      </w:pPr>
      <w:r>
        <w:rPr>
          <w:b/>
          <w:sz w:val="24"/>
        </w:rPr>
        <w:t>Stanley A. Meyer: 7-16</w:t>
      </w:r>
    </w:p>
    <w:p w14:paraId="626C3832" w14:textId="77777777" w:rsidR="00961741" w:rsidRDefault="00000000">
      <w:r>
        <w:br w:type="page"/>
      </w:r>
    </w:p>
    <w:p w14:paraId="6CB4B47F" w14:textId="77777777" w:rsidR="00961741" w:rsidRDefault="00000000">
      <w:pPr>
        <w:spacing w:after="0" w:line="240" w:lineRule="auto"/>
        <w:jc w:val="center"/>
      </w:pPr>
      <w:r>
        <w:rPr>
          <w:b/>
          <w:sz w:val="25"/>
        </w:rPr>
        <w:lastRenderedPageBreak/>
        <w:t>RE: VIC Mawix Circuit Memo WFC 426</w:t>
      </w:r>
    </w:p>
    <w:p w14:paraId="6B7D6046" w14:textId="77777777" w:rsidR="00961741" w:rsidRDefault="00000000">
      <w:pPr>
        <w:spacing w:after="0" w:line="240" w:lineRule="auto"/>
      </w:pPr>
      <w:r>
        <w:rPr>
          <w:b/>
          <w:sz w:val="25"/>
        </w:rPr>
        <w:t>620 64b 64A XXX 64N)</w:t>
      </w:r>
    </w:p>
    <w:p w14:paraId="43E34C40" w14:textId="77777777" w:rsidR="00961741" w:rsidRDefault="00000000">
      <w:pPr>
        <w:spacing w:after="0" w:line="240" w:lineRule="auto"/>
      </w:pPr>
      <w:r>
        <w:rPr>
          <w:b/>
          <w:sz w:val="25"/>
        </w:rPr>
        <w:t>64a /</w:t>
      </w:r>
    </w:p>
    <w:p w14:paraId="01F0FF9B" w14:textId="77777777" w:rsidR="00961741" w:rsidRDefault="00000000">
      <w:pPr>
        <w:spacing w:after="0" w:line="240" w:lineRule="auto"/>
      </w:pPr>
      <w:r>
        <w:rPr>
          <w:b/>
          <w:sz w:val="25"/>
        </w:rPr>
        <w:t>RESONANT</w:t>
      </w:r>
    </w:p>
    <w:p w14:paraId="158A944F" w14:textId="77777777" w:rsidR="00961741" w:rsidRDefault="00000000">
      <w:pPr>
        <w:spacing w:after="0" w:line="240" w:lineRule="auto"/>
      </w:pPr>
      <w:r>
        <w:t>PROGHAMNAEUEVARIAGTE BLOCKING CHARGING CHOKE (56) (22)</w:t>
      </w:r>
    </w:p>
    <w:p w14:paraId="00685A9F" w14:textId="77777777" w:rsidR="00961741" w:rsidRDefault="00000000">
      <w:pPr>
        <w:spacing w:after="0" w:line="240" w:lineRule="auto"/>
        <w:jc w:val="center"/>
      </w:pPr>
      <w:r>
        <w:rPr>
          <w:b/>
          <w:sz w:val="25"/>
        </w:rPr>
        <w:t>GATED PULSE - VOLTAGE / =</w:t>
      </w:r>
    </w:p>
    <w:p w14:paraId="3E69278E" w14:textId="77777777" w:rsidR="00961741" w:rsidRDefault="00000000">
      <w:pPr>
        <w:spacing w:after="0" w:line="240" w:lineRule="auto"/>
        <w:jc w:val="center"/>
      </w:pPr>
      <w:r>
        <w:rPr>
          <w:b/>
          <w:sz w:val="25"/>
        </w:rPr>
        <w:t>FREQUENCY (49A XXX 49N) \. / | iM }--</w:t>
      </w:r>
    </w:p>
    <w:p w14:paraId="631F495A" w14:textId="77777777" w:rsidR="00961741" w:rsidRDefault="00000000">
      <w:pPr>
        <w:spacing w:after="0" w:line="240" w:lineRule="auto"/>
        <w:jc w:val="center"/>
      </w:pPr>
      <w:r>
        <w:rPr>
          <w:b/>
          <w:sz w:val="25"/>
        </w:rPr>
        <w:t>SUULAUL COL / EXCITOR ARRAY (ER)</w:t>
      </w:r>
    </w:p>
    <w:p w14:paraId="424DF6F5" w14:textId="77777777" w:rsidR="00961741" w:rsidRDefault="00000000">
      <w:pPr>
        <w:spacing w:after="0" w:line="240" w:lineRule="auto"/>
        <w:jc w:val="center"/>
      </w:pPr>
      <w:r>
        <w:rPr>
          <w:b/>
          <w:sz w:val="30"/>
        </w:rPr>
        <w:t>| T Le ORIENTATION 614 (CAPACITOR)</w:t>
      </w:r>
    </w:p>
    <w:p w14:paraId="4407F91C" w14:textId="77777777" w:rsidR="00961741" w:rsidRDefault="00000000">
      <w:pPr>
        <w:spacing w:after="0" w:line="240" w:lineRule="auto"/>
        <w:jc w:val="center"/>
      </w:pPr>
      <w:r>
        <w:rPr>
          <w:b/>
          <w:sz w:val="25"/>
        </w:rPr>
        <w:t>g oT 66 /E9</w:t>
      </w:r>
    </w:p>
    <w:p w14:paraId="00EC746D" w14:textId="77777777" w:rsidR="00961741" w:rsidRDefault="00000000">
      <w:pPr>
        <w:spacing w:after="0" w:line="240" w:lineRule="auto"/>
        <w:jc w:val="center"/>
      </w:pPr>
      <w:r>
        <w:rPr>
          <w:b/>
          <w:sz w:val="30"/>
        </w:rPr>
        <w:t>SECONDARY 4a)</w:t>
      </w:r>
    </w:p>
    <w:p w14:paraId="0A3B377E" w14:textId="77777777" w:rsidR="00961741" w:rsidRDefault="00000000">
      <w:pPr>
        <w:spacing w:after="0" w:line="240" w:lineRule="auto"/>
        <w:jc w:val="center"/>
      </w:pPr>
      <w:r>
        <w:rPr>
          <w:b/>
          <w:sz w:val="25"/>
        </w:rPr>
        <w:t>Con (oe) PICKUP COIL (52) (R1) 67/ E10</w:t>
      </w:r>
    </w:p>
    <w:p w14:paraId="1CCC919A" w14:textId="77777777" w:rsidR="00961741" w:rsidRDefault="00000000">
      <w:pPr>
        <w:spacing w:after="0" w:line="240" w:lineRule="auto"/>
        <w:jc w:val="center"/>
      </w:pPr>
      <w:r>
        <w:rPr>
          <w:b/>
          <w:sz w:val="25"/>
        </w:rPr>
        <w:t>- NATURAL WATER</w:t>
      </w:r>
    </w:p>
    <w:p w14:paraId="6EFA8218" w14:textId="77777777" w:rsidR="00961741" w:rsidRDefault="00000000">
      <w:pPr>
        <w:spacing w:after="0" w:line="240" w:lineRule="auto"/>
        <w:jc w:val="center"/>
      </w:pPr>
      <w:r>
        <w:rPr>
          <w:b/>
          <w:sz w:val="25"/>
        </w:rPr>
        <w:t>623 DIELECTRIC LIQUID</w:t>
      </w:r>
    </w:p>
    <w:p w14:paraId="1B5DBD4F" w14:textId="77777777" w:rsidR="00961741" w:rsidRDefault="00000000">
      <w:pPr>
        <w:spacing w:after="0" w:line="240" w:lineRule="auto"/>
        <w:jc w:val="center"/>
      </w:pPr>
      <w:r>
        <w:rPr>
          <w:b/>
          <w:sz w:val="25"/>
        </w:rPr>
        <w:t>a Ay, RESISTANCE (Re)</w:t>
      </w:r>
    </w:p>
    <w:p w14:paraId="76342ED3" w14:textId="77777777" w:rsidR="00961741" w:rsidRDefault="00000000">
      <w:pPr>
        <w:spacing w:after="0" w:line="240" w:lineRule="auto"/>
      </w:pPr>
      <w:r>
        <w:t>615</w:t>
      </w:r>
    </w:p>
    <w:p w14:paraId="4AF55E85" w14:textId="77777777" w:rsidR="00961741" w:rsidRDefault="00000000">
      <w:pPr>
        <w:spacing w:after="0" w:line="240" w:lineRule="auto"/>
      </w:pPr>
      <w:r>
        <w:rPr>
          <w:b/>
          <w:sz w:val="25"/>
        </w:rPr>
        <w:t>ISOLATED /</w:t>
      </w:r>
    </w:p>
    <w:p w14:paraId="4237F68C" w14:textId="77777777" w:rsidR="00961741" w:rsidRDefault="00000000">
      <w:pPr>
        <w:spacing w:after="0" w:line="240" w:lineRule="auto"/>
      </w:pPr>
      <w:r>
        <w:rPr>
          <w:b/>
          <w:sz w:val="25"/>
        </w:rPr>
        <w:t>PULSING</w:t>
      </w:r>
    </w:p>
    <w:p w14:paraId="77FA37B7" w14:textId="77777777" w:rsidR="00961741" w:rsidRDefault="00000000">
      <w:pPr>
        <w:spacing w:after="0" w:line="240" w:lineRule="auto"/>
      </w:pPr>
      <w:r>
        <w:t>TRANSFORMER ] ° \</w:t>
      </w:r>
    </w:p>
    <w:p w14:paraId="55386609" w14:textId="77777777" w:rsidR="00961741" w:rsidRDefault="00000000">
      <w:pPr>
        <w:spacing w:after="0" w:line="240" w:lineRule="auto"/>
        <w:jc w:val="center"/>
      </w:pPr>
      <w:r>
        <w:rPr>
          <w:b/>
          <w:sz w:val="25"/>
        </w:rPr>
        <w:t>"TUNED" RESONANT</w:t>
      </w:r>
    </w:p>
    <w:p w14:paraId="6FAF392A" w14:textId="77777777" w:rsidR="00961741" w:rsidRDefault="00000000">
      <w:pPr>
        <w:spacing w:after="0" w:line="240" w:lineRule="auto"/>
        <w:jc w:val="center"/>
      </w:pPr>
      <w:r>
        <w:rPr>
          <w:b/>
          <w:sz w:val="30"/>
        </w:rPr>
        <w:t>eon CUN TI ee CHARGING CHOKE (62)(Z3)</w:t>
      </w:r>
    </w:p>
    <w:p w14:paraId="3030EE8E" w14:textId="77777777" w:rsidR="00961741" w:rsidRDefault="00000000">
      <w:pPr>
        <w:spacing w:after="0" w:line="240" w:lineRule="auto"/>
        <w:jc w:val="center"/>
      </w:pPr>
      <w:r>
        <w:rPr>
          <w:b/>
          <w:sz w:val="25"/>
        </w:rPr>
        <w:t>FIGURE 7-1: VIC IMPEDANCE NETWORK</w:t>
      </w:r>
    </w:p>
    <w:p w14:paraId="603C7F72" w14:textId="77777777" w:rsidR="00961741" w:rsidRDefault="00000000">
      <w:pPr>
        <w:spacing w:after="0" w:line="240" w:lineRule="auto"/>
        <w:jc w:val="center"/>
      </w:pPr>
      <w:r>
        <w:rPr>
          <w:b/>
          <w:sz w:val="25"/>
        </w:rPr>
        <w:t>640</w:t>
      </w:r>
    </w:p>
    <w:p w14:paraId="0BF22BA8" w14:textId="77777777" w:rsidR="00961741" w:rsidRDefault="00000000">
      <w:pPr>
        <w:spacing w:after="0" w:line="240" w:lineRule="auto"/>
        <w:jc w:val="center"/>
      </w:pPr>
      <w:r>
        <w:rPr>
          <w:b/>
          <w:sz w:val="25"/>
        </w:rPr>
        <w:t>630 MAGNETIC FIELD (FL) PIECTHONAGHETIC</w:t>
      </w:r>
    </w:p>
    <w:p w14:paraId="64818D71" w14:textId="77777777" w:rsidR="00961741" w:rsidRDefault="00000000">
      <w:pPr>
        <w:spacing w:after="0" w:line="240" w:lineRule="auto"/>
        <w:jc w:val="center"/>
      </w:pPr>
      <w:r>
        <w:rPr>
          <w:b/>
          <w:sz w:val="25"/>
        </w:rPr>
        <w:t>ow \ COUPLING (621)</w:t>
      </w:r>
    </w:p>
    <w:p w14:paraId="591C17D8" w14:textId="77777777" w:rsidR="00961741" w:rsidRDefault="00000000">
      <w:pPr>
        <w:spacing w:after="0" w:line="240" w:lineRule="auto"/>
      </w:pPr>
      <w:r>
        <w:t>Din</w:t>
      </w:r>
    </w:p>
    <w:p w14:paraId="25CB939C" w14:textId="77777777" w:rsidR="00961741" w:rsidRDefault="00000000">
      <w:pPr>
        <w:spacing w:after="0" w:line="240" w:lineRule="auto"/>
      </w:pPr>
      <w:r>
        <w:t>SIAN</w:t>
      </w:r>
    </w:p>
    <w:p w14:paraId="0DEA8EDB" w14:textId="77777777" w:rsidR="00961741" w:rsidRDefault="00000000">
      <w:pPr>
        <w:spacing w:after="0" w:line="240" w:lineRule="auto"/>
      </w:pPr>
      <w:r>
        <w:t>VT | bedpdpdpdpdtsat</w:t>
      </w:r>
    </w:p>
    <w:p w14:paraId="7A773076" w14:textId="77777777" w:rsidR="00961741" w:rsidRDefault="00000000">
      <w:pPr>
        <w:spacing w:after="0" w:line="240" w:lineRule="auto"/>
      </w:pPr>
      <w:r>
        <w:rPr>
          <w:b/>
          <w:sz w:val="25"/>
        </w:rPr>
        <w:t>RESONANT 6 JIU Bein</w:t>
      </w:r>
    </w:p>
    <w:p w14:paraId="498B14F4" w14:textId="77777777" w:rsidR="00961741" w:rsidRDefault="00000000">
      <w:pPr>
        <w:spacing w:after="0" w:line="240" w:lineRule="auto"/>
      </w:pPr>
      <w:r>
        <w:rPr>
          <w:b/>
          <w:sz w:val="25"/>
        </w:rPr>
        <w:t>aN CAVITY (140 ~ 170)</w:t>
      </w:r>
    </w:p>
    <w:p w14:paraId="77AFB8AB" w14:textId="77777777" w:rsidR="00961741" w:rsidRDefault="00000000">
      <w:pPr>
        <w:spacing w:after="0" w:line="240" w:lineRule="auto"/>
        <w:jc w:val="center"/>
      </w:pPr>
      <w:r>
        <w:rPr>
          <w:b/>
          <w:sz w:val="25"/>
        </w:rPr>
        <w:t>LTT (B) DISTRIBUTED INDUCTANCE</w:t>
      </w:r>
    </w:p>
    <w:p w14:paraId="2B4C64C5" w14:textId="77777777" w:rsidR="00961741" w:rsidRDefault="00000000">
      <w:pPr>
        <w:spacing w:after="0" w:line="240" w:lineRule="auto"/>
      </w:pPr>
      <w:r>
        <w:t>ER Cdn</w:t>
      </w:r>
    </w:p>
    <w:p w14:paraId="2CC29BBB" w14:textId="77777777" w:rsidR="00961741" w:rsidRDefault="00000000">
      <w:pPr>
        <w:spacing w:after="0" w:line="240" w:lineRule="auto"/>
      </w:pPr>
      <w:r>
        <w:t>618a 618n</w:t>
      </w:r>
    </w:p>
    <w:p w14:paraId="40DD1752" w14:textId="77777777" w:rsidR="00961741" w:rsidRDefault="00000000">
      <w:pPr>
        <w:spacing w:after="0" w:line="240" w:lineRule="auto"/>
      </w:pPr>
      <w:r>
        <w:rPr>
          <w:b/>
          <w:sz w:val="25"/>
        </w:rPr>
        <w:t>NN</w:t>
      </w:r>
    </w:p>
    <w:p w14:paraId="7CD47C14" w14:textId="77777777" w:rsidR="00961741" w:rsidRDefault="00000000">
      <w:pPr>
        <w:spacing w:after="0" w:line="240" w:lineRule="auto"/>
      </w:pPr>
      <w:r>
        <w:t>l+-- VL Ve</w:t>
      </w:r>
    </w:p>
    <w:p w14:paraId="7EA8FC8E" w14:textId="77777777" w:rsidR="00961741" w:rsidRDefault="00000000">
      <w:pPr>
        <w:spacing w:after="0" w:line="240" w:lineRule="auto"/>
      </w:pPr>
      <w:r>
        <w:rPr>
          <w:b/>
          <w:sz w:val="25"/>
        </w:rPr>
        <w:t>FIGURE 7-2: LC CIRCUIT</w:t>
      </w:r>
    </w:p>
    <w:p w14:paraId="33EDC601" w14:textId="77777777" w:rsidR="00961741" w:rsidRDefault="00000000">
      <w:pPr>
        <w:spacing w:after="0" w:line="240" w:lineRule="auto"/>
      </w:pPr>
      <w:r>
        <w:t>Cda</w:t>
      </w:r>
    </w:p>
    <w:p w14:paraId="43D1D5ED" w14:textId="77777777" w:rsidR="00961741" w:rsidRDefault="00000000">
      <w:pPr>
        <w:spacing w:after="0" w:line="240" w:lineRule="auto"/>
      </w:pPr>
      <w:r>
        <w:rPr>
          <w:b/>
          <w:sz w:val="25"/>
        </w:rPr>
        <w:t>(A) DISTRIBUTED CAPACITANCE</w:t>
      </w:r>
    </w:p>
    <w:p w14:paraId="6408BC76" w14:textId="77777777" w:rsidR="00961741" w:rsidRDefault="00000000">
      <w:pPr>
        <w:spacing w:after="0" w:line="240" w:lineRule="auto"/>
      </w:pPr>
      <w:r>
        <w:t>FIGURE 7-3: COIL INTERACTION</w:t>
      </w:r>
    </w:p>
    <w:p w14:paraId="3E32F321" w14:textId="77777777" w:rsidR="00961741" w:rsidRDefault="00000000">
      <w:pPr>
        <w:spacing w:after="0" w:line="240" w:lineRule="auto"/>
        <w:jc w:val="center"/>
      </w:pPr>
      <w:r>
        <w:rPr>
          <w:b/>
          <w:sz w:val="25"/>
        </w:rPr>
        <w:t>Stanley A. Meyer 7-17</w:t>
      </w:r>
    </w:p>
    <w:p w14:paraId="43A600EB" w14:textId="77777777" w:rsidR="00961741" w:rsidRDefault="00000000">
      <w:r>
        <w:br w:type="page"/>
      </w:r>
    </w:p>
    <w:p w14:paraId="527E1F98" w14:textId="77777777" w:rsidR="00961741" w:rsidRDefault="00000000">
      <w:pPr>
        <w:spacing w:after="0" w:line="240" w:lineRule="auto"/>
      </w:pPr>
      <w:r>
        <w:lastRenderedPageBreak/>
        <w:t>RE: VIC Matrix Circuit</w:t>
      </w:r>
    </w:p>
    <w:p w14:paraId="4B8EFD75" w14:textId="77777777" w:rsidR="00961741" w:rsidRDefault="00000000">
      <w:pPr>
        <w:spacing w:after="0" w:line="240" w:lineRule="auto"/>
      </w:pPr>
      <w:r>
        <w:t>Memo WFC 426</w:t>
      </w:r>
    </w:p>
    <w:p w14:paraId="479E5948" w14:textId="77777777" w:rsidR="00961741" w:rsidRDefault="00000000">
      <w:pPr>
        <w:spacing w:after="0" w:line="240" w:lineRule="auto"/>
      </w:pPr>
      <w:r>
        <w:t>650</w:t>
      </w:r>
    </w:p>
    <w:p w14:paraId="20D3E897" w14:textId="77777777" w:rsidR="00961741" w:rsidRDefault="00000000">
      <w:pPr>
        <w:spacing w:after="0" w:line="240" w:lineRule="auto"/>
      </w:pPr>
      <w:r>
        <w:rPr>
          <w:b/>
          <w:sz w:val="25"/>
        </w:rPr>
        <w:t>RESONANT CAVITY (140 ~ 170)</w:t>
      </w:r>
    </w:p>
    <w:p w14:paraId="7C8E9CA1" w14:textId="77777777" w:rsidR="00961741" w:rsidRDefault="00000000">
      <w:pPr>
        <w:spacing w:after="0" w:line="240" w:lineRule="auto"/>
      </w:pPr>
      <w:r>
        <w:rPr>
          <w:b/>
          <w:sz w:val="25"/>
        </w:rPr>
        <w:t>POLARATION</w:t>
      </w:r>
    </w:p>
    <w:p w14:paraId="061BBA0A" w14:textId="77777777" w:rsidR="00961741" w:rsidRDefault="00000000">
      <w:pPr>
        <w:spacing w:after="0" w:line="240" w:lineRule="auto"/>
      </w:pPr>
      <w:r>
        <w:rPr>
          <w:b/>
          <w:sz w:val="25"/>
        </w:rPr>
        <w:t>DIELECTRIC LIQUID</w:t>
      </w:r>
    </w:p>
    <w:p w14:paraId="70BCB452" w14:textId="77777777" w:rsidR="00961741" w:rsidRDefault="00000000">
      <w:pPr>
        <w:spacing w:after="0" w:line="240" w:lineRule="auto"/>
        <w:jc w:val="center"/>
      </w:pPr>
      <w:r>
        <w:rPr>
          <w:b/>
          <w:sz w:val="25"/>
        </w:rPr>
        <w:t>ALINEMENT (617) BA eee</w:t>
      </w:r>
    </w:p>
    <w:p w14:paraId="125EB1D1" w14:textId="77777777" w:rsidR="00961741" w:rsidRDefault="00000000">
      <w:pPr>
        <w:spacing w:after="0" w:line="240" w:lineRule="auto"/>
      </w:pPr>
      <w:r>
        <w:rPr>
          <w:b/>
          <w:sz w:val="25"/>
        </w:rPr>
        <w:t>NEGATIVE L- POSITIVE</w:t>
      </w:r>
    </w:p>
    <w:p w14:paraId="55D85480" w14:textId="77777777" w:rsidR="00961741" w:rsidRDefault="00000000">
      <w:pPr>
        <w:spacing w:after="0" w:line="240" w:lineRule="auto"/>
      </w:pPr>
      <w:r>
        <w:rPr>
          <w:b/>
          <w:sz w:val="25"/>
        </w:rPr>
        <w:t>VOLTAGE ZONE (E10) R __ VOLTAGE ZONE (E9)</w:t>
      </w:r>
    </w:p>
    <w:p w14:paraId="672E8777" w14:textId="77777777" w:rsidR="00961741" w:rsidRDefault="00000000">
      <w:pPr>
        <w:spacing w:after="0" w:line="240" w:lineRule="auto"/>
      </w:pPr>
      <w:r>
        <w:t>ss</w:t>
      </w:r>
    </w:p>
    <w:p w14:paraId="7F0FDFAE" w14:textId="77777777" w:rsidR="00961741" w:rsidRDefault="00000000">
      <w:pPr>
        <w:spacing w:after="0" w:line="240" w:lineRule="auto"/>
      </w:pPr>
      <w:r>
        <w:rPr>
          <w:b/>
          <w:sz w:val="25"/>
        </w:rPr>
        <w:t>aaa 7304 STAINLESS</w:t>
      </w:r>
    </w:p>
    <w:p w14:paraId="1F05154B" w14:textId="77777777" w:rsidR="00961741" w:rsidRDefault="00000000">
      <w:pPr>
        <w:spacing w:after="0" w:line="240" w:lineRule="auto"/>
      </w:pPr>
      <w:r>
        <w:rPr>
          <w:b/>
          <w:sz w:val="25"/>
        </w:rPr>
        <w:t>STEEL MATERIAL</w:t>
      </w:r>
    </w:p>
    <w:p w14:paraId="210E941F" w14:textId="77777777" w:rsidR="00961741" w:rsidRDefault="00000000">
      <w:pPr>
        <w:spacing w:after="0" w:line="240" w:lineRule="auto"/>
      </w:pPr>
      <w:r>
        <w:t>7 -</w:t>
      </w:r>
    </w:p>
    <w:p w14:paraId="475533BE" w14:textId="77777777" w:rsidR="00961741" w:rsidRDefault="00000000">
      <w:pPr>
        <w:spacing w:after="0" w:line="240" w:lineRule="auto"/>
      </w:pPr>
      <w:r>
        <w:rPr>
          <w:b/>
          <w:sz w:val="25"/>
        </w:rPr>
        <w:t>\ 625a 625n</w:t>
      </w:r>
    </w:p>
    <w:p w14:paraId="2AAEC8A1" w14:textId="77777777" w:rsidR="00961741" w:rsidRDefault="00000000">
      <w:pPr>
        <w:spacing w:after="0" w:line="240" w:lineRule="auto"/>
      </w:pPr>
      <w:r>
        <w:rPr>
          <w:b/>
          <w:sz w:val="25"/>
        </w:rPr>
        <w:t>OPPOSITE 66</w:t>
      </w:r>
    </w:p>
    <w:p w14:paraId="0E53A2B5" w14:textId="77777777" w:rsidR="00961741" w:rsidRDefault="00000000">
      <w:pPr>
        <w:spacing w:after="0" w:line="240" w:lineRule="auto"/>
      </w:pPr>
      <w:r>
        <w:t>67-~</w:t>
      </w:r>
    </w:p>
    <w:p w14:paraId="3995A18B" w14:textId="77777777" w:rsidR="00961741" w:rsidRDefault="00000000">
      <w:pPr>
        <w:spacing w:after="0" w:line="240" w:lineRule="auto"/>
      </w:pPr>
      <w:r>
        <w:rPr>
          <w:b/>
          <w:sz w:val="25"/>
        </w:rPr>
        <w:t>OPPOSITE ELECTRICAL 7</w:t>
      </w:r>
    </w:p>
    <w:p w14:paraId="3C631648" w14:textId="77777777" w:rsidR="00961741" w:rsidRDefault="00000000">
      <w:pPr>
        <w:spacing w:after="0" w:line="240" w:lineRule="auto"/>
      </w:pPr>
      <w:r>
        <w:rPr>
          <w:b/>
          <w:sz w:val="25"/>
        </w:rPr>
        <w:t>ELECTRICAL ATTRACTION FORCE</w:t>
      </w:r>
    </w:p>
    <w:p w14:paraId="405A9841" w14:textId="77777777" w:rsidR="00961741" w:rsidRDefault="00000000">
      <w:pPr>
        <w:spacing w:after="0" w:line="240" w:lineRule="auto"/>
      </w:pPr>
      <w:r>
        <w:rPr>
          <w:b/>
          <w:sz w:val="25"/>
        </w:rPr>
        <w:t>ATTRACTION FORCE</w:t>
      </w:r>
    </w:p>
    <w:p w14:paraId="6E8FD61E" w14:textId="77777777" w:rsidR="00961741" w:rsidRDefault="00000000">
      <w:pPr>
        <w:spacing w:after="0" w:line="240" w:lineRule="auto"/>
        <w:jc w:val="center"/>
      </w:pPr>
      <w:r>
        <w:rPr>
          <w:b/>
          <w:sz w:val="25"/>
        </w:rPr>
        <w:t>B-</w:t>
      </w:r>
    </w:p>
    <w:p w14:paraId="1F163B4E" w14:textId="77777777" w:rsidR="00961741" w:rsidRDefault="00000000">
      <w:pPr>
        <w:spacing w:after="0" w:line="240" w:lineRule="auto"/>
        <w:jc w:val="center"/>
      </w:pPr>
      <w:r>
        <w:rPr>
          <w:b/>
          <w:sz w:val="25"/>
        </w:rPr>
        <w:t>B+</w:t>
      </w:r>
    </w:p>
    <w:p w14:paraId="32EDE34C" w14:textId="77777777" w:rsidR="00961741" w:rsidRDefault="00000000">
      <w:pPr>
        <w:spacing w:after="0" w:line="240" w:lineRule="auto"/>
        <w:jc w:val="center"/>
      </w:pPr>
      <w:r>
        <w:rPr>
          <w:b/>
          <w:sz w:val="25"/>
        </w:rPr>
        <w:t>VOLTAGE INTENSIFIER</w:t>
      </w:r>
    </w:p>
    <w:p w14:paraId="6B35AAC8" w14:textId="77777777" w:rsidR="00961741" w:rsidRDefault="00000000">
      <w:pPr>
        <w:spacing w:after="0" w:line="240" w:lineRule="auto"/>
        <w:jc w:val="center"/>
      </w:pPr>
      <w:r>
        <w:rPr>
          <w:b/>
          <w:sz w:val="25"/>
        </w:rPr>
        <w:t>CIRCUIT (60)</w:t>
      </w:r>
    </w:p>
    <w:p w14:paraId="04E5A223" w14:textId="77777777" w:rsidR="00961741" w:rsidRDefault="00000000">
      <w:pPr>
        <w:spacing w:after="0" w:line="240" w:lineRule="auto"/>
        <w:jc w:val="center"/>
      </w:pPr>
      <w:r>
        <w:rPr>
          <w:b/>
          <w:sz w:val="25"/>
        </w:rPr>
        <w:t>FIGURE 7-4: ELECTRICAL CHARGING EFFECT</w:t>
      </w:r>
    </w:p>
    <w:p w14:paraId="7889C658" w14:textId="77777777" w:rsidR="00961741" w:rsidRDefault="00000000">
      <w:pPr>
        <w:spacing w:after="0" w:line="240" w:lineRule="auto"/>
      </w:pPr>
      <w:r>
        <w:t>860</w:t>
      </w:r>
    </w:p>
    <w:p w14:paraId="588B0F8F" w14:textId="77777777" w:rsidR="00961741" w:rsidRDefault="00000000">
      <w:pPr>
        <w:spacing w:after="0" w:line="240" w:lineRule="auto"/>
      </w:pPr>
      <w:r>
        <w:rPr>
          <w:b/>
          <w:sz w:val="25"/>
        </w:rPr>
        <w:t>RESONANT CHARGING</w:t>
      </w:r>
    </w:p>
    <w:p w14:paraId="69E0C8DF" w14:textId="77777777" w:rsidR="00961741" w:rsidRDefault="00000000">
      <w:pPr>
        <w:spacing w:after="0" w:line="240" w:lineRule="auto"/>
      </w:pPr>
      <w:r>
        <w:rPr>
          <w:b/>
          <w:sz w:val="25"/>
        </w:rPr>
        <w:t>Cd CHOKES (56/62)</w:t>
      </w:r>
    </w:p>
    <w:p w14:paraId="6F8710BD" w14:textId="77777777" w:rsidR="00961741" w:rsidRDefault="00000000">
      <w:pPr>
        <w:spacing w:after="0" w:line="240" w:lineRule="auto"/>
        <w:jc w:val="center"/>
      </w:pPr>
      <w:r>
        <w:rPr>
          <w:b/>
          <w:sz w:val="25"/>
        </w:rPr>
        <w:t>J</w:t>
      </w:r>
    </w:p>
    <w:p w14:paraId="2B9A1AEC" w14:textId="77777777" w:rsidR="00961741" w:rsidRDefault="00000000">
      <w:pPr>
        <w:spacing w:after="0" w:line="240" w:lineRule="auto"/>
        <w:jc w:val="center"/>
      </w:pPr>
      <w:r>
        <w:rPr>
          <w:b/>
          <w:sz w:val="25"/>
        </w:rPr>
        <w:t>1</w:t>
      </w:r>
    </w:p>
    <w:p w14:paraId="520797BD" w14:textId="77777777" w:rsidR="00961741" w:rsidRDefault="00000000">
      <w:pPr>
        <w:spacing w:after="0" w:line="240" w:lineRule="auto"/>
        <w:jc w:val="center"/>
      </w:pPr>
      <w:r>
        <w:rPr>
          <w:b/>
          <w:sz w:val="25"/>
        </w:rPr>
        <w:t>1 Rs</w:t>
      </w:r>
    </w:p>
    <w:p w14:paraId="08551CDC" w14:textId="77777777" w:rsidR="00961741" w:rsidRDefault="00000000">
      <w:pPr>
        <w:spacing w:after="0" w:line="240" w:lineRule="auto"/>
        <w:jc w:val="center"/>
      </w:pPr>
      <w:r>
        <w:rPr>
          <w:b/>
          <w:sz w:val="30"/>
        </w:rPr>
        <w:t>- rm ww</w:t>
      </w:r>
    </w:p>
    <w:p w14:paraId="4440C650" w14:textId="77777777" w:rsidR="00961741" w:rsidRDefault="00000000">
      <w:pPr>
        <w:spacing w:after="0" w:line="240" w:lineRule="auto"/>
        <w:jc w:val="center"/>
      </w:pPr>
      <w:r>
        <w:rPr>
          <w:b/>
          <w:sz w:val="25"/>
        </w:rPr>
        <w:t>Re</w:t>
      </w:r>
    </w:p>
    <w:p w14:paraId="0404D338" w14:textId="77777777" w:rsidR="00961741" w:rsidRDefault="00000000">
      <w:pPr>
        <w:spacing w:after="0" w:line="240" w:lineRule="auto"/>
        <w:jc w:val="center"/>
      </w:pPr>
      <w:r>
        <w:rPr>
          <w:b/>
          <w:sz w:val="25"/>
        </w:rPr>
        <w:t>MAGNETIC COUPLING</w:t>
      </w:r>
    </w:p>
    <w:p w14:paraId="4827AAE3" w14:textId="77777777" w:rsidR="00961741" w:rsidRDefault="00000000">
      <w:pPr>
        <w:spacing w:after="0" w:line="240" w:lineRule="auto"/>
        <w:jc w:val="center"/>
      </w:pPr>
      <w:r>
        <w:rPr>
          <w:b/>
          <w:sz w:val="25"/>
        </w:rPr>
        <w:t>FIELD (71</w:t>
      </w:r>
    </w:p>
    <w:p w14:paraId="34D3B25D" w14:textId="77777777" w:rsidR="00961741" w:rsidRDefault="00000000">
      <w:pPr>
        <w:spacing w:after="0" w:line="240" w:lineRule="auto"/>
        <w:jc w:val="center"/>
      </w:pPr>
      <w:r>
        <w:rPr>
          <w:b/>
          <w:sz w:val="25"/>
        </w:rPr>
        <w:t>FIGURE 7-5: INDUCTANCE CHARGING EFFECT</w:t>
      </w:r>
    </w:p>
    <w:p w14:paraId="386E62D7" w14:textId="77777777" w:rsidR="00961741" w:rsidRDefault="00000000">
      <w:pPr>
        <w:spacing w:after="0" w:line="240" w:lineRule="auto"/>
      </w:pPr>
      <w:r>
        <w:t>Stanley A. Meyer</w:t>
      </w:r>
    </w:p>
    <w:p w14:paraId="7DD2AFC3" w14:textId="77777777" w:rsidR="00961741" w:rsidRDefault="00000000">
      <w:pPr>
        <w:spacing w:after="0" w:line="240" w:lineRule="auto"/>
        <w:jc w:val="right"/>
      </w:pPr>
      <w:r>
        <w:t>7-18</w:t>
      </w:r>
    </w:p>
    <w:p w14:paraId="16ADCDFE" w14:textId="77777777" w:rsidR="00961741" w:rsidRDefault="00000000">
      <w:r>
        <w:br w:type="page"/>
      </w:r>
    </w:p>
    <w:p w14:paraId="24C45062" w14:textId="77777777" w:rsidR="00961741" w:rsidRDefault="00000000">
      <w:pPr>
        <w:spacing w:after="0" w:line="240" w:lineRule="auto"/>
        <w:jc w:val="center"/>
      </w:pPr>
      <w:r>
        <w:rPr>
          <w:b/>
          <w:sz w:val="25"/>
        </w:rPr>
        <w:lastRenderedPageBreak/>
        <w:t>RE: VIC Matrix Circuit Memo WFC 426</w:t>
      </w:r>
    </w:p>
    <w:p w14:paraId="1A4C818B" w14:textId="77777777" w:rsidR="00961741" w:rsidRDefault="00000000">
      <w:pPr>
        <w:spacing w:after="0" w:line="240" w:lineRule="auto"/>
      </w:pPr>
      <w:r>
        <w:t>670</w:t>
      </w:r>
    </w:p>
    <w:p w14:paraId="04125EFB" w14:textId="77777777" w:rsidR="00961741" w:rsidRDefault="00000000">
      <w:pPr>
        <w:spacing w:after="0" w:line="240" w:lineRule="auto"/>
      </w:pPr>
      <w:r>
        <w:rPr>
          <w:b/>
          <w:sz w:val="25"/>
        </w:rPr>
        <w:t>INDUCTOR CHOKE (56)</w:t>
      </w:r>
    </w:p>
    <w:p w14:paraId="4FD28079" w14:textId="77777777" w:rsidR="00961741" w:rsidRDefault="00000000">
      <w:pPr>
        <w:spacing w:after="0" w:line="240" w:lineRule="auto"/>
        <w:jc w:val="center"/>
      </w:pPr>
      <w:r>
        <w:rPr>
          <w:b/>
          <w:sz w:val="25"/>
        </w:rPr>
        <w:t>ut Rsi</w:t>
      </w:r>
    </w:p>
    <w:p w14:paraId="59979220" w14:textId="77777777" w:rsidR="00961741" w:rsidRDefault="00000000">
      <w:pPr>
        <w:spacing w:after="0" w:line="240" w:lineRule="auto"/>
        <w:jc w:val="center"/>
      </w:pPr>
      <w:r>
        <w:rPr>
          <w:b/>
          <w:sz w:val="25"/>
        </w:rPr>
        <w:t>COON VVYVY RESONANT</w:t>
      </w:r>
    </w:p>
    <w:p w14:paraId="26CDAC3E" w14:textId="77777777" w:rsidR="00961741" w:rsidRDefault="00000000">
      <w:pPr>
        <w:spacing w:after="0" w:line="240" w:lineRule="auto"/>
      </w:pPr>
      <w:r>
        <w:rPr>
          <w:b/>
          <w:sz w:val="25"/>
        </w:rPr>
        <w:t>CAPACITANCE CHARGING EFFECT (628) CAVITY (1)</w:t>
      </w:r>
    </w:p>
    <w:p w14:paraId="3B559F77" w14:textId="77777777" w:rsidR="00961741" w:rsidRDefault="00000000">
      <w:pPr>
        <w:spacing w:after="0" w:line="240" w:lineRule="auto"/>
      </w:pPr>
      <w:r>
        <w:t>40 ~ 170)</w:t>
      </w:r>
    </w:p>
    <w:p w14:paraId="5ED36302" w14:textId="77777777" w:rsidR="00961741" w:rsidRDefault="00000000">
      <w:pPr>
        <w:spacing w:after="0" w:line="240" w:lineRule="auto"/>
      </w:pPr>
      <w:r>
        <w:rPr>
          <w:sz w:val="21"/>
        </w:rPr>
        <w:t>cp = Re</w:t>
      </w:r>
    </w:p>
    <w:p w14:paraId="6E8A2834" w14:textId="77777777" w:rsidR="00961741" w:rsidRDefault="00000000">
      <w:pPr>
        <w:spacing w:after="0" w:line="240" w:lineRule="auto"/>
        <w:jc w:val="center"/>
      </w:pPr>
      <w:r>
        <w:rPr>
          <w:b/>
          <w:sz w:val="25"/>
        </w:rPr>
        <w:t>INDUCTOR CHOKE (62)</w:t>
      </w:r>
    </w:p>
    <w:p w14:paraId="453542FC" w14:textId="77777777" w:rsidR="00961741" w:rsidRDefault="00000000">
      <w:pPr>
        <w:spacing w:after="0" w:line="240" w:lineRule="auto"/>
      </w:pPr>
      <w:r>
        <w:rPr>
          <w:b/>
          <w:sz w:val="25"/>
        </w:rPr>
        <w:t>L2 Rs2</w:t>
      </w:r>
    </w:p>
    <w:p w14:paraId="27578D33" w14:textId="77777777" w:rsidR="00961741" w:rsidRDefault="00000000">
      <w:pPr>
        <w:spacing w:after="0" w:line="240" w:lineRule="auto"/>
        <w:jc w:val="center"/>
      </w:pPr>
      <w:r>
        <w:rPr>
          <w:b/>
          <w:sz w:val="30"/>
        </w:rPr>
        <w:t>tw ---</w:t>
      </w:r>
    </w:p>
    <w:p w14:paraId="64D09439" w14:textId="77777777" w:rsidR="00961741" w:rsidRDefault="00000000">
      <w:pPr>
        <w:spacing w:after="0" w:line="240" w:lineRule="auto"/>
        <w:jc w:val="center"/>
      </w:pPr>
      <w:r>
        <w:rPr>
          <w:b/>
          <w:sz w:val="25"/>
        </w:rPr>
        <w:t>ELECTRON INHIBITING EFFECT (631)</w:t>
      </w:r>
    </w:p>
    <w:p w14:paraId="30D33F7A" w14:textId="77777777" w:rsidR="00961741" w:rsidRDefault="00000000">
      <w:pPr>
        <w:spacing w:after="0" w:line="240" w:lineRule="auto"/>
        <w:jc w:val="center"/>
      </w:pPr>
      <w:r>
        <w:rPr>
          <w:b/>
          <w:sz w:val="25"/>
        </w:rPr>
        <w:t>FIGURE 7-6: RESONANT VOLTAGE EFFECT</w:t>
      </w:r>
    </w:p>
    <w:p w14:paraId="3336ECF5" w14:textId="77777777" w:rsidR="00961741" w:rsidRDefault="00000000">
      <w:pPr>
        <w:spacing w:after="0" w:line="240" w:lineRule="auto"/>
      </w:pPr>
      <w:r>
        <w:t>880</w:t>
      </w:r>
    </w:p>
    <w:p w14:paraId="5D2D5156" w14:textId="77777777" w:rsidR="00961741" w:rsidRDefault="00000000">
      <w:pPr>
        <w:spacing w:after="0" w:line="240" w:lineRule="auto"/>
        <w:jc w:val="center"/>
      </w:pPr>
      <w:r>
        <w:rPr>
          <w:b/>
          <w:sz w:val="25"/>
        </w:rPr>
        <w:t>626 PULSE TRAIN (64a xx 64n)</w:t>
      </w:r>
    </w:p>
    <w:p w14:paraId="2E964462" w14:textId="77777777" w:rsidR="00961741" w:rsidRDefault="00000000">
      <w:pPr>
        <w:spacing w:after="0" w:line="240" w:lineRule="auto"/>
        <w:jc w:val="center"/>
      </w:pPr>
      <w:r>
        <w:rPr>
          <w:b/>
          <w:sz w:val="25"/>
        </w:rPr>
        <w:t>STEP CHARGING [\</w:t>
      </w:r>
    </w:p>
    <w:p w14:paraId="55CA2BE8" w14:textId="77777777" w:rsidR="00961741" w:rsidRDefault="00000000">
      <w:pPr>
        <w:spacing w:after="0" w:line="240" w:lineRule="auto"/>
      </w:pPr>
      <w:r>
        <w:rPr>
          <w:b/>
          <w:sz w:val="25"/>
        </w:rPr>
        <w:t>VOLTAGE AMPLITUDE</w:t>
      </w:r>
    </w:p>
    <w:p w14:paraId="480347FC" w14:textId="77777777" w:rsidR="00961741" w:rsidRDefault="00000000">
      <w:pPr>
        <w:spacing w:after="0" w:line="240" w:lineRule="auto"/>
      </w:pPr>
      <w:r>
        <w:rPr>
          <w:b/>
          <w:sz w:val="25"/>
        </w:rPr>
        <w:t>VOLTAGE</w:t>
      </w:r>
    </w:p>
    <w:p w14:paraId="40ED6D2E" w14:textId="77777777" w:rsidR="00961741" w:rsidRDefault="00000000">
      <w:pPr>
        <w:spacing w:after="0" w:line="240" w:lineRule="auto"/>
      </w:pPr>
      <w:r>
        <w:rPr>
          <w:b/>
          <w:sz w:val="25"/>
        </w:rPr>
        <w:t>ACROSS PLATES (627)</w:t>
      </w:r>
    </w:p>
    <w:p w14:paraId="6F82675B" w14:textId="77777777" w:rsidR="00961741" w:rsidRDefault="00000000">
      <w:pPr>
        <w:spacing w:after="0" w:line="240" w:lineRule="auto"/>
        <w:jc w:val="center"/>
      </w:pPr>
      <w:r>
        <w:rPr>
          <w:b/>
          <w:sz w:val="25"/>
        </w:rPr>
        <w:t>EFFECT (628) ~_|</w:t>
      </w:r>
    </w:p>
    <w:p w14:paraId="78C4129B" w14:textId="77777777" w:rsidR="00961741" w:rsidRDefault="00000000">
      <w:pPr>
        <w:spacing w:after="0" w:line="240" w:lineRule="auto"/>
      </w:pPr>
      <w:r>
        <w:rPr>
          <w:b/>
          <w:sz w:val="25"/>
        </w:rPr>
        <w:t>/ SURFACE POLARITY</w:t>
      </w:r>
    </w:p>
    <w:p w14:paraId="150AAA97" w14:textId="77777777" w:rsidR="00961741" w:rsidRDefault="00000000">
      <w:pPr>
        <w:spacing w:after="0" w:line="240" w:lineRule="auto"/>
      </w:pPr>
      <w:r>
        <w:rPr>
          <w:b/>
          <w:sz w:val="25"/>
        </w:rPr>
        <w:t>VARIABLE</w:t>
      </w:r>
    </w:p>
    <w:p w14:paraId="553F1415" w14:textId="77777777" w:rsidR="00961741" w:rsidRDefault="00000000">
      <w:pPr>
        <w:spacing w:after="0" w:line="240" w:lineRule="auto"/>
        <w:jc w:val="center"/>
      </w:pPr>
      <w:r>
        <w:rPr>
          <w:b/>
          <w:sz w:val="25"/>
        </w:rPr>
        <w:t>VOLTAGE</w:t>
      </w:r>
    </w:p>
    <w:p w14:paraId="6FF2506E" w14:textId="77777777" w:rsidR="00961741" w:rsidRDefault="00000000">
      <w:pPr>
        <w:spacing w:after="0" w:line="240" w:lineRule="auto"/>
      </w:pPr>
      <w:r>
        <w:rPr>
          <w:b/>
          <w:sz w:val="25"/>
        </w:rPr>
        <w:t>EFFECT (624)</w:t>
      </w:r>
    </w:p>
    <w:p w14:paraId="3E046DE5" w14:textId="77777777" w:rsidR="00961741" w:rsidRDefault="00000000">
      <w:pPr>
        <w:spacing w:after="0" w:line="240" w:lineRule="auto"/>
        <w:jc w:val="center"/>
      </w:pPr>
      <w:r>
        <w:rPr>
          <w:b/>
          <w:sz w:val="25"/>
        </w:rPr>
        <w:t>SWITCH -OFF (Vt)</w:t>
      </w:r>
    </w:p>
    <w:p w14:paraId="4AF8AD40" w14:textId="77777777" w:rsidR="00961741" w:rsidRDefault="00000000">
      <w:pPr>
        <w:spacing w:after="0" w:line="240" w:lineRule="auto"/>
      </w:pPr>
      <w:r>
        <w:rPr>
          <w:b/>
          <w:sz w:val="25"/>
        </w:rPr>
        <w:t>PULSE</w:t>
      </w:r>
    </w:p>
    <w:p w14:paraId="411B5FE5" w14:textId="77777777" w:rsidR="00961741" w:rsidRDefault="00000000">
      <w:pPr>
        <w:spacing w:after="0" w:line="240" w:lineRule="auto"/>
      </w:pPr>
      <w:r>
        <w:rPr>
          <w:b/>
          <w:sz w:val="25"/>
        </w:rPr>
        <w:t>TIME</w:t>
      </w:r>
    </w:p>
    <w:p w14:paraId="523AA065" w14:textId="77777777" w:rsidR="00961741" w:rsidRDefault="00000000">
      <w:pPr>
        <w:spacing w:after="0" w:line="240" w:lineRule="auto"/>
        <w:jc w:val="center"/>
      </w:pPr>
      <w:r>
        <w:rPr>
          <w:b/>
          <w:sz w:val="25"/>
        </w:rPr>
        <w:t>FIGURE 7-7: VOLTAGE CHARGING EFFECT</w:t>
      </w:r>
    </w:p>
    <w:p w14:paraId="2E28121E" w14:textId="77777777" w:rsidR="00961741" w:rsidRDefault="00000000">
      <w:pPr>
        <w:spacing w:after="0" w:line="240" w:lineRule="auto"/>
        <w:jc w:val="center"/>
      </w:pPr>
      <w:r>
        <w:rPr>
          <w:b/>
          <w:sz w:val="30"/>
        </w:rPr>
        <w:t>Stanley A. Meyer 7-19</w:t>
      </w:r>
    </w:p>
    <w:p w14:paraId="524BD10E" w14:textId="77777777" w:rsidR="00961741" w:rsidRDefault="00000000">
      <w:r>
        <w:br w:type="page"/>
      </w:r>
    </w:p>
    <w:p w14:paraId="419FDCDA" w14:textId="77777777" w:rsidR="00961741" w:rsidRDefault="00000000">
      <w:pPr>
        <w:spacing w:after="0" w:line="240" w:lineRule="auto"/>
        <w:jc w:val="center"/>
      </w:pPr>
      <w:r>
        <w:rPr>
          <w:b/>
          <w:sz w:val="30"/>
        </w:rPr>
        <w:lastRenderedPageBreak/>
        <w:t>RE: VIC Matix Circuit Memo WFC 426</w:t>
      </w:r>
    </w:p>
    <w:p w14:paraId="2CE87E13" w14:textId="77777777" w:rsidR="00961741" w:rsidRDefault="00000000">
      <w:pPr>
        <w:spacing w:after="0" w:line="240" w:lineRule="auto"/>
      </w:pPr>
      <w:r>
        <w:rPr>
          <w:b/>
          <w:sz w:val="25"/>
        </w:rPr>
        <w:t>690</w:t>
      </w:r>
    </w:p>
    <w:p w14:paraId="6E396170" w14:textId="77777777" w:rsidR="00961741" w:rsidRDefault="00000000">
      <w:pPr>
        <w:spacing w:after="0" w:line="240" w:lineRule="auto"/>
      </w:pPr>
      <w:r>
        <w:rPr>
          <w:b/>
          <w:sz w:val="25"/>
        </w:rPr>
        <w:t>VARIABLE CATED</w:t>
      </w:r>
    </w:p>
    <w:p w14:paraId="2A5BEAEB" w14:textId="77777777" w:rsidR="00961741" w:rsidRDefault="00000000">
      <w:pPr>
        <w:spacing w:after="0" w:line="240" w:lineRule="auto"/>
      </w:pPr>
      <w:r>
        <w:rPr>
          <w:b/>
          <w:sz w:val="25"/>
        </w:rPr>
        <w:t>PULSE FREQUENCY a Cd1 RESONANT CHARGING</w:t>
      </w:r>
    </w:p>
    <w:p w14:paraId="234FFC22" w14:textId="77777777" w:rsidR="00961741" w:rsidRDefault="00000000">
      <w:pPr>
        <w:spacing w:after="0" w:line="240" w:lineRule="auto"/>
      </w:pPr>
      <w:r>
        <w:rPr>
          <w:b/>
          <w:sz w:val="25"/>
        </w:rPr>
        <w:t>INPUT (49 @ x00 48n) BLOCKING \ CHOKE (56)</w:t>
      </w:r>
    </w:p>
    <w:p w14:paraId="4E88781F" w14:textId="77777777" w:rsidR="00961741" w:rsidRDefault="00000000">
      <w:pPr>
        <w:spacing w:after="0" w:line="240" w:lineRule="auto"/>
      </w:pPr>
      <w:r>
        <w:rPr>
          <w:b/>
          <w:sz w:val="25"/>
        </w:rPr>
        <w:t>RESONANT</w:t>
      </w:r>
    </w:p>
    <w:p w14:paraId="647519F2" w14:textId="77777777" w:rsidR="00961741" w:rsidRDefault="00000000">
      <w:pPr>
        <w:spacing w:after="0" w:line="240" w:lineRule="auto"/>
      </w:pPr>
      <w:r>
        <w:rPr>
          <w:b/>
          <w:sz w:val="25"/>
        </w:rPr>
        <w:t>CAVITY (140 ~ 170)</w:t>
      </w:r>
    </w:p>
    <w:p w14:paraId="7B714D33" w14:textId="77777777" w:rsidR="00961741" w:rsidRDefault="00000000">
      <w:pPr>
        <w:spacing w:after="0" w:line="240" w:lineRule="auto"/>
      </w:pPr>
      <w:r>
        <w:rPr>
          <w:b/>
          <w:sz w:val="25"/>
        </w:rPr>
        <w:t>Cp</w:t>
      </w:r>
    </w:p>
    <w:p w14:paraId="44AB9A22" w14:textId="77777777" w:rsidR="00961741" w:rsidRDefault="00000000">
      <w:pPr>
        <w:spacing w:after="0" w:line="240" w:lineRule="auto"/>
      </w:pPr>
      <w:r>
        <w:rPr>
          <w:sz w:val="21"/>
        </w:rPr>
        <w:t>- Re</w:t>
      </w:r>
    </w:p>
    <w:p w14:paraId="0644E6E4" w14:textId="77777777" w:rsidR="00961741" w:rsidRDefault="00000000">
      <w:pPr>
        <w:spacing w:after="0" w:line="240" w:lineRule="auto"/>
      </w:pPr>
      <w:r>
        <w:rPr>
          <w:b/>
          <w:sz w:val="25"/>
        </w:rPr>
        <w:t>UNIPOLAR</w:t>
      </w:r>
    </w:p>
    <w:p w14:paraId="1C5A78D2" w14:textId="77777777" w:rsidR="00961741" w:rsidRDefault="00000000">
      <w:pPr>
        <w:spacing w:after="0" w:line="240" w:lineRule="auto"/>
      </w:pPr>
      <w:r>
        <w:rPr>
          <w:b/>
          <w:sz w:val="25"/>
        </w:rPr>
        <w:t>PULSING CORE (53) | =</w:t>
      </w:r>
    </w:p>
    <w:p w14:paraId="55D9C869" w14:textId="77777777" w:rsidR="00961741" w:rsidRDefault="00000000">
      <w:pPr>
        <w:spacing w:after="0" w:line="240" w:lineRule="auto"/>
      </w:pPr>
      <w:r>
        <w:rPr>
          <w:b/>
          <w:sz w:val="25"/>
        </w:rPr>
        <w:t>MAGNETIC 615</w:t>
      </w:r>
    </w:p>
    <w:p w14:paraId="1EEA3FDC" w14:textId="77777777" w:rsidR="00961741" w:rsidRDefault="00000000">
      <w:pPr>
        <w:spacing w:after="0" w:line="240" w:lineRule="auto"/>
      </w:pPr>
      <w:r>
        <w:rPr>
          <w:b/>
          <w:sz w:val="25"/>
        </w:rPr>
        <w:t>FIELD COUPLING (71)</w:t>
      </w:r>
    </w:p>
    <w:p w14:paraId="1BA09AFD" w14:textId="77777777" w:rsidR="00961741" w:rsidRDefault="00000000">
      <w:pPr>
        <w:spacing w:after="0" w:line="240" w:lineRule="auto"/>
      </w:pPr>
      <w:r>
        <w:rPr>
          <w:b/>
          <w:sz w:val="25"/>
        </w:rPr>
        <w:t>RESONANT CHARGING</w:t>
      </w:r>
    </w:p>
    <w:p w14:paraId="7B669AFF" w14:textId="77777777" w:rsidR="00961741" w:rsidRDefault="00000000">
      <w:pPr>
        <w:spacing w:after="0" w:line="240" w:lineRule="auto"/>
      </w:pPr>
      <w:r>
        <w:rPr>
          <w:b/>
          <w:sz w:val="25"/>
        </w:rPr>
        <w:t>CHOKE (62)</w:t>
      </w:r>
    </w:p>
    <w:p w14:paraId="2A552698" w14:textId="77777777" w:rsidR="00961741" w:rsidRDefault="00000000">
      <w:pPr>
        <w:spacing w:after="0" w:line="240" w:lineRule="auto"/>
      </w:pPr>
      <w:r>
        <w:rPr>
          <w:b/>
          <w:sz w:val="25"/>
        </w:rPr>
        <w:t>FIGURE 7-8: VIC MATRIX CIRCUIT</w:t>
      </w:r>
    </w:p>
    <w:p w14:paraId="1FB655BC" w14:textId="77777777" w:rsidR="00961741" w:rsidRDefault="00000000">
      <w:pPr>
        <w:spacing w:after="0" w:line="240" w:lineRule="auto"/>
      </w:pPr>
      <w:r>
        <w:rPr>
          <w:b/>
          <w:sz w:val="25"/>
        </w:rPr>
        <w:t>700</w:t>
      </w:r>
    </w:p>
    <w:p w14:paraId="3103CFD6" w14:textId="77777777" w:rsidR="00961741" w:rsidRDefault="00000000">
      <w:pPr>
        <w:spacing w:after="0" w:line="240" w:lineRule="auto"/>
      </w:pPr>
      <w:r>
        <w:rPr>
          <w:b/>
          <w:sz w:val="25"/>
        </w:rPr>
        <w:t>ro POSITIVE</w:t>
      </w:r>
    </w:p>
    <w:p w14:paraId="7A49039B" w14:textId="77777777" w:rsidR="00961741" w:rsidRDefault="00000000">
      <w:pPr>
        <w:spacing w:after="0" w:line="240" w:lineRule="auto"/>
      </w:pPr>
      <w:r>
        <w:rPr>
          <w:b/>
          <w:sz w:val="25"/>
        </w:rPr>
        <w:t>T</w:t>
      </w:r>
    </w:p>
    <w:p w14:paraId="5E1C3A5B" w14:textId="77777777" w:rsidR="00961741" w:rsidRDefault="00000000">
      <w:pPr>
        <w:spacing w:after="0" w:line="240" w:lineRule="auto"/>
      </w:pPr>
      <w:r>
        <w:rPr>
          <w:b/>
          <w:sz w:val="25"/>
        </w:rPr>
        <w:t>ea Fur. DISLODGED VOLTAGE POTENTIAL (628)</w:t>
      </w:r>
    </w:p>
    <w:p w14:paraId="7BF7A85F" w14:textId="77777777" w:rsidR="00961741" w:rsidRDefault="00000000">
      <w:pPr>
        <w:spacing w:after="0" w:line="240" w:lineRule="auto"/>
      </w:pPr>
      <w:r>
        <w:rPr>
          <w:b/>
          <w:sz w:val="25"/>
        </w:rPr>
        <w:t>| ELECTRON (641)</w:t>
      </w:r>
    </w:p>
    <w:p w14:paraId="67033341" w14:textId="77777777" w:rsidR="00961741" w:rsidRDefault="00000000">
      <w:pPr>
        <w:spacing w:after="0" w:line="240" w:lineRule="auto"/>
      </w:pPr>
      <w:r>
        <w:rPr>
          <w:b/>
          <w:sz w:val="25"/>
        </w:rPr>
        <w:t>SECONDARY</w:t>
      </w:r>
    </w:p>
    <w:p w14:paraId="00D23070" w14:textId="77777777" w:rsidR="00961741" w:rsidRDefault="00000000">
      <w:pPr>
        <w:spacing w:after="0" w:line="240" w:lineRule="auto"/>
      </w:pPr>
      <w:r>
        <w:rPr>
          <w:b/>
          <w:sz w:val="25"/>
        </w:rPr>
        <w:t>PICKUP COIL (52)</w:t>
      </w:r>
    </w:p>
    <w:p w14:paraId="1A98FAC7" w14:textId="77777777" w:rsidR="00961741" w:rsidRDefault="00000000">
      <w:pPr>
        <w:spacing w:after="0" w:line="240" w:lineRule="auto"/>
      </w:pPr>
      <w:r>
        <w:t>642</w:t>
      </w:r>
    </w:p>
    <w:p w14:paraId="79D95FB6" w14:textId="77777777" w:rsidR="00961741" w:rsidRDefault="00000000">
      <w:pPr>
        <w:spacing w:after="0" w:line="240" w:lineRule="auto"/>
      </w:pPr>
      <w:r>
        <w:t>PRIMARY</w:t>
      </w:r>
    </w:p>
    <w:p w14:paraId="2339B009" w14:textId="77777777" w:rsidR="00961741" w:rsidRDefault="00000000">
      <w:pPr>
        <w:spacing w:after="0" w:line="240" w:lineRule="auto"/>
        <w:jc w:val="center"/>
      </w:pPr>
      <w:r>
        <w:rPr>
          <w:b/>
          <w:sz w:val="25"/>
        </w:rPr>
        <w:t>COIL (26) COPPER</w:t>
      </w:r>
    </w:p>
    <w:p w14:paraId="7722FC25" w14:textId="77777777" w:rsidR="00961741" w:rsidRDefault="00000000">
      <w:pPr>
        <w:spacing w:after="0" w:line="240" w:lineRule="auto"/>
      </w:pPr>
      <w:r>
        <w:t>IONS (643)</w:t>
      </w:r>
    </w:p>
    <w:p w14:paraId="142FFE19" w14:textId="77777777" w:rsidR="00961741" w:rsidRDefault="00000000">
      <w:pPr>
        <w:spacing w:after="0" w:line="240" w:lineRule="auto"/>
      </w:pPr>
      <w:r>
        <w:rPr>
          <w:b/>
          <w:sz w:val="25"/>
        </w:rPr>
        <w:t>PULSING</w:t>
      </w:r>
    </w:p>
    <w:p w14:paraId="1033B2DE" w14:textId="77777777" w:rsidR="00961741" w:rsidRDefault="00000000">
      <w:pPr>
        <w:spacing w:after="0" w:line="240" w:lineRule="auto"/>
      </w:pPr>
      <w:r>
        <w:rPr>
          <w:b/>
          <w:sz w:val="25"/>
        </w:rPr>
        <w:t>CORE (53)</w:t>
      </w:r>
    </w:p>
    <w:p w14:paraId="2A61A174" w14:textId="77777777" w:rsidR="00961741" w:rsidRDefault="00000000">
      <w:pPr>
        <w:spacing w:after="0" w:line="240" w:lineRule="auto"/>
        <w:jc w:val="center"/>
      </w:pPr>
      <w:r>
        <w:rPr>
          <w:b/>
          <w:sz w:val="25"/>
        </w:rPr>
        <w:t>MAGNETIC NEGATIVE VOLTAGE POTENTIAL (631)</w:t>
      </w:r>
    </w:p>
    <w:p w14:paraId="7E7B9875" w14:textId="77777777" w:rsidR="00961741" w:rsidRDefault="00000000">
      <w:pPr>
        <w:spacing w:after="0" w:line="240" w:lineRule="auto"/>
        <w:jc w:val="center"/>
      </w:pPr>
      <w:r>
        <w:rPr>
          <w:b/>
          <w:sz w:val="25"/>
        </w:rPr>
        <w:t>FIELD COUPLING (71) (ELECTRON CLUSTERING)</w:t>
      </w:r>
    </w:p>
    <w:p w14:paraId="6694BEFB" w14:textId="77777777" w:rsidR="00961741" w:rsidRDefault="00000000">
      <w:pPr>
        <w:spacing w:after="0" w:line="240" w:lineRule="auto"/>
        <w:jc w:val="center"/>
      </w:pPr>
      <w:r>
        <w:rPr>
          <w:b/>
          <w:sz w:val="30"/>
        </w:rPr>
        <w:t>FIGUREM 7-9: ELECTRON BOUNCE PHENOMENON (EbP)</w:t>
      </w:r>
    </w:p>
    <w:p w14:paraId="736F9466" w14:textId="77777777" w:rsidR="00961741" w:rsidRDefault="00000000">
      <w:pPr>
        <w:spacing w:after="0" w:line="240" w:lineRule="auto"/>
        <w:jc w:val="center"/>
      </w:pPr>
      <w:r>
        <w:rPr>
          <w:b/>
          <w:sz w:val="30"/>
        </w:rPr>
        <w:t>Stanley A. Meyer 7-20</w:t>
      </w:r>
    </w:p>
    <w:p w14:paraId="1A9CF881" w14:textId="77777777" w:rsidR="00961741" w:rsidRDefault="00000000">
      <w:r>
        <w:br w:type="page"/>
      </w:r>
    </w:p>
    <w:p w14:paraId="12F632A0" w14:textId="77777777" w:rsidR="00961741" w:rsidRDefault="00000000">
      <w:pPr>
        <w:spacing w:after="0" w:line="240" w:lineRule="auto"/>
        <w:jc w:val="center"/>
      </w:pPr>
      <w:r>
        <w:rPr>
          <w:b/>
          <w:sz w:val="25"/>
        </w:rPr>
        <w:lastRenderedPageBreak/>
        <w:t>RE: VIC Matrix Circuit Memo WFC 426</w:t>
      </w:r>
    </w:p>
    <w:p w14:paraId="0A00DBBA" w14:textId="77777777" w:rsidR="00961741" w:rsidRDefault="00000000">
      <w:pPr>
        <w:spacing w:after="0" w:line="240" w:lineRule="auto"/>
      </w:pPr>
      <w:r>
        <w:rPr>
          <w:b/>
          <w:sz w:val="25"/>
        </w:rPr>
        <w:t>MAGNETIC</w:t>
      </w:r>
    </w:p>
    <w:p w14:paraId="5DFA1981" w14:textId="77777777" w:rsidR="00961741" w:rsidRDefault="00000000">
      <w:pPr>
        <w:spacing w:after="0" w:line="240" w:lineRule="auto"/>
      </w:pPr>
      <w:r>
        <w:rPr>
          <w:b/>
          <w:sz w:val="25"/>
        </w:rPr>
        <w:t>COUPLING FIELD (71)</w:t>
      </w:r>
    </w:p>
    <w:p w14:paraId="5EB146C6" w14:textId="77777777" w:rsidR="00961741" w:rsidRDefault="00000000">
      <w:pPr>
        <w:spacing w:after="0" w:line="240" w:lineRule="auto"/>
        <w:jc w:val="center"/>
      </w:pPr>
      <w:r>
        <w:rPr>
          <w:b/>
          <w:sz w:val="25"/>
        </w:rPr>
        <w:t>BOBBIN CAVITY</w:t>
      </w:r>
    </w:p>
    <w:p w14:paraId="51F4FCC2" w14:textId="77777777" w:rsidR="00961741" w:rsidRDefault="00000000">
      <w:pPr>
        <w:spacing w:after="0" w:line="240" w:lineRule="auto"/>
        <w:jc w:val="center"/>
      </w:pPr>
      <w:r>
        <w:rPr>
          <w:b/>
          <w:sz w:val="25"/>
        </w:rPr>
        <w:t>(501)(504)(505)</w:t>
      </w:r>
    </w:p>
    <w:p w14:paraId="3E918EB8" w14:textId="77777777" w:rsidR="00961741" w:rsidRDefault="00000000">
      <w:pPr>
        <w:spacing w:after="0" w:line="240" w:lineRule="auto"/>
        <w:jc w:val="center"/>
      </w:pPr>
      <w:r>
        <w:rPr>
          <w:b/>
          <w:sz w:val="25"/>
        </w:rPr>
        <w:t>FIGURE 7-10: VOLTAGE STEPPING COILS</w:t>
      </w:r>
    </w:p>
    <w:p w14:paraId="711D066D" w14:textId="77777777" w:rsidR="00961741" w:rsidRDefault="00000000">
      <w:pPr>
        <w:spacing w:after="0" w:line="240" w:lineRule="auto"/>
      </w:pPr>
      <w:r>
        <w:t>720</w:t>
      </w:r>
    </w:p>
    <w:p w14:paraId="018C7EC9" w14:textId="77777777" w:rsidR="00961741" w:rsidRDefault="00000000">
      <w:pPr>
        <w:spacing w:after="0" w:line="240" w:lineRule="auto"/>
      </w:pPr>
      <w:r>
        <w:rPr>
          <w:b/>
          <w:sz w:val="25"/>
        </w:rPr>
        <w:t>Le h RESONANT</w:t>
      </w:r>
    </w:p>
    <w:p w14:paraId="05E889D0" w14:textId="77777777" w:rsidR="00961741" w:rsidRDefault="00000000">
      <w:pPr>
        <w:spacing w:after="0" w:line="240" w:lineRule="auto"/>
      </w:pPr>
      <w:r>
        <w:rPr>
          <w:b/>
          <w:sz w:val="25"/>
        </w:rPr>
        <w:t>CAVITY (356)</w:t>
      </w:r>
    </w:p>
    <w:p w14:paraId="44FBAB28" w14:textId="77777777" w:rsidR="00961741" w:rsidRDefault="00000000">
      <w:pPr>
        <w:spacing w:after="0" w:line="240" w:lineRule="auto"/>
      </w:pPr>
      <w:r>
        <w:t>WATER GAP (616)</w:t>
      </w:r>
    </w:p>
    <w:p w14:paraId="05E20485" w14:textId="77777777" w:rsidR="00961741" w:rsidRDefault="00000000">
      <w:pPr>
        <w:spacing w:after="0" w:line="240" w:lineRule="auto"/>
        <w:jc w:val="center"/>
      </w:pPr>
      <w:r>
        <w:rPr>
          <w:b/>
          <w:sz w:val="25"/>
        </w:rPr>
        <w:t>POSITIVE VOLTAGE NEGATIVE VOLTAGE</w:t>
      </w:r>
    </w:p>
    <w:p w14:paraId="4AD41485" w14:textId="77777777" w:rsidR="00961741" w:rsidRDefault="00000000">
      <w:pPr>
        <w:spacing w:after="0" w:line="240" w:lineRule="auto"/>
        <w:jc w:val="center"/>
      </w:pPr>
      <w:r>
        <w:rPr>
          <w:b/>
          <w:sz w:val="25"/>
        </w:rPr>
        <w:t>ZONE (66/E9) ZONE (67/E 10)</w:t>
      </w:r>
    </w:p>
    <w:p w14:paraId="4524009E" w14:textId="77777777" w:rsidR="00961741" w:rsidRDefault="00000000">
      <w:pPr>
        <w:spacing w:after="0" w:line="240" w:lineRule="auto"/>
        <w:jc w:val="center"/>
      </w:pPr>
      <w:r>
        <w:rPr>
          <w:b/>
          <w:sz w:val="25"/>
        </w:rPr>
        <w:t>FIGURE 7-11: TAPERED VOLTAGE WAVE-GUIDE</w:t>
      </w:r>
    </w:p>
    <w:p w14:paraId="1138801F" w14:textId="77777777" w:rsidR="00961741" w:rsidRDefault="00000000">
      <w:pPr>
        <w:spacing w:after="0" w:line="240" w:lineRule="auto"/>
        <w:jc w:val="center"/>
      </w:pPr>
      <w:r>
        <w:rPr>
          <w:b/>
          <w:sz w:val="25"/>
        </w:rPr>
        <w:t>Stanley A. Meyer 7-21</w:t>
      </w:r>
    </w:p>
    <w:p w14:paraId="3F97ED1E" w14:textId="77777777" w:rsidR="00961741" w:rsidRDefault="00000000">
      <w:r>
        <w:br w:type="page"/>
      </w:r>
    </w:p>
    <w:p w14:paraId="42707928" w14:textId="77777777" w:rsidR="00961741" w:rsidRDefault="00000000">
      <w:pPr>
        <w:spacing w:after="0" w:line="240" w:lineRule="auto"/>
        <w:jc w:val="center"/>
      </w:pPr>
      <w:r>
        <w:rPr>
          <w:b/>
          <w:sz w:val="30"/>
        </w:rPr>
        <w:lastRenderedPageBreak/>
        <w:t>RE: VIC Matrix Circuit Memo WFC 426</w:t>
      </w:r>
    </w:p>
    <w:p w14:paraId="6FE4C487" w14:textId="77777777" w:rsidR="00961741" w:rsidRDefault="00000000">
      <w:pPr>
        <w:spacing w:after="0" w:line="240" w:lineRule="auto"/>
      </w:pPr>
      <w:r>
        <w:rPr>
          <w:b/>
          <w:sz w:val="25"/>
        </w:rPr>
        <w:t>730</w:t>
      </w:r>
    </w:p>
    <w:p w14:paraId="36545672" w14:textId="77777777" w:rsidR="00961741" w:rsidRDefault="00000000">
      <w:pPr>
        <w:spacing w:after="0" w:line="240" w:lineRule="auto"/>
      </w:pPr>
      <w:r>
        <w:rPr>
          <w:b/>
          <w:sz w:val="25"/>
        </w:rPr>
        <w:t>NEGATIVE ELECTRICAL</w:t>
      </w:r>
    </w:p>
    <w:p w14:paraId="5C85205D" w14:textId="77777777" w:rsidR="00961741" w:rsidRDefault="00000000">
      <w:pPr>
        <w:spacing w:after="0" w:line="240" w:lineRule="auto"/>
      </w:pPr>
      <w:r>
        <w:rPr>
          <w:b/>
          <w:sz w:val="25"/>
        </w:rPr>
        <w:t>VOLTAGE ZONE (67/E 10)</w:t>
      </w:r>
    </w:p>
    <w:p w14:paraId="7A377E87" w14:textId="77777777" w:rsidR="00961741" w:rsidRDefault="00000000">
      <w:pPr>
        <w:spacing w:after="0" w:line="240" w:lineRule="auto"/>
        <w:jc w:val="center"/>
      </w:pPr>
      <w:r>
        <w:rPr>
          <w:b/>
          <w:sz w:val="25"/>
        </w:rPr>
        <w:t>\ LINEAR VOLTAGE TRAVELING CONSTANT</w:t>
      </w:r>
    </w:p>
    <w:p w14:paraId="3DFDECB7" w14:textId="77777777" w:rsidR="00961741" w:rsidRDefault="00000000">
      <w:pPr>
        <w:spacing w:after="0" w:line="240" w:lineRule="auto"/>
      </w:pPr>
      <w:r>
        <w:rPr>
          <w:b/>
          <w:sz w:val="25"/>
        </w:rPr>
        <w:t>ELECTRICAL VOLTAGE WAVE (57a</w:t>
      </w:r>
    </w:p>
    <w:p w14:paraId="516F0311" w14:textId="77777777" w:rsidR="00961741" w:rsidRDefault="00000000">
      <w:pPr>
        <w:spacing w:after="0" w:line="240" w:lineRule="auto"/>
      </w:pPr>
      <w:r>
        <w:rPr>
          <w:b/>
          <w:sz w:val="25"/>
        </w:rPr>
        <w:t>POSITIVE ELECTRICAL WAVE-GUIDE (570 a) Hy</w:t>
      </w:r>
    </w:p>
    <w:p w14:paraId="2AD5942B" w14:textId="77777777" w:rsidR="00961741" w:rsidRDefault="00000000">
      <w:pPr>
        <w:spacing w:after="0" w:line="240" w:lineRule="auto"/>
        <w:jc w:val="center"/>
      </w:pPr>
      <w:r>
        <w:rPr>
          <w:b/>
          <w:sz w:val="25"/>
        </w:rPr>
        <w:t>VOLTAGE ZONE (66/E9) RESONANT CAVITY (35a)</w:t>
      </w:r>
    </w:p>
    <w:p w14:paraId="5EA20C29" w14:textId="77777777" w:rsidR="00961741" w:rsidRDefault="00000000">
      <w:pPr>
        <w:spacing w:after="0" w:line="240" w:lineRule="auto"/>
        <w:jc w:val="center"/>
      </w:pPr>
      <w:r>
        <w:rPr>
          <w:b/>
          <w:sz w:val="30"/>
        </w:rPr>
        <w:t>\3 oa [=e [eee [= Ed {+ =</w:t>
      </w:r>
    </w:p>
    <w:p w14:paraId="09B9793C" w14:textId="77777777" w:rsidR="00961741" w:rsidRDefault="00000000">
      <w:pPr>
        <w:spacing w:after="0" w:line="240" w:lineRule="auto"/>
        <w:jc w:val="center"/>
      </w:pPr>
      <w:r>
        <w:rPr>
          <w:b/>
          <w:sz w:val="30"/>
        </w:rPr>
        <w:t>AVA YAVANANANAVAN</w:t>
      </w:r>
    </w:p>
    <w:p w14:paraId="2B6C9B56" w14:textId="77777777" w:rsidR="00961741" w:rsidRDefault="00000000">
      <w:pPr>
        <w:spacing w:after="0" w:line="240" w:lineRule="auto"/>
        <w:jc w:val="center"/>
      </w:pPr>
      <w:r>
        <w:rPr>
          <w:b/>
          <w:sz w:val="25"/>
        </w:rPr>
        <w:t>[ }</w:t>
      </w:r>
    </w:p>
    <w:p w14:paraId="008FEFFD" w14:textId="77777777" w:rsidR="00961741" w:rsidRDefault="00000000">
      <w:pPr>
        <w:spacing w:after="0" w:line="240" w:lineRule="auto"/>
        <w:jc w:val="center"/>
      </w:pPr>
      <w:r>
        <w:rPr>
          <w:b/>
          <w:sz w:val="25"/>
        </w:rPr>
        <w:t>(A) LINEAR CYLINDRICAL RESONANT CAVITY</w:t>
      </w:r>
    </w:p>
    <w:p w14:paraId="2CF663CD" w14:textId="77777777" w:rsidR="00961741" w:rsidRDefault="00000000">
      <w:pPr>
        <w:spacing w:after="0" w:line="240" w:lineRule="auto"/>
        <w:jc w:val="center"/>
      </w:pPr>
      <w:r>
        <w:rPr>
          <w:b/>
          <w:sz w:val="25"/>
        </w:rPr>
        <w:t>NEGATIVE ELECTRICAL TRAVELING COMPRESSIONAL</w:t>
      </w:r>
    </w:p>
    <w:p w14:paraId="035F6D5E" w14:textId="77777777" w:rsidR="00961741" w:rsidRDefault="00000000">
      <w:pPr>
        <w:spacing w:after="0" w:line="240" w:lineRule="auto"/>
        <w:jc w:val="center"/>
      </w:pPr>
      <w:r>
        <w:rPr>
          <w:b/>
          <w:sz w:val="25"/>
        </w:rPr>
        <w:t>VOLTAGE ZONE (67/E10) ELECTRICAL VOLTAGE WAVE (57b)</w:t>
      </w:r>
    </w:p>
    <w:p w14:paraId="7EF36F79" w14:textId="77777777" w:rsidR="00961741" w:rsidRDefault="00000000">
      <w:pPr>
        <w:spacing w:after="0" w:line="240" w:lineRule="auto"/>
        <w:jc w:val="center"/>
      </w:pPr>
      <w:r>
        <w:rPr>
          <w:b/>
          <w:sz w:val="25"/>
        </w:rPr>
        <w:t>TAPER VOLTAGE</w:t>
      </w:r>
    </w:p>
    <w:p w14:paraId="5C085F9E" w14:textId="77777777" w:rsidR="00961741" w:rsidRDefault="00000000">
      <w:pPr>
        <w:spacing w:after="0" w:line="240" w:lineRule="auto"/>
        <w:jc w:val="center"/>
      </w:pPr>
      <w:r>
        <w:rPr>
          <w:b/>
          <w:sz w:val="25"/>
        </w:rPr>
        <w:t>POSITIVE ELECTRICAL WAVE-GUIDE (5706)</w:t>
      </w:r>
    </w:p>
    <w:p w14:paraId="48490CC9" w14:textId="77777777" w:rsidR="00961741" w:rsidRDefault="00000000">
      <w:pPr>
        <w:spacing w:after="0" w:line="240" w:lineRule="auto"/>
        <w:jc w:val="center"/>
      </w:pPr>
      <w:r>
        <w:rPr>
          <w:b/>
          <w:sz w:val="25"/>
        </w:rPr>
        <w:t>VOLTAGE ZONE (66/E3) RESONANT CAVITY (355)</w:t>
      </w:r>
    </w:p>
    <w:p w14:paraId="357C5370" w14:textId="77777777" w:rsidR="00961741" w:rsidRDefault="00000000">
      <w:pPr>
        <w:spacing w:after="0" w:line="240" w:lineRule="auto"/>
        <w:jc w:val="center"/>
      </w:pPr>
      <w:r>
        <w:rPr>
          <w:b/>
          <w:sz w:val="30"/>
        </w:rPr>
        <w:t>Wy i/</w:t>
      </w:r>
    </w:p>
    <w:p w14:paraId="7D99B00C" w14:textId="77777777" w:rsidR="00961741" w:rsidRDefault="00000000">
      <w:pPr>
        <w:spacing w:after="0" w:line="240" w:lineRule="auto"/>
        <w:jc w:val="center"/>
      </w:pPr>
      <w:r>
        <w:rPr>
          <w:b/>
          <w:sz w:val="30"/>
        </w:rPr>
        <w:t>ime [p= Teer</w:t>
      </w:r>
    </w:p>
    <w:p w14:paraId="0C03BDB0" w14:textId="77777777" w:rsidR="00961741" w:rsidRDefault="00000000">
      <w:pPr>
        <w:spacing w:after="0" w:line="240" w:lineRule="auto"/>
        <w:jc w:val="center"/>
      </w:pPr>
      <w:r>
        <w:rPr>
          <w:b/>
          <w:sz w:val="25"/>
        </w:rPr>
        <w:t>(B) TAPER CYLINDRICAL RESONANT CAVITY</w:t>
      </w:r>
    </w:p>
    <w:p w14:paraId="0690D033" w14:textId="77777777" w:rsidR="00961741" w:rsidRDefault="00000000">
      <w:pPr>
        <w:spacing w:after="0" w:line="240" w:lineRule="auto"/>
        <w:jc w:val="center"/>
      </w:pPr>
      <w:r>
        <w:t>NEGATIVE ELECTRICAL TRAVELING EXPANDING VOLTAGE ZONE (67/E 10) ELECTRICAL VOLTAGE WAVE (57 c) VOLTAGE ZONE (66/E9) \ WAVE RUDE (570) / RESONANT CAVITY (35c) NON-LINEAR VOLTAGE POSITIVE ELECTRICAL</w:t>
      </w:r>
    </w:p>
    <w:p w14:paraId="7C8FDE09" w14:textId="77777777" w:rsidR="00961741" w:rsidRDefault="00000000">
      <w:pPr>
        <w:spacing w:after="0" w:line="240" w:lineRule="auto"/>
        <w:jc w:val="center"/>
      </w:pPr>
      <w:r>
        <w:rPr>
          <w:b/>
          <w:sz w:val="25"/>
        </w:rPr>
        <w:t>{C) NON-LINEAR CYLINDRICAL RESONANT CAVITY</w:t>
      </w:r>
    </w:p>
    <w:p w14:paraId="3645F13D" w14:textId="77777777" w:rsidR="00961741" w:rsidRDefault="00000000">
      <w:pPr>
        <w:spacing w:after="0" w:line="240" w:lineRule="auto"/>
        <w:jc w:val="center"/>
      </w:pPr>
      <w:r>
        <w:rPr>
          <w:b/>
          <w:sz w:val="30"/>
        </w:rPr>
        <w:t>FIGURE 7-12: RESONANT CAVITY ELECTRICAL VOLTAGE WAVE</w:t>
      </w:r>
    </w:p>
    <w:p w14:paraId="34446F47" w14:textId="77777777" w:rsidR="00961741" w:rsidRDefault="00000000">
      <w:pPr>
        <w:spacing w:after="0" w:line="240" w:lineRule="auto"/>
        <w:jc w:val="center"/>
      </w:pPr>
      <w:r>
        <w:rPr>
          <w:b/>
          <w:sz w:val="30"/>
        </w:rPr>
        <w:t>Stanley A. Meyer 7-22</w:t>
      </w:r>
    </w:p>
    <w:p w14:paraId="406DC086" w14:textId="77777777" w:rsidR="00961741" w:rsidRDefault="00000000">
      <w:r>
        <w:br w:type="page"/>
      </w:r>
    </w:p>
    <w:p w14:paraId="4D7FA454" w14:textId="77777777" w:rsidR="00961741" w:rsidRDefault="00000000">
      <w:pPr>
        <w:spacing w:after="0" w:line="240" w:lineRule="auto"/>
      </w:pPr>
      <w:r>
        <w:lastRenderedPageBreak/>
        <w:t>RE: VIC Matrix Circuit</w:t>
      </w:r>
    </w:p>
    <w:p w14:paraId="34D00794" w14:textId="77777777" w:rsidR="00961741" w:rsidRDefault="00000000">
      <w:pPr>
        <w:spacing w:after="0" w:line="240" w:lineRule="auto"/>
        <w:jc w:val="right"/>
      </w:pPr>
      <w:r>
        <w:t>Memo WFC 426</w:t>
      </w:r>
    </w:p>
    <w:p w14:paraId="2BBF832C" w14:textId="77777777" w:rsidR="00961741" w:rsidRDefault="00000000">
      <w:pPr>
        <w:spacing w:after="0" w:line="240" w:lineRule="auto"/>
      </w:pPr>
      <w:r>
        <w:t>740</w:t>
      </w:r>
    </w:p>
    <w:p w14:paraId="6D17F09E" w14:textId="77777777" w:rsidR="00961741" w:rsidRDefault="00000000">
      <w:pPr>
        <w:spacing w:after="0" w:line="240" w:lineRule="auto"/>
        <w:jc w:val="center"/>
      </w:pPr>
      <w:r>
        <w:rPr>
          <w:b/>
          <w:sz w:val="25"/>
        </w:rPr>
        <w:t>TO RESONANT</w:t>
      </w:r>
    </w:p>
    <w:p w14:paraId="4A76E219" w14:textId="77777777" w:rsidR="00961741" w:rsidRDefault="00000000">
      <w:pPr>
        <w:spacing w:after="0" w:line="240" w:lineRule="auto"/>
      </w:pPr>
      <w:r>
        <w:t>vn pyyy) YY)</w:t>
      </w:r>
    </w:p>
    <w:p w14:paraId="4DCCA6EF" w14:textId="77777777" w:rsidR="00961741" w:rsidRDefault="00000000">
      <w:pPr>
        <w:spacing w:after="0" w:line="240" w:lineRule="auto"/>
        <w:jc w:val="center"/>
      </w:pPr>
      <w:r>
        <w:rPr>
          <w:b/>
          <w:sz w:val="25"/>
        </w:rPr>
        <w:t>CHARGING CHOKE (56)</w:t>
      </w:r>
    </w:p>
    <w:p w14:paraId="3F2CEE19" w14:textId="77777777" w:rsidR="00961741" w:rsidRDefault="00000000">
      <w:pPr>
        <w:spacing w:after="0" w:line="240" w:lineRule="auto"/>
      </w:pPr>
      <w:r>
        <w:t>vo - - [Bt</w:t>
      </w:r>
    </w:p>
    <w:p w14:paraId="39B715AA" w14:textId="77777777" w:rsidR="00961741" w:rsidRDefault="00000000">
      <w:pPr>
        <w:spacing w:after="0" w:line="240" w:lineRule="auto"/>
      </w:pPr>
      <w:r>
        <w:t>Va</w:t>
      </w:r>
    </w:p>
    <w:p w14:paraId="3FC6F9C4" w14:textId="77777777" w:rsidR="00961741" w:rsidRDefault="00000000">
      <w:pPr>
        <w:spacing w:after="0" w:line="240" w:lineRule="auto"/>
      </w:pPr>
      <w:r>
        <w:t>[73 |</w:t>
      </w:r>
    </w:p>
    <w:p w14:paraId="4F68BA54" w14:textId="77777777" w:rsidR="00961741" w:rsidRDefault="00000000">
      <w:pPr>
        <w:spacing w:after="0" w:line="240" w:lineRule="auto"/>
      </w:pPr>
      <w:r>
        <w:rPr>
          <w:b/>
          <w:sz w:val="25"/>
        </w:rPr>
        <w:t>VARIABLE VOLTAGE AMPLITUDE</w:t>
      </w:r>
    </w:p>
    <w:p w14:paraId="7FC11874" w14:textId="77777777" w:rsidR="00961741" w:rsidRDefault="00000000">
      <w:pPr>
        <w:spacing w:after="0" w:line="240" w:lineRule="auto"/>
      </w:pPr>
      <w:r>
        <w:rPr>
          <w:b/>
          <w:sz w:val="25"/>
        </w:rPr>
        <w:t>GATED PULSE FREQUENCY</w:t>
      </w:r>
    </w:p>
    <w:p w14:paraId="2DD42895" w14:textId="77777777" w:rsidR="00961741" w:rsidRDefault="00000000">
      <w:pPr>
        <w:spacing w:after="0" w:line="240" w:lineRule="auto"/>
        <w:jc w:val="center"/>
      </w:pPr>
      <w:r>
        <w:rPr>
          <w:b/>
          <w:sz w:val="25"/>
        </w:rPr>
        <w:t>- Va</w:t>
      </w:r>
    </w:p>
    <w:p w14:paraId="3F259B25" w14:textId="77777777" w:rsidR="00961741" w:rsidRDefault="00000000">
      <w:pPr>
        <w:spacing w:after="0" w:line="240" w:lineRule="auto"/>
        <w:jc w:val="center"/>
      </w:pPr>
      <w:r>
        <w:rPr>
          <w:b/>
          <w:sz w:val="25"/>
        </w:rPr>
        <w:t>| - 505a</w:t>
      </w:r>
    </w:p>
    <w:p w14:paraId="20BDAB11" w14:textId="77777777" w:rsidR="00961741" w:rsidRDefault="00000000">
      <w:pPr>
        <w:spacing w:after="0" w:line="240" w:lineRule="auto"/>
        <w:jc w:val="center"/>
      </w:pPr>
      <w:r>
        <w:rPr>
          <w:b/>
          <w:sz w:val="25"/>
        </w:rPr>
        <w:t>RELAY ARRAY</w:t>
      </w:r>
    </w:p>
    <w:p w14:paraId="27586FBD" w14:textId="77777777" w:rsidR="00961741" w:rsidRDefault="00000000">
      <w:pPr>
        <w:spacing w:after="0" w:line="240" w:lineRule="auto"/>
        <w:jc w:val="center"/>
      </w:pPr>
      <w:r>
        <w:rPr>
          <w:b/>
          <w:sz w:val="25"/>
        </w:rPr>
        <w:t>NC</w:t>
      </w:r>
    </w:p>
    <w:p w14:paraId="06C360DB" w14:textId="77777777" w:rsidR="00961741" w:rsidRDefault="00000000">
      <w:pPr>
        <w:spacing w:after="0" w:line="240" w:lineRule="auto"/>
        <w:jc w:val="center"/>
      </w:pPr>
      <w:r>
        <w:rPr>
          <w:b/>
          <w:sz w:val="25"/>
        </w:rPr>
        <w:t>|- Vb</w:t>
      </w:r>
    </w:p>
    <w:p w14:paraId="10677812" w14:textId="77777777" w:rsidR="00961741" w:rsidRDefault="00000000">
      <w:pPr>
        <w:spacing w:after="0" w:line="240" w:lineRule="auto"/>
        <w:jc w:val="center"/>
      </w:pPr>
      <w:r>
        <w:rPr>
          <w:b/>
          <w:sz w:val="30"/>
        </w:rPr>
        <w:t>IS</w:t>
      </w:r>
    </w:p>
    <w:p w14:paraId="6C75FB17" w14:textId="77777777" w:rsidR="00961741" w:rsidRDefault="00000000">
      <w:pPr>
        <w:spacing w:after="0" w:line="240" w:lineRule="auto"/>
        <w:jc w:val="center"/>
      </w:pPr>
      <w:r>
        <w:rPr>
          <w:b/>
          <w:sz w:val="25"/>
        </w:rPr>
        <w:t>OV</w:t>
      </w:r>
    </w:p>
    <w:p w14:paraId="052E962C" w14:textId="77777777" w:rsidR="00961741" w:rsidRDefault="00000000">
      <w:pPr>
        <w:spacing w:after="0" w:line="240" w:lineRule="auto"/>
      </w:pPr>
      <w:r>
        <w:rPr>
          <w:b/>
          <w:sz w:val="25"/>
        </w:rPr>
        <w:t>|. SECONDARY PICKUP COIL (52)</w:t>
      </w:r>
    </w:p>
    <w:p w14:paraId="6743D05A" w14:textId="77777777" w:rsidR="00961741" w:rsidRDefault="00000000">
      <w:pPr>
        <w:spacing w:after="0" w:line="240" w:lineRule="auto"/>
      </w:pPr>
      <w:r>
        <w:rPr>
          <w:b/>
          <w:sz w:val="25"/>
        </w:rPr>
        <w:t>-T) ELECTRON BOUNCE ZONE (700)</w:t>
      </w:r>
    </w:p>
    <w:p w14:paraId="2F9CF9A4" w14:textId="77777777" w:rsidR="00961741" w:rsidRDefault="00000000">
      <w:pPr>
        <w:spacing w:after="0" w:line="240" w:lineRule="auto"/>
        <w:jc w:val="center"/>
      </w:pPr>
      <w:r>
        <w:rPr>
          <w:b/>
          <w:sz w:val="30"/>
        </w:rPr>
        <w:t>|- Vo</w:t>
      </w:r>
    </w:p>
    <w:p w14:paraId="3421E677" w14:textId="77777777" w:rsidR="00961741" w:rsidRDefault="00000000">
      <w:pPr>
        <w:spacing w:after="0" w:line="240" w:lineRule="auto"/>
      </w:pPr>
      <w:r>
        <w:rPr>
          <w:b/>
          <w:sz w:val="25"/>
        </w:rPr>
        <w:t>ra MAGNETIC PULSING</w:t>
      </w:r>
    </w:p>
    <w:p w14:paraId="13932D90" w14:textId="77777777" w:rsidR="00961741" w:rsidRDefault="00000000">
      <w:pPr>
        <w:spacing w:after="0" w:line="240" w:lineRule="auto"/>
      </w:pPr>
      <w:r>
        <w:rPr>
          <w:b/>
          <w:sz w:val="25"/>
        </w:rPr>
        <w:t>SWITCH-OFF (Vf) co -</w:t>
      </w:r>
    </w:p>
    <w:p w14:paraId="1047A7FC" w14:textId="77777777" w:rsidR="00961741" w:rsidRDefault="00000000">
      <w:pPr>
        <w:spacing w:after="0" w:line="240" w:lineRule="auto"/>
      </w:pPr>
      <w:r>
        <w:rPr>
          <w:b/>
          <w:sz w:val="25"/>
        </w:rPr>
        <w:t>VOLTAGE</w:t>
      </w:r>
    </w:p>
    <w:p w14:paraId="28042AA4" w14:textId="77777777" w:rsidR="00961741" w:rsidRDefault="00000000">
      <w:pPr>
        <w:spacing w:after="0" w:line="240" w:lineRule="auto"/>
      </w:pPr>
      <w:r>
        <w:rPr>
          <w:b/>
          <w:sz w:val="25"/>
        </w:rPr>
        <w:t>| 4d. SELECTOR SWITCH oo</w:t>
      </w:r>
    </w:p>
    <w:p w14:paraId="42E4A2FB" w14:textId="77777777" w:rsidR="00961741" w:rsidRDefault="00000000">
      <w:pPr>
        <w:spacing w:after="0" w:line="240" w:lineRule="auto"/>
      </w:pPr>
      <w:r>
        <w:t>fe}</w:t>
      </w:r>
    </w:p>
    <w:p w14:paraId="584D4303" w14:textId="77777777" w:rsidR="00961741" w:rsidRDefault="00000000">
      <w:pPr>
        <w:spacing w:after="0" w:line="240" w:lineRule="auto"/>
      </w:pPr>
      <w:r>
        <w:t>ov</w:t>
      </w:r>
    </w:p>
    <w:p w14:paraId="27109D0A" w14:textId="77777777" w:rsidR="00961741" w:rsidRDefault="00000000">
      <w:pPr>
        <w:spacing w:after="0" w:line="240" w:lineRule="auto"/>
      </w:pPr>
      <w:r>
        <w:rPr>
          <w:b/>
          <w:sz w:val="25"/>
        </w:rPr>
        <w:t>ie 505n</w:t>
      </w:r>
    </w:p>
    <w:p w14:paraId="43653F08" w14:textId="77777777" w:rsidR="00961741" w:rsidRDefault="00000000">
      <w:pPr>
        <w:spacing w:after="0" w:line="240" w:lineRule="auto"/>
      </w:pPr>
      <w:r>
        <w:t>-</w:t>
      </w:r>
    </w:p>
    <w:p w14:paraId="1E2FEACD" w14:textId="77777777" w:rsidR="00961741" w:rsidRDefault="00000000">
      <w:pPr>
        <w:spacing w:after="0" w:line="240" w:lineRule="auto"/>
      </w:pPr>
      <w:r>
        <w:rPr>
          <w:b/>
          <w:sz w:val="25"/>
        </w:rPr>
        <w:t>POWER</w:t>
      </w:r>
    </w:p>
    <w:p w14:paraId="2F4F8C98" w14:textId="77777777" w:rsidR="00961741" w:rsidRDefault="00000000">
      <w:pPr>
        <w:spacing w:after="0" w:line="240" w:lineRule="auto"/>
      </w:pPr>
      <w:r>
        <w:t>INPUT iL- vn</w:t>
      </w:r>
    </w:p>
    <w:p w14:paraId="19D1800F" w14:textId="77777777" w:rsidR="00961741" w:rsidRDefault="00000000">
      <w:pPr>
        <w:spacing w:after="0" w:line="240" w:lineRule="auto"/>
      </w:pPr>
      <w:r>
        <w:rPr>
          <w:b/>
          <w:sz w:val="25"/>
        </w:rPr>
        <w:t>NC</w:t>
      </w:r>
    </w:p>
    <w:p w14:paraId="152A74F3" w14:textId="77777777" w:rsidR="00961741" w:rsidRDefault="00000000">
      <w:pPr>
        <w:spacing w:after="0" w:line="240" w:lineRule="auto"/>
      </w:pPr>
      <w:r>
        <w:t>-~-</w:t>
      </w:r>
    </w:p>
    <w:p w14:paraId="18D55C48" w14:textId="77777777" w:rsidR="00961741" w:rsidRDefault="00000000">
      <w:pPr>
        <w:spacing w:after="0" w:line="240" w:lineRule="auto"/>
      </w:pPr>
      <w:r>
        <w:t>oo</w:t>
      </w:r>
    </w:p>
    <w:p w14:paraId="4C41ED01" w14:textId="77777777" w:rsidR="00961741" w:rsidRDefault="00000000">
      <w:pPr>
        <w:spacing w:after="0" w:line="240" w:lineRule="auto"/>
      </w:pPr>
      <w:r>
        <w:t>ov</w:t>
      </w:r>
    </w:p>
    <w:p w14:paraId="182E17B5" w14:textId="77777777" w:rsidR="00961741" w:rsidRDefault="00000000">
      <w:pPr>
        <w:spacing w:after="0" w:line="240" w:lineRule="auto"/>
      </w:pPr>
      <w:r>
        <w:rPr>
          <w:b/>
          <w:sz w:val="25"/>
        </w:rPr>
        <w:t>[22]</w:t>
      </w:r>
    </w:p>
    <w:p w14:paraId="3B503426" w14:textId="77777777" w:rsidR="00961741" w:rsidRDefault="00000000">
      <w:pPr>
        <w:spacing w:after="0" w:line="240" w:lineRule="auto"/>
      </w:pPr>
      <w:r>
        <w:rPr>
          <w:b/>
          <w:sz w:val="25"/>
        </w:rPr>
        <w:t>TO RESONANT</w:t>
      </w:r>
    </w:p>
    <w:p w14:paraId="0EED74E4" w14:textId="77777777" w:rsidR="00961741" w:rsidRDefault="00000000">
      <w:pPr>
        <w:spacing w:after="0" w:line="240" w:lineRule="auto"/>
        <w:jc w:val="center"/>
      </w:pPr>
      <w:r>
        <w:rPr>
          <w:b/>
          <w:sz w:val="25"/>
        </w:rPr>
        <w:t>CHARGING CHOKE (62)</w:t>
      </w:r>
    </w:p>
    <w:p w14:paraId="46AA158F" w14:textId="77777777" w:rsidR="00961741" w:rsidRDefault="00000000">
      <w:pPr>
        <w:spacing w:after="0" w:line="240" w:lineRule="auto"/>
        <w:jc w:val="center"/>
      </w:pPr>
      <w:r>
        <w:rPr>
          <w:b/>
          <w:sz w:val="30"/>
        </w:rPr>
        <w:t>FIGURE 7-13: VIC SECONDARY SWITCH-OFF COIL-ARRAY</w:t>
      </w:r>
    </w:p>
    <w:p w14:paraId="0609FAC6" w14:textId="77777777" w:rsidR="00961741" w:rsidRDefault="00000000">
      <w:pPr>
        <w:spacing w:after="0" w:line="240" w:lineRule="auto"/>
      </w:pPr>
      <w:r>
        <w:t>Stanley A. Meyer</w:t>
      </w:r>
    </w:p>
    <w:p w14:paraId="47E64004" w14:textId="77777777" w:rsidR="00961741" w:rsidRDefault="00000000">
      <w:pPr>
        <w:spacing w:after="0" w:line="240" w:lineRule="auto"/>
        <w:jc w:val="right"/>
      </w:pPr>
      <w:r>
        <w:t>7-23</w:t>
      </w:r>
    </w:p>
    <w:p w14:paraId="6732BB3C" w14:textId="77777777" w:rsidR="00961741" w:rsidRDefault="00000000">
      <w:r>
        <w:br w:type="page"/>
      </w:r>
    </w:p>
    <w:p w14:paraId="2045C836" w14:textId="77777777" w:rsidR="00961741" w:rsidRDefault="00000000">
      <w:pPr>
        <w:spacing w:after="0" w:line="240" w:lineRule="auto"/>
      </w:pPr>
      <w:r>
        <w:lastRenderedPageBreak/>
        <w:t>RE: VIC Matix Circuit</w:t>
      </w:r>
    </w:p>
    <w:p w14:paraId="301E8A2C" w14:textId="77777777" w:rsidR="00961741" w:rsidRDefault="00000000">
      <w:pPr>
        <w:spacing w:after="0" w:line="240" w:lineRule="auto"/>
        <w:jc w:val="right"/>
      </w:pPr>
      <w:r>
        <w:t>Memo WFC 426</w:t>
      </w:r>
    </w:p>
    <w:p w14:paraId="1EA78990" w14:textId="77777777" w:rsidR="00961741" w:rsidRDefault="00000000">
      <w:pPr>
        <w:spacing w:after="0" w:line="240" w:lineRule="auto"/>
      </w:pPr>
      <w:r>
        <w:t>750 -- WATER FUEL-GAS (70) 'ON DEMAND ve 4 ie] h BG uw 4 1 3 \ &amp; ' Qn ss ' ag Vv 4 1 z&lt; | 38 \ ei 7 ie 7 &amp; 4224234 a I wa Va - g ' w 5 1 i} 1 RESONAT CAVITY (730) 1 VOLTAGE SURFACES r REMAINS CONSTANT Vo: AMP LEAKAGE FIGURE 7-14: RESONANT CAVITY WATER-FUEL INJECTION 760 4 DIELECTRIC VALUE OF WATER (78.5412) DISTILLED WATER (&lt;2ppm) (85h) w ENERGY RECYCLING S 'SPECTRUM (530) TAP WATER | 8 (11ppm) (85g) | &amp; E 1 XE RAIN WATER 25 (16.1PPM) (851) | ze LAKE WATER; | g 5 (20.2ppm) (85e) \ o ay Cer R &amp; D Laboratory u au 4p pn A Certified Biological Testing Laboratory! w RIVER WATER 'olumbus, Ohio 43204 | S C. Thomas Bell, Ph.D., Lab Director 2 (45ppm) 85c) Tet aatnag: 2 bai: January 10, 1883 OCEAN WATER Contaminates: Sodium (Na) and Potassium (k) 1 'est Method: Spectrophotometer Analysis (26.1K ppm) (85a) 1</w:t>
      </w:r>
    </w:p>
    <w:p w14:paraId="1C55090B" w14:textId="77777777" w:rsidR="00961741" w:rsidRDefault="00000000">
      <w:pPr>
        <w:spacing w:after="0" w:line="240" w:lineRule="auto"/>
        <w:jc w:val="center"/>
      </w:pPr>
      <w:r>
        <w:rPr>
          <w:b/>
          <w:sz w:val="25"/>
        </w:rPr>
        <w:t>ANALYSIS OF WATER</w:t>
      </w:r>
    </w:p>
    <w:p w14:paraId="0548B986" w14:textId="77777777" w:rsidR="00961741" w:rsidRDefault="00000000">
      <w:pPr>
        <w:spacing w:after="0" w:line="240" w:lineRule="auto"/>
        <w:jc w:val="center"/>
      </w:pPr>
      <w:r>
        <w:rPr>
          <w:b/>
          <w:sz w:val="30"/>
        </w:rPr>
        <w:t>FIGURE 7-15: THERMAL EXPLOSIVE-ENERGY OF WATER</w:t>
      </w:r>
    </w:p>
    <w:p w14:paraId="52020AF1" w14:textId="77777777" w:rsidR="00961741" w:rsidRDefault="00000000">
      <w:pPr>
        <w:spacing w:after="0" w:line="240" w:lineRule="auto"/>
      </w:pPr>
      <w:r>
        <w:t>Stanley A. Meyer</w:t>
      </w:r>
    </w:p>
    <w:p w14:paraId="336AA169" w14:textId="77777777" w:rsidR="00961741" w:rsidRDefault="00000000">
      <w:pPr>
        <w:spacing w:after="0" w:line="240" w:lineRule="auto"/>
        <w:jc w:val="right"/>
      </w:pPr>
      <w:r>
        <w:t>7-24</w:t>
      </w:r>
    </w:p>
    <w:p w14:paraId="1CBEF52A" w14:textId="77777777" w:rsidR="00961741" w:rsidRDefault="00000000">
      <w:r>
        <w:br w:type="page"/>
      </w:r>
    </w:p>
    <w:p w14:paraId="64D012B0" w14:textId="77777777" w:rsidR="00961741" w:rsidRDefault="00000000">
      <w:pPr>
        <w:spacing w:after="0" w:line="240" w:lineRule="auto"/>
      </w:pPr>
      <w:r>
        <w:lastRenderedPageBreak/>
        <w:t>Memo WFC 427</w:t>
      </w:r>
    </w:p>
    <w:p w14:paraId="1D69E040" w14:textId="77777777" w:rsidR="00961741" w:rsidRDefault="00000000">
      <w:pPr>
        <w:spacing w:after="0" w:line="240" w:lineRule="auto"/>
        <w:jc w:val="center"/>
      </w:pPr>
      <w:r>
        <w:rPr>
          <w:b/>
          <w:sz w:val="25"/>
        </w:rPr>
        <w:t>Voltage Wave-Guide</w:t>
      </w:r>
    </w:p>
    <w:p w14:paraId="01CCC9D3" w14:textId="77777777" w:rsidR="00961741" w:rsidRDefault="00000000">
      <w:pPr>
        <w:spacing w:after="0" w:line="240" w:lineRule="auto"/>
        <w:jc w:val="center"/>
      </w:pPr>
      <w:r>
        <w:rPr>
          <w:b/>
          <w:sz w:val="25"/>
        </w:rPr>
        <w:t>Propagating "Resonant Action"</w:t>
      </w:r>
    </w:p>
    <w:p w14:paraId="28675D93" w14:textId="77777777" w:rsidR="00961741" w:rsidRDefault="00000000">
      <w:pPr>
        <w:spacing w:after="0" w:line="240" w:lineRule="auto"/>
        <w:jc w:val="center"/>
      </w:pPr>
      <w:r>
        <w:rPr>
          <w:b/>
          <w:sz w:val="25"/>
        </w:rPr>
        <w:t>By Voltage Tickling of State Space</w:t>
      </w:r>
    </w:p>
    <w:p w14:paraId="207D938B" w14:textId="77777777" w:rsidR="00961741" w:rsidRDefault="00000000">
      <w:pPr>
        <w:spacing w:after="0" w:line="240" w:lineRule="auto"/>
        <w:jc w:val="center"/>
      </w:pPr>
      <w:r>
        <w:t>The "Mode of Operability" of determining the "Operational Parameters of adjusting thermal explosive energy (gtnt) exiting Water Fuel Injector nozzle-port is directly related to the type of Voltage Pulse Train being used and the geometrical configuration of the Resonant Cavity.</w:t>
      </w:r>
    </w:p>
    <w:p w14:paraId="0C91FC63" w14:textId="57012193" w:rsidR="00961741" w:rsidRDefault="00000000">
      <w:pPr>
        <w:spacing w:after="0" w:line="240" w:lineRule="auto"/>
        <w:jc w:val="center"/>
      </w:pPr>
      <w:r>
        <w:t xml:space="preserve">In terms of Voltage Pulse </w:t>
      </w:r>
      <w:proofErr w:type="gramStart"/>
      <w:r>
        <w:t>Wave-form</w:t>
      </w:r>
      <w:proofErr w:type="gramEnd"/>
      <w:r>
        <w:t xml:space="preserve">, several Electrical Operational Parameters </w:t>
      </w:r>
      <w:proofErr w:type="gramStart"/>
      <w:r>
        <w:t>exists</w:t>
      </w:r>
      <w:proofErr w:type="gramEnd"/>
      <w:r>
        <w:t xml:space="preserve">: Dynamic State Space which varies Electrical Stress Intensity continually during Unipolar Voltage Pulse formation and Static State Space being </w:t>
      </w:r>
      <w:proofErr w:type="gramStart"/>
      <w:r w:rsidR="00836F4A">
        <w:t>a</w:t>
      </w:r>
      <w:proofErr w:type="gramEnd"/>
      <w:r w:rsidR="00836F4A">
        <w:t xml:space="preserve"> e</w:t>
      </w:r>
      <w:r>
        <w:t>lectrical condition by which Electrical Stress is being held constant during a certain time-period.</w:t>
      </w:r>
    </w:p>
    <w:p w14:paraId="578C20FA" w14:textId="77777777" w:rsidR="00961741" w:rsidRDefault="00000000">
      <w:pPr>
        <w:spacing w:after="0" w:line="240" w:lineRule="auto"/>
        <w:jc w:val="center"/>
      </w:pPr>
      <w:r>
        <w:t>In reference to Resonant Cavity design configuration to bring-on Energy Vectoring of the Hydrogen Gas Flame Front, the following Water Fuel Injectors are utilized: Linear Cylindrical Resonant Cavity; Taper Cylindrical Resonant Cavity; and Non-Linear Cylindrical Resonant Cavity.</w:t>
      </w:r>
    </w:p>
    <w:p w14:paraId="35DA0DCF" w14:textId="77777777" w:rsidR="00961741" w:rsidRDefault="00000000">
      <w:pPr>
        <w:spacing w:after="0" w:line="240" w:lineRule="auto"/>
        <w:jc w:val="center"/>
      </w:pPr>
      <w:r>
        <w:t>Combining "Electrical Voltage Parameters" with "Physical Design Parameters" of a given type of Resonant Cavity allows the energy-yield of the Hydrogen Gas Flame Front to be either more or less Thermal Explosive Energy (gtnt) over thermal heat energy and herein is called "Energy Vectoring"... and is performed in the following way:</w:t>
      </w:r>
    </w:p>
    <w:p w14:paraId="095082C3" w14:textId="77777777" w:rsidR="00961741" w:rsidRDefault="00000000">
      <w:pPr>
        <w:spacing w:after="0" w:line="240" w:lineRule="auto"/>
      </w:pPr>
      <w:r>
        <w:rPr>
          <w:b/>
          <w:sz w:val="25"/>
        </w:rPr>
        <w:t>Section 8</w:t>
      </w:r>
    </w:p>
    <w:p w14:paraId="70B52E08" w14:textId="77777777" w:rsidR="00961741" w:rsidRDefault="00000000">
      <w:r>
        <w:br w:type="page"/>
      </w:r>
    </w:p>
    <w:p w14:paraId="71B3D5C6" w14:textId="77777777" w:rsidR="00961741" w:rsidRDefault="00000000">
      <w:pPr>
        <w:spacing w:after="0" w:line="240" w:lineRule="auto"/>
        <w:jc w:val="center"/>
      </w:pPr>
      <w:r>
        <w:rPr>
          <w:b/>
          <w:sz w:val="24"/>
        </w:rPr>
        <w:lastRenderedPageBreak/>
        <w:t>RE: Voltage Wave-Guide Memo WFC 427</w:t>
      </w:r>
    </w:p>
    <w:p w14:paraId="1B1D0A4A" w14:textId="77777777" w:rsidR="00961741" w:rsidRDefault="00000000">
      <w:pPr>
        <w:spacing w:after="0" w:line="240" w:lineRule="auto"/>
        <w:jc w:val="center"/>
      </w:pPr>
      <w:r>
        <w:rPr>
          <w:b/>
          <w:sz w:val="24"/>
        </w:rPr>
        <w:t>Voltage Wave-Guides</w:t>
      </w:r>
    </w:p>
    <w:p w14:paraId="44206803" w14:textId="77777777" w:rsidR="00961741" w:rsidRDefault="00000000">
      <w:pPr>
        <w:spacing w:after="0" w:line="240" w:lineRule="auto"/>
        <w:jc w:val="center"/>
      </w:pPr>
      <w:r>
        <w:rPr>
          <w:b/>
          <w:sz w:val="28"/>
        </w:rPr>
        <w:t>Propagating</w:t>
      </w:r>
    </w:p>
    <w:p w14:paraId="2A431E99" w14:textId="77777777" w:rsidR="00961741" w:rsidRDefault="00000000">
      <w:pPr>
        <w:spacing w:after="0" w:line="240" w:lineRule="auto"/>
        <w:jc w:val="center"/>
      </w:pPr>
      <w:r>
        <w:rPr>
          <w:b/>
          <w:sz w:val="24"/>
        </w:rPr>
        <w:t>"Resonant Action" By Voltage Tickling of State Space</w:t>
      </w:r>
    </w:p>
    <w:p w14:paraId="6BF98F73" w14:textId="1FD97F02" w:rsidR="00961741" w:rsidRDefault="00000000">
      <w:pPr>
        <w:spacing w:after="0" w:line="240" w:lineRule="auto"/>
        <w:jc w:val="center"/>
      </w:pPr>
      <w:r>
        <w:t xml:space="preserve">The "mode-of-operability" of determining the "operational parameters" of releasing thermal explosive energy (gtnt) (flame force-yield) in direct relationship to thermal heat-yield (flame temperature) beyond applied voltage pulse-frequency of opposite polarity intensity (farthest from state of equilibrium) is effectuated by simply changing or altering the physical configuration of the "Voltage Wave-guides" (Resonant Cavity structure of design) in direct reference to applied ever changing Unipolar Voltage Amplitude Pulse-Wave (see Figure 6-3 of WFC memo 425) to bring-on and propagate a predetermine flame-density of projection by preselecting the "State Space" in which the injected and incoming water bath is subjected to... performing work of instantly converting water into thermal explosive energy (gtnt) on demand...using water as fuel. The established "State Space" is governed by either one of two variables being of either "Static" or "Dynamic" state of condition. Dynamic State condition is a variable of condition that is changing all the time; whereas, Static variable of condition is set at some point but then never changes. A point in "State Space" represents the state of the flame-system at a given time and is either in </w:t>
      </w:r>
      <w:r w:rsidR="00836F4A">
        <w:t>a s</w:t>
      </w:r>
      <w:r>
        <w:t xml:space="preserve">ynchronized and synchrony movement. Interaction of either " Static State Space" or "Dynamic State Space" in similar state of conditions or opposite conditions of "states" allows "Energy-Vectoring" of the hydrogen flame-front or flame projection of trajectory... establishing </w:t>
      </w:r>
      <w:proofErr w:type="gramStart"/>
      <w:r w:rsidR="00836F4A">
        <w:t>a</w:t>
      </w:r>
      <w:proofErr w:type="gramEnd"/>
      <w:r w:rsidR="00836F4A">
        <w:t xml:space="preserve"> i</w:t>
      </w:r>
      <w:r>
        <w:t>nterrelationship on how to design retrofit the water fuel injector ® to any existing type of energy consuming device.</w:t>
      </w:r>
    </w:p>
    <w:p w14:paraId="60010DA3" w14:textId="77777777" w:rsidR="00961741" w:rsidRDefault="00000000">
      <w:pPr>
        <w:spacing w:after="0" w:line="240" w:lineRule="auto"/>
        <w:jc w:val="center"/>
      </w:pPr>
      <w:r>
        <w:t>Static variables condition is established when the resultant gas pressure is held constant</w:t>
      </w:r>
    </w:p>
    <w:p w14:paraId="2374FE8F" w14:textId="77777777" w:rsidR="00961741" w:rsidRDefault="00000000">
      <w:pPr>
        <w:spacing w:after="0" w:line="240" w:lineRule="auto"/>
        <w:jc w:val="center"/>
      </w:pPr>
      <w:r>
        <w:t>with the never changing static electrical stress of opposite polarity of Voltage Pulse-Wave (64) of</w:t>
      </w:r>
    </w:p>
    <w:p w14:paraId="5A566D58" w14:textId="77777777" w:rsidR="00961741" w:rsidRDefault="00000000">
      <w:pPr>
        <w:spacing w:after="0" w:line="240" w:lineRule="auto"/>
        <w:jc w:val="center"/>
      </w:pPr>
      <w:r>
        <w:t>Figure (3-20) of WFC memo 422DA. Dynamic variable conditions exists when both the applied</w:t>
      </w:r>
    </w:p>
    <w:p w14:paraId="40ADA80E" w14:textId="77777777" w:rsidR="00961741" w:rsidRDefault="00000000">
      <w:pPr>
        <w:spacing w:after="0" w:line="240" w:lineRule="auto"/>
        <w:jc w:val="center"/>
      </w:pPr>
      <w:r>
        <w:t>electrical stress of opposite polarity and dynamic gas pressure are continually changing in a</w:t>
      </w:r>
    </w:p>
    <w:p w14:paraId="6114E7D1" w14:textId="77777777" w:rsidR="00961741" w:rsidRDefault="00000000">
      <w:pPr>
        <w:spacing w:after="0" w:line="240" w:lineRule="auto"/>
        <w:jc w:val="center"/>
      </w:pPr>
      <w:r>
        <w:t>preset time frame. Where, Combinatorial variables conditions is a "State Space" function of</w:t>
      </w:r>
    </w:p>
    <w:p w14:paraId="7A0E28BF" w14:textId="3860C8AF" w:rsidR="00961741" w:rsidRDefault="00000000">
      <w:pPr>
        <w:spacing w:after="0" w:line="240" w:lineRule="auto"/>
        <w:jc w:val="center"/>
      </w:pPr>
      <w:r>
        <w:t xml:space="preserve">subjecting constant static gas pressure to </w:t>
      </w:r>
      <w:proofErr w:type="gramStart"/>
      <w:r w:rsidR="00836F4A">
        <w:t>a</w:t>
      </w:r>
      <w:proofErr w:type="gramEnd"/>
      <w:r w:rsidR="00836F4A">
        <w:t xml:space="preserve"> e</w:t>
      </w:r>
      <w:r>
        <w:t>ver changing electrical stress of opposite polarity</w:t>
      </w:r>
    </w:p>
    <w:p w14:paraId="0C3E0FD7" w14:textId="77777777" w:rsidR="00961741" w:rsidRDefault="00000000">
      <w:pPr>
        <w:spacing w:after="0" w:line="240" w:lineRule="auto"/>
        <w:jc w:val="center"/>
      </w:pPr>
      <w:r>
        <w:t>(RR'-SS'). And, Differential dynamic variables condition of "State Space" is accomplished</w:t>
      </w:r>
    </w:p>
    <w:p w14:paraId="43F266AC" w14:textId="77777777" w:rsidR="00961741" w:rsidRDefault="00000000">
      <w:pPr>
        <w:spacing w:after="0" w:line="240" w:lineRule="auto"/>
        <w:jc w:val="center"/>
      </w:pPr>
      <w:r>
        <w:t>whenever changing dynamic electrical stress of opposite polarity (RR'-SS') encounters a negative</w:t>
      </w:r>
    </w:p>
    <w:p w14:paraId="4559BDD5" w14:textId="77777777" w:rsidR="00961741" w:rsidRDefault="00000000">
      <w:pPr>
        <w:spacing w:after="0" w:line="240" w:lineRule="auto"/>
        <w:jc w:val="center"/>
      </w:pPr>
      <w:r>
        <w:t>(decrease/drop-in) dynamic gas pressure. In each and all "Space State" of changes, the</w:t>
      </w:r>
    </w:p>
    <w:p w14:paraId="1ED47D0E" w14:textId="77777777" w:rsidR="00961741" w:rsidRDefault="00000000">
      <w:pPr>
        <w:spacing w:after="0" w:line="240" w:lineRule="auto"/>
        <w:jc w:val="center"/>
      </w:pPr>
      <w:r>
        <w:t>combustible gas atoms of water is/are "Electrically Stress" under "different" pressure levels to</w:t>
      </w:r>
    </w:p>
    <w:p w14:paraId="58CE5268" w14:textId="77777777" w:rsidR="00961741" w:rsidRDefault="00000000">
      <w:pPr>
        <w:spacing w:after="0" w:line="240" w:lineRule="auto"/>
        <w:jc w:val="center"/>
      </w:pPr>
      <w:r>
        <w:t>bring-on the triggering point of thermally igniting the combustible gases of water beyond or away</w:t>
      </w:r>
    </w:p>
    <w:p w14:paraId="7E3C5531" w14:textId="77777777" w:rsidR="00961741" w:rsidRDefault="00000000">
      <w:pPr>
        <w:spacing w:after="0" w:line="240" w:lineRule="auto"/>
        <w:jc w:val="center"/>
      </w:pPr>
      <w:r>
        <w:t>from "Stable State" of Equilibrium. Voltage Tickling of State Space under "Resonant Electrical</w:t>
      </w:r>
    </w:p>
    <w:p w14:paraId="6B9D2AD7" w14:textId="77777777" w:rsidR="00961741" w:rsidRDefault="00000000">
      <w:pPr>
        <w:spacing w:after="0" w:line="240" w:lineRule="auto"/>
        <w:jc w:val="center"/>
      </w:pPr>
      <w:r>
        <w:t>Stress" without amp influxing while "Tuning-In" to the dielectric properties of water is herein</w:t>
      </w:r>
    </w:p>
    <w:p w14:paraId="078165A2" w14:textId="77777777" w:rsidR="00961741" w:rsidRDefault="00000000">
      <w:pPr>
        <w:spacing w:after="0" w:line="240" w:lineRule="auto"/>
        <w:jc w:val="center"/>
      </w:pPr>
      <w:r>
        <w:t>referred to in this WFC Tech-manual as "Resonant Action."</w:t>
      </w:r>
    </w:p>
    <w:p w14:paraId="0A249E25" w14:textId="77777777" w:rsidR="00961741" w:rsidRDefault="00000000">
      <w:pPr>
        <w:spacing w:after="0" w:line="240" w:lineRule="auto"/>
      </w:pPr>
      <w:r>
        <w:t>Traveling Voltage Wave-Guides</w:t>
      </w:r>
    </w:p>
    <w:p w14:paraId="39D39DF3" w14:textId="77777777" w:rsidR="00961741" w:rsidRDefault="00000000">
      <w:pPr>
        <w:spacing w:after="0" w:line="240" w:lineRule="auto"/>
        <w:jc w:val="center"/>
      </w:pPr>
      <w:r>
        <w:rPr>
          <w:b/>
          <w:sz w:val="24"/>
        </w:rPr>
        <w:t>The formation of tubular Traveling Voltage Wave-guide (570a) of Figure (7-12) (WFC</w:t>
      </w:r>
    </w:p>
    <w:p w14:paraId="065F4913" w14:textId="77777777" w:rsidR="00961741" w:rsidRDefault="00000000">
      <w:pPr>
        <w:spacing w:after="0" w:line="240" w:lineRule="auto"/>
        <w:jc w:val="center"/>
      </w:pPr>
      <w:r>
        <w:t>memo 426) as to (770) of Figure (8-1) is physically formed when positive electrical voltage surface</w:t>
      </w:r>
    </w:p>
    <w:p w14:paraId="1083108F" w14:textId="77777777" w:rsidR="00961741" w:rsidRDefault="00000000">
      <w:pPr>
        <w:spacing w:after="0" w:line="240" w:lineRule="auto"/>
        <w:jc w:val="center"/>
      </w:pPr>
      <w:r>
        <w:t>(66/E9) and negative electrical voltage surface (67/E10) are placed in parallel space relationship to</w:t>
      </w:r>
    </w:p>
    <w:p w14:paraId="0F1EE956" w14:textId="77777777" w:rsidR="00961741" w:rsidRDefault="00000000">
      <w:pPr>
        <w:spacing w:after="0" w:line="240" w:lineRule="auto"/>
        <w:jc w:val="center"/>
      </w:pPr>
      <w:r>
        <w:t>form voltage surfaces (E9/E10) about an cylindrical axis of rotation having space-gap (35) there</w:t>
      </w:r>
    </w:p>
    <w:p w14:paraId="2FEA423D" w14:textId="77777777" w:rsidR="00961741" w:rsidRDefault="00000000">
      <w:pPr>
        <w:spacing w:after="0" w:line="240" w:lineRule="auto"/>
        <w:jc w:val="center"/>
      </w:pPr>
      <w:r>
        <w:rPr>
          <w:b/>
          <w:sz w:val="24"/>
        </w:rPr>
        <w:t>Stanley A. Meyer 8-1</w:t>
      </w:r>
    </w:p>
    <w:p w14:paraId="48FBE844" w14:textId="77777777" w:rsidR="00961741" w:rsidRDefault="00000000">
      <w:r>
        <w:br w:type="page"/>
      </w:r>
    </w:p>
    <w:p w14:paraId="030A44D6" w14:textId="77777777" w:rsidR="00961741" w:rsidRDefault="00000000">
      <w:pPr>
        <w:spacing w:after="0" w:line="240" w:lineRule="auto"/>
        <w:jc w:val="center"/>
      </w:pPr>
      <w:r>
        <w:rPr>
          <w:b/>
          <w:sz w:val="24"/>
        </w:rPr>
        <w:lastRenderedPageBreak/>
        <w:t>RE: Voltage Wave-Guide Memo WFC 427</w:t>
      </w:r>
    </w:p>
    <w:p w14:paraId="3BFF67D6" w14:textId="77777777" w:rsidR="00961741" w:rsidRDefault="00000000">
      <w:pPr>
        <w:spacing w:after="0" w:line="240" w:lineRule="auto"/>
        <w:jc w:val="center"/>
      </w:pPr>
      <w:r>
        <w:rPr>
          <w:sz w:val="21"/>
        </w:rPr>
        <w:t>between... and thus, forming Cylindrical Resonant Cavity (730A) of Figure (7-12) as to (770A) of</w:t>
      </w:r>
    </w:p>
    <w:p w14:paraId="503F4905" w14:textId="77777777" w:rsidR="00961741" w:rsidRDefault="00000000">
      <w:pPr>
        <w:spacing w:after="0" w:line="240" w:lineRule="auto"/>
        <w:jc w:val="center"/>
      </w:pPr>
      <w:r>
        <w:rPr>
          <w:sz w:val="21"/>
        </w:rPr>
        <w:t>Figure (8-1) when space-gap (616) of Figure (720) exposes injected water bath (85) to unipolar</w:t>
      </w:r>
    </w:p>
    <w:p w14:paraId="26E13237" w14:textId="77777777" w:rsidR="00961741" w:rsidRDefault="00000000">
      <w:pPr>
        <w:spacing w:after="0" w:line="240" w:lineRule="auto"/>
        <w:jc w:val="center"/>
      </w:pPr>
      <w:r>
        <w:rPr>
          <w:sz w:val="21"/>
        </w:rPr>
        <w:t>pulse-oscillation of high voltage intensity of opposite polarity (67/66) as to (780) of Figure (8-2)</w:t>
      </w:r>
    </w:p>
    <w:p w14:paraId="285022F3" w14:textId="77777777" w:rsidR="00961741" w:rsidRDefault="00000000">
      <w:pPr>
        <w:spacing w:after="0" w:line="240" w:lineRule="auto"/>
        <w:jc w:val="center"/>
      </w:pPr>
      <w:r>
        <w:rPr>
          <w:sz w:val="21"/>
        </w:rPr>
        <w:t>which, in turn, propagates opposite electrical attraction force (RR' ~ SS') of Figure (7-4), as</w:t>
      </w:r>
    </w:p>
    <w:p w14:paraId="25599C3F" w14:textId="77777777" w:rsidR="00961741" w:rsidRDefault="00000000">
      <w:pPr>
        <w:spacing w:after="0" w:line="240" w:lineRule="auto"/>
        <w:jc w:val="center"/>
      </w:pPr>
      <w:r>
        <w:rPr>
          <w:sz w:val="21"/>
        </w:rPr>
        <w:t>illustrated in (590) of Figure (6-2) as to (585) of Figure (8-1). The dielectric property of water (85)</w:t>
      </w:r>
    </w:p>
    <w:p w14:paraId="79CBD9CD" w14:textId="77777777" w:rsidR="00961741" w:rsidRDefault="00000000">
      <w:pPr>
        <w:spacing w:after="0" w:line="240" w:lineRule="auto"/>
        <w:jc w:val="center"/>
      </w:pPr>
      <w:r>
        <w:rPr>
          <w:sz w:val="21"/>
        </w:rPr>
        <w:t>(resistance to electron flow) in conjunction with VIC Coil Matrix Circuit (690) of Figure (7-8)</w:t>
      </w:r>
    </w:p>
    <w:p w14:paraId="1C6F812A" w14:textId="77777777" w:rsidR="00961741" w:rsidRDefault="00000000">
      <w:pPr>
        <w:spacing w:after="0" w:line="240" w:lineRule="auto"/>
        <w:jc w:val="center"/>
      </w:pPr>
      <w:r>
        <w:rPr>
          <w:sz w:val="21"/>
        </w:rPr>
        <w:t>(WFC memo 426) as to VIC Coil Assembly (580) of Figure (6-1) (WFC memo 425) ability to</w:t>
      </w:r>
    </w:p>
    <w:p w14:paraId="7CBAED1D" w14:textId="77777777" w:rsidR="00961741" w:rsidRDefault="00000000">
      <w:pPr>
        <w:spacing w:after="0" w:line="240" w:lineRule="auto"/>
        <w:jc w:val="center"/>
      </w:pPr>
      <w:r>
        <w:rPr>
          <w:sz w:val="21"/>
        </w:rPr>
        <w:t>inhibit amp "influxing" (Electron Bounce Phenomenon EbP) during pulsing operations (49a xx</w:t>
      </w:r>
    </w:p>
    <w:p w14:paraId="2A276EF7" w14:textId="77777777" w:rsidR="00961741" w:rsidRDefault="00000000">
      <w:pPr>
        <w:spacing w:after="0" w:line="240" w:lineRule="auto"/>
        <w:jc w:val="center"/>
      </w:pPr>
      <w:r>
        <w:rPr>
          <w:sz w:val="21"/>
        </w:rPr>
        <w:t>49n) allows voltage amplitude of pulse-frequency potential (Tla xxx T1n) as to (Vo ~64a ~64b</w:t>
      </w:r>
    </w:p>
    <w:p w14:paraId="45D8D644" w14:textId="77777777" w:rsidR="00961741" w:rsidRDefault="00000000">
      <w:pPr>
        <w:spacing w:after="0" w:line="240" w:lineRule="auto"/>
        <w:jc w:val="center"/>
      </w:pPr>
      <w:r>
        <w:rPr>
          <w:sz w:val="21"/>
        </w:rPr>
        <w:t>~64c ~ Vn) of (780A) Figure (8-2) to be applied across cross-sectional circular-ring water bath</w:t>
      </w:r>
    </w:p>
    <w:p w14:paraId="2AA0D50F" w14:textId="77777777" w:rsidR="00961741" w:rsidRDefault="00000000">
      <w:pPr>
        <w:spacing w:after="0" w:line="240" w:lineRule="auto"/>
        <w:jc w:val="center"/>
      </w:pPr>
      <w:r>
        <w:rPr>
          <w:sz w:val="21"/>
        </w:rPr>
        <w:t>(85) (donut shape) to cause Voltage Wave-Form (57) of Figure (6-2) to travel the entire longitudinal</w:t>
      </w:r>
    </w:p>
    <w:p w14:paraId="771A5891" w14:textId="77777777" w:rsidR="00961741" w:rsidRDefault="00000000">
      <w:pPr>
        <w:spacing w:after="0" w:line="240" w:lineRule="auto"/>
        <w:jc w:val="center"/>
      </w:pPr>
      <w:r>
        <w:rPr>
          <w:sz w:val="21"/>
        </w:rPr>
        <w:t>length of water-gap (616) since stainless steel material (s/s) (T304) forming Voltage surfaces</w:t>
      </w:r>
    </w:p>
    <w:p w14:paraId="48C4B4C0" w14:textId="77777777" w:rsidR="00961741" w:rsidRDefault="00000000">
      <w:pPr>
        <w:spacing w:after="0" w:line="240" w:lineRule="auto"/>
        <w:jc w:val="center"/>
      </w:pPr>
      <w:r>
        <w:rPr>
          <w:sz w:val="21"/>
        </w:rPr>
        <w:t>(E9/E10) electrically conducts and transfers (skin effect) Voltage Pulse-Frequency Potential (583)</w:t>
      </w:r>
    </w:p>
    <w:p w14:paraId="3D57102D" w14:textId="77777777" w:rsidR="00961741" w:rsidRDefault="00000000">
      <w:pPr>
        <w:spacing w:after="0" w:line="240" w:lineRule="auto"/>
        <w:jc w:val="center"/>
      </w:pPr>
      <w:r>
        <w:rPr>
          <w:sz w:val="21"/>
        </w:rPr>
        <w:t>alone the inside surface area of the chemically inert and non-oxidizing stainless steel (s/s) tubular</w:t>
      </w:r>
    </w:p>
    <w:p w14:paraId="501473CD" w14:textId="77777777" w:rsidR="00961741" w:rsidRDefault="00000000">
      <w:pPr>
        <w:spacing w:after="0" w:line="240" w:lineRule="auto"/>
        <w:jc w:val="center"/>
      </w:pPr>
      <w:r>
        <w:rPr>
          <w:sz w:val="21"/>
        </w:rPr>
        <w:t>material (E9/E10) which physically dictates the shape and configuration of voltage zones (66/67)...</w:t>
      </w:r>
    </w:p>
    <w:p w14:paraId="3BAB5710" w14:textId="77777777" w:rsidR="00961741" w:rsidRDefault="00000000">
      <w:pPr>
        <w:spacing w:after="0" w:line="240" w:lineRule="auto"/>
        <w:jc w:val="center"/>
      </w:pPr>
      <w:r>
        <w:rPr>
          <w:sz w:val="21"/>
        </w:rPr>
        <w:t>forming tubular voltage wave-guide (s) (570) of Figure (7-12) that, now, becomes the same</w:t>
      </w:r>
    </w:p>
    <w:p w14:paraId="3737E79D" w14:textId="77777777" w:rsidR="00961741" w:rsidRDefault="00000000">
      <w:pPr>
        <w:spacing w:after="0" w:line="240" w:lineRule="auto"/>
        <w:jc w:val="center"/>
      </w:pPr>
      <w:r>
        <w:rPr>
          <w:sz w:val="21"/>
        </w:rPr>
        <w:t>physical configuration of Water Gap (616), as illustrated in (720) of Figure (7-11).</w:t>
      </w:r>
    </w:p>
    <w:p w14:paraId="76BD53F7" w14:textId="77777777" w:rsidR="00961741" w:rsidRDefault="00000000">
      <w:pPr>
        <w:spacing w:after="0" w:line="240" w:lineRule="auto"/>
        <w:jc w:val="center"/>
      </w:pPr>
      <w:r>
        <w:rPr>
          <w:sz w:val="21"/>
        </w:rPr>
        <w:t>The surface tension of water (584) adjacent to both voltage surfaces (E9/E10) further aids</w:t>
      </w:r>
    </w:p>
    <w:p w14:paraId="584B1414" w14:textId="77777777" w:rsidR="00961741" w:rsidRDefault="00000000">
      <w:pPr>
        <w:spacing w:after="0" w:line="240" w:lineRule="auto"/>
        <w:jc w:val="center"/>
      </w:pPr>
      <w:r>
        <w:rPr>
          <w:sz w:val="21"/>
        </w:rPr>
        <w:t>the transmission of voltage potential (66/67) since Electrical Charging Effect (585) of Figure (7-4)</w:t>
      </w:r>
    </w:p>
    <w:p w14:paraId="534E2C17" w14:textId="77777777" w:rsidR="00961741" w:rsidRDefault="00000000">
      <w:pPr>
        <w:spacing w:after="0" w:line="240" w:lineRule="auto"/>
        <w:jc w:val="center"/>
      </w:pPr>
      <w:r>
        <w:rPr>
          <w:sz w:val="21"/>
        </w:rPr>
        <w:t>does not change or alter the dielectric value of water (Re). Together, the Voltage Coefficient of</w:t>
      </w:r>
    </w:p>
    <w:p w14:paraId="78FE4C9D" w14:textId="77777777" w:rsidR="00961741" w:rsidRDefault="00000000">
      <w:pPr>
        <w:spacing w:after="0" w:line="240" w:lineRule="auto"/>
        <w:jc w:val="center"/>
      </w:pPr>
      <w:r>
        <w:rPr>
          <w:sz w:val="21"/>
        </w:rPr>
        <w:t>Water (e/Eo) of Equation (Eq 21) and the Voltage Coefficient of the stainless steel (s/s) material</w:t>
      </w:r>
    </w:p>
    <w:p w14:paraId="4ECE1035" w14:textId="77777777" w:rsidR="00961741" w:rsidRDefault="00000000">
      <w:pPr>
        <w:spacing w:after="0" w:line="240" w:lineRule="auto"/>
        <w:jc w:val="center"/>
      </w:pPr>
      <w:r>
        <w:rPr>
          <w:sz w:val="21"/>
        </w:rPr>
        <w:t>forming voltage surfaces (E9/E10), now, allows the establishment and performance of Traveling</w:t>
      </w:r>
    </w:p>
    <w:p w14:paraId="52508DC1" w14:textId="77777777" w:rsidR="00961741" w:rsidRDefault="00000000">
      <w:pPr>
        <w:spacing w:after="0" w:line="240" w:lineRule="auto"/>
        <w:jc w:val="center"/>
      </w:pPr>
      <w:r>
        <w:rPr>
          <w:sz w:val="21"/>
        </w:rPr>
        <w:t>Electrical Voltage Wave-Guide (583/602) since electrical conductance zone (587) between electrical</w:t>
      </w:r>
    </w:p>
    <w:p w14:paraId="775B1068" w14:textId="77777777" w:rsidR="00961741" w:rsidRDefault="00000000">
      <w:pPr>
        <w:spacing w:after="0" w:line="240" w:lineRule="auto"/>
        <w:jc w:val="center"/>
      </w:pPr>
      <w:r>
        <w:rPr>
          <w:sz w:val="21"/>
        </w:rPr>
        <w:t>surface (S) (E9/E10) and the dielectric surface tension of water (584) acts and performs as a</w:t>
      </w:r>
    </w:p>
    <w:p w14:paraId="7B916A2D" w14:textId="77777777" w:rsidR="00961741" w:rsidRDefault="00000000">
      <w:pPr>
        <w:spacing w:after="0" w:line="240" w:lineRule="auto"/>
        <w:jc w:val="center"/>
      </w:pPr>
      <w:r>
        <w:rPr>
          <w:sz w:val="21"/>
        </w:rPr>
        <w:t>electrical conductor (Skin Effect)... since electrical transmission zone (587) is almost free of</w:t>
      </w:r>
    </w:p>
    <w:p w14:paraId="14A33F0E" w14:textId="77777777" w:rsidR="00961741" w:rsidRDefault="00000000">
      <w:pPr>
        <w:spacing w:after="0" w:line="240" w:lineRule="auto"/>
        <w:jc w:val="center"/>
      </w:pPr>
      <w:r>
        <w:rPr>
          <w:sz w:val="21"/>
        </w:rPr>
        <w:t>electron leakage... since Water Bath (85) is a dielectric-liquid (typically 78.54Q) that does not like</w:t>
      </w:r>
    </w:p>
    <w:p w14:paraId="55B6B58E" w14:textId="77777777" w:rsidR="00961741" w:rsidRDefault="00000000">
      <w:pPr>
        <w:spacing w:after="0" w:line="240" w:lineRule="auto"/>
        <w:jc w:val="center"/>
      </w:pPr>
      <w:r>
        <w:rPr>
          <w:sz w:val="21"/>
        </w:rPr>
        <w:t>to transfer nor exchange electrons... thereby, maintaining voltage amplitude potential (V0 ~ 64a ~</w:t>
      </w:r>
    </w:p>
    <w:p w14:paraId="5D5FEEA3" w14:textId="77777777" w:rsidR="00961741" w:rsidRDefault="00000000">
      <w:pPr>
        <w:spacing w:after="0" w:line="240" w:lineRule="auto"/>
        <w:jc w:val="center"/>
      </w:pPr>
      <w:r>
        <w:rPr>
          <w:sz w:val="21"/>
        </w:rPr>
        <w:t>64b ~64c ~ Vn) of Figure (8-6) without experiencing amp arc-over across Water-Gap (616) in any</w:t>
      </w:r>
    </w:p>
    <w:p w14:paraId="4452CC30" w14:textId="77777777" w:rsidR="00961741" w:rsidRDefault="00000000">
      <w:pPr>
        <w:spacing w:after="0" w:line="240" w:lineRule="auto"/>
        <w:jc w:val="center"/>
      </w:pPr>
      <w:r>
        <w:rPr>
          <w:sz w:val="21"/>
        </w:rPr>
        <w:t>appreciable amount... allowing pulsating opposite electrical attraction forces (RR' ~ SS') to</w:t>
      </w:r>
    </w:p>
    <w:p w14:paraId="377039A3" w14:textId="77777777" w:rsidR="00961741" w:rsidRDefault="00000000">
      <w:pPr>
        <w:spacing w:after="0" w:line="240" w:lineRule="auto"/>
        <w:jc w:val="center"/>
      </w:pPr>
      <w:r>
        <w:rPr>
          <w:sz w:val="21"/>
        </w:rPr>
        <w:t>perform the work of "Electrically Charging" water bath (85) to bring-on and trigger Hydrogen</w:t>
      </w:r>
    </w:p>
    <w:p w14:paraId="675FE0C7" w14:textId="77777777" w:rsidR="00961741" w:rsidRDefault="00000000">
      <w:pPr>
        <w:spacing w:after="0" w:line="240" w:lineRule="auto"/>
        <w:jc w:val="center"/>
      </w:pPr>
      <w:r>
        <w:rPr>
          <w:sz w:val="21"/>
        </w:rPr>
        <w:t>Fracturing Process (90) of Figure (5-5), as illustrated in Energy Pumping Stage (520) of Figure</w:t>
      </w:r>
    </w:p>
    <w:p w14:paraId="643F25D5" w14:textId="77777777" w:rsidR="00961741" w:rsidRDefault="00000000">
      <w:pPr>
        <w:spacing w:after="0" w:line="240" w:lineRule="auto"/>
        <w:jc w:val="center"/>
      </w:pPr>
      <w:r>
        <w:rPr>
          <w:sz w:val="21"/>
        </w:rPr>
        <w:t>(5-3). Voltage Intensifier Matrix Circuit (690) of Figure (7-8) electrically connected with resistive-</w:t>
      </w:r>
    </w:p>
    <w:p w14:paraId="659B39AA" w14:textId="77777777" w:rsidR="00961741" w:rsidRDefault="00000000">
      <w:pPr>
        <w:spacing w:after="0" w:line="240" w:lineRule="auto"/>
        <w:jc w:val="center"/>
      </w:pPr>
      <w:r>
        <w:rPr>
          <w:sz w:val="21"/>
        </w:rPr>
        <w:t>liquid (85/Re) (forming Resonant Water Gap Cp of Figure 7-8) propagates the transmission of</w:t>
      </w:r>
    </w:p>
    <w:p w14:paraId="0F000E12" w14:textId="77777777" w:rsidR="00961741" w:rsidRDefault="00000000">
      <w:pPr>
        <w:spacing w:after="0" w:line="240" w:lineRule="auto"/>
        <w:jc w:val="center"/>
      </w:pPr>
      <w:r>
        <w:rPr>
          <w:sz w:val="21"/>
        </w:rPr>
        <w:t>Traveling Voltage Wave-Form (57) of Figure (6-2) as to (770) of Figure (8-1) by the functional</w:t>
      </w:r>
    </w:p>
    <w:p w14:paraId="10287DD1" w14:textId="77777777" w:rsidR="00961741" w:rsidRDefault="00000000">
      <w:pPr>
        <w:spacing w:after="0" w:line="240" w:lineRule="auto"/>
        <w:jc w:val="center"/>
      </w:pPr>
      <w:r>
        <w:rPr>
          <w:b/>
          <w:sz w:val="24"/>
        </w:rPr>
        <w:t>Stanley A. Meyer 8-2</w:t>
      </w:r>
    </w:p>
    <w:p w14:paraId="7C6F7405" w14:textId="77777777" w:rsidR="00961741" w:rsidRDefault="00000000">
      <w:r>
        <w:br w:type="page"/>
      </w:r>
    </w:p>
    <w:p w14:paraId="5AC2CD64" w14:textId="77777777" w:rsidR="00961741" w:rsidRDefault="00000000">
      <w:pPr>
        <w:spacing w:after="0" w:line="240" w:lineRule="auto"/>
        <w:jc w:val="center"/>
      </w:pPr>
      <w:r>
        <w:rPr>
          <w:b/>
          <w:sz w:val="24"/>
        </w:rPr>
        <w:lastRenderedPageBreak/>
        <w:t>RE: Voltage Wave-Guide Memo WFC 427</w:t>
      </w:r>
    </w:p>
    <w:p w14:paraId="7E4E4C9E" w14:textId="77777777" w:rsidR="00961741" w:rsidRDefault="00000000">
      <w:pPr>
        <w:spacing w:after="0" w:line="240" w:lineRule="auto"/>
      </w:pPr>
      <w:r>
        <w:rPr>
          <w:b/>
          <w:sz w:val="22"/>
        </w:rPr>
        <w:t>relationship of Circuit Resistance Equation (Eq 9) during programmable Voltage Pulsing</w:t>
      </w:r>
    </w:p>
    <w:p w14:paraId="1CDE3AB1" w14:textId="77777777" w:rsidR="00961741" w:rsidRDefault="00000000">
      <w:pPr>
        <w:spacing w:after="0" w:line="240" w:lineRule="auto"/>
      </w:pPr>
      <w:r>
        <w:rPr>
          <w:sz w:val="21"/>
        </w:rPr>
        <w:t>operations (49a xxx T3 xxx49n) of Figure (8-2).</w:t>
      </w:r>
    </w:p>
    <w:p w14:paraId="147E645B" w14:textId="77777777" w:rsidR="00961741" w:rsidRDefault="00000000">
      <w:pPr>
        <w:spacing w:after="0" w:line="240" w:lineRule="auto"/>
        <w:jc w:val="center"/>
      </w:pPr>
      <w:r>
        <w:rPr>
          <w:sz w:val="21"/>
        </w:rPr>
        <w:t>Electrical Voltage-Pulse Wave-Transmission (583a xxx 583n), now formed, occurs along</w:t>
      </w:r>
    </w:p>
    <w:p w14:paraId="4FDCB88C" w14:textId="77777777" w:rsidR="00961741" w:rsidRDefault="00000000">
      <w:pPr>
        <w:spacing w:after="0" w:line="240" w:lineRule="auto"/>
        <w:jc w:val="center"/>
      </w:pPr>
      <w:r>
        <w:rPr>
          <w:sz w:val="21"/>
        </w:rPr>
        <w:t>Electrical Conductance Zone (587) since applied Electrical Pulse Voltage amplitude (Vo ~ 64a ~ 64b</w:t>
      </w:r>
    </w:p>
    <w:p w14:paraId="61A0A341" w14:textId="77777777" w:rsidR="00961741" w:rsidRDefault="00000000">
      <w:pPr>
        <w:spacing w:after="0" w:line="240" w:lineRule="auto"/>
        <w:jc w:val="center"/>
      </w:pPr>
      <w:r>
        <w:rPr>
          <w:sz w:val="21"/>
        </w:rPr>
        <w:t>~ 64c ~ Vn) is time responsive (T1/T2a ~ T3 ~ T1/T2n) to incoming gated Voltage Pulse</w:t>
      </w:r>
    </w:p>
    <w:p w14:paraId="6AA3F0FE" w14:textId="77777777" w:rsidR="00961741" w:rsidRDefault="00000000">
      <w:pPr>
        <w:spacing w:after="0" w:line="240" w:lineRule="auto"/>
        <w:jc w:val="center"/>
      </w:pPr>
      <w:r>
        <w:rPr>
          <w:sz w:val="21"/>
        </w:rPr>
        <w:t>Frequency (49a xxx ~ T3 ~ xxx 49n). Each Voltage Pulse duration time-period (T1 on time) from</w:t>
      </w:r>
    </w:p>
    <w:p w14:paraId="2E612E32" w14:textId="77777777" w:rsidR="00961741" w:rsidRDefault="00000000">
      <w:pPr>
        <w:spacing w:after="0" w:line="240" w:lineRule="auto"/>
        <w:jc w:val="center"/>
      </w:pPr>
      <w:r>
        <w:rPr>
          <w:sz w:val="21"/>
        </w:rPr>
        <w:t>Start to finish is directly related to applied Voltage-Pulse Amplitude (Vo xxx Vn) and reoccurring</w:t>
      </w:r>
    </w:p>
    <w:p w14:paraId="6135F98C" w14:textId="77777777" w:rsidR="00961741" w:rsidRDefault="00000000">
      <w:pPr>
        <w:spacing w:after="0" w:line="240" w:lineRule="auto"/>
        <w:jc w:val="center"/>
      </w:pPr>
      <w:r>
        <w:rPr>
          <w:sz w:val="21"/>
        </w:rPr>
        <w:t>Voltage Pulse Frequency (49a xxx 49n) forming "Unipolar Voltage Pulse-Wave" (583) from zero</w:t>
      </w:r>
    </w:p>
    <w:p w14:paraId="6EB35157" w14:textId="77777777" w:rsidR="00961741" w:rsidRDefault="00000000">
      <w:pPr>
        <w:spacing w:after="0" w:line="240" w:lineRule="auto"/>
        <w:jc w:val="center"/>
      </w:pPr>
      <w:r>
        <w:rPr>
          <w:sz w:val="21"/>
        </w:rPr>
        <w:t>voltage ground state (Vo) to a predetermined Voltage Level (xxx 64 x ~ 64y ~ 64z ~ Vn) on the</w:t>
      </w:r>
    </w:p>
    <w:p w14:paraId="70445C81" w14:textId="77777777" w:rsidR="00961741" w:rsidRDefault="00000000">
      <w:pPr>
        <w:spacing w:after="0" w:line="240" w:lineRule="auto"/>
        <w:jc w:val="center"/>
      </w:pPr>
      <w:r>
        <w:rPr>
          <w:sz w:val="21"/>
        </w:rPr>
        <w:t>leading edge of the Voltage Pulse-Wave (Vpa) and, then, reversing voltage up swing to drop on</w:t>
      </w:r>
    </w:p>
    <w:p w14:paraId="099DC245" w14:textId="77777777" w:rsidR="00961741" w:rsidRDefault="00000000">
      <w:pPr>
        <w:spacing w:after="0" w:line="240" w:lineRule="auto"/>
        <w:jc w:val="center"/>
      </w:pPr>
      <w:r>
        <w:rPr>
          <w:b/>
          <w:sz w:val="24"/>
        </w:rPr>
        <w:t>the trailing edge (Vpb), completing Voltage-wave (583). The newly established leading voltage</w:t>
      </w:r>
    </w:p>
    <w:p w14:paraId="043278DB" w14:textId="77777777" w:rsidR="00961741" w:rsidRDefault="00000000">
      <w:pPr>
        <w:spacing w:after="0" w:line="240" w:lineRule="auto"/>
        <w:jc w:val="center"/>
      </w:pPr>
      <w:r>
        <w:rPr>
          <w:sz w:val="21"/>
        </w:rPr>
        <w:t>edge (Vpa) and trailing voltage edge (Vpb) being uniform in shape/configuration since both</w:t>
      </w:r>
    </w:p>
    <w:p w14:paraId="1F532E58" w14:textId="77777777" w:rsidR="00961741" w:rsidRDefault="00000000">
      <w:pPr>
        <w:spacing w:after="0" w:line="240" w:lineRule="auto"/>
        <w:jc w:val="center"/>
      </w:pPr>
      <w:r>
        <w:rPr>
          <w:sz w:val="21"/>
        </w:rPr>
        <w:t>Resonant Charging Chokes (56/Z2 ~ 62/Z3) resistive values are the same (Typically 11.6KQ each)</w:t>
      </w:r>
    </w:p>
    <w:p w14:paraId="5525B611" w14:textId="77777777" w:rsidR="00961741" w:rsidRDefault="00000000">
      <w:pPr>
        <w:spacing w:after="0" w:line="240" w:lineRule="auto"/>
        <w:jc w:val="center"/>
      </w:pPr>
      <w:r>
        <w:rPr>
          <w:sz w:val="21"/>
        </w:rPr>
        <w:t>and incoming signal (49a xxx 49n) is electrically linked with Water-Gap Capacitor (Cp) of Figure</w:t>
      </w:r>
    </w:p>
    <w:p w14:paraId="22C68AAF" w14:textId="77777777" w:rsidR="00961741" w:rsidRDefault="00000000">
      <w:pPr>
        <w:spacing w:after="0" w:line="240" w:lineRule="auto"/>
        <w:jc w:val="center"/>
      </w:pPr>
      <w:r>
        <w:rPr>
          <w:sz w:val="21"/>
        </w:rPr>
        <w:t>(7-8) having dielectric liquid of Water (85) there between... Thereby, preventing coil-ringing</w:t>
      </w:r>
    </w:p>
    <w:p w14:paraId="35C3339E" w14:textId="77777777" w:rsidR="00961741" w:rsidRDefault="00000000">
      <w:pPr>
        <w:spacing w:after="0" w:line="240" w:lineRule="auto"/>
        <w:jc w:val="center"/>
      </w:pPr>
      <w:r>
        <w:rPr>
          <w:sz w:val="21"/>
        </w:rPr>
        <w:t>during each pulse off-time... allowing Electron Bounce Phenomenon (EbP) to occur without amp</w:t>
      </w:r>
    </w:p>
    <w:p w14:paraId="1C9FF849" w14:textId="77777777" w:rsidR="00961741" w:rsidRDefault="00000000">
      <w:pPr>
        <w:spacing w:after="0" w:line="240" w:lineRule="auto"/>
        <w:jc w:val="center"/>
      </w:pPr>
      <w:r>
        <w:rPr>
          <w:sz w:val="21"/>
        </w:rPr>
        <w:t>influxing within VIC Matrix Circuit (690) of Figure (7-8) as so governed by Circuit Resistance</w:t>
      </w:r>
    </w:p>
    <w:p w14:paraId="4004D1BA" w14:textId="77777777" w:rsidR="00961741" w:rsidRDefault="00000000">
      <w:pPr>
        <w:spacing w:after="0" w:line="240" w:lineRule="auto"/>
        <w:jc w:val="center"/>
      </w:pPr>
      <w:r>
        <w:rPr>
          <w:sz w:val="21"/>
        </w:rPr>
        <w:t>Equations (Eq. 9) which, in activated electrical-state, allows positive Voltage Pulse-Wave (583) to</w:t>
      </w:r>
    </w:p>
    <w:p w14:paraId="13EE91CF" w14:textId="77777777" w:rsidR="00961741" w:rsidRDefault="00000000">
      <w:pPr>
        <w:spacing w:after="0" w:line="240" w:lineRule="auto"/>
        <w:jc w:val="center"/>
      </w:pPr>
      <w:r>
        <w:rPr>
          <w:sz w:val="21"/>
        </w:rPr>
        <w:t>be duplicated in succession to form Voltage Pulse Train (66 ~ 583a xxx 583n), as illustrated in</w:t>
      </w:r>
    </w:p>
    <w:p w14:paraId="425C5F62" w14:textId="77777777" w:rsidR="00961741" w:rsidRDefault="00000000">
      <w:pPr>
        <w:spacing w:after="0" w:line="240" w:lineRule="auto"/>
        <w:jc w:val="center"/>
      </w:pPr>
      <w:r>
        <w:rPr>
          <w:sz w:val="21"/>
        </w:rPr>
        <w:t>(770) of Figure (8-1). Opposite negative Voltage Pulse Train (67 ~ 602a xxx 602n) is similarly</w:t>
      </w:r>
    </w:p>
    <w:p w14:paraId="6CC3FA61" w14:textId="77777777" w:rsidR="00961741" w:rsidRDefault="00000000">
      <w:pPr>
        <w:spacing w:after="0" w:line="240" w:lineRule="auto"/>
        <w:jc w:val="center"/>
      </w:pPr>
      <w:r>
        <w:rPr>
          <w:sz w:val="21"/>
        </w:rPr>
        <w:t>formed since "Electron Clustering Effect" (631) of Figure (7-9) produces a "Negative Electrical</w:t>
      </w:r>
    </w:p>
    <w:p w14:paraId="35695BE4" w14:textId="77777777" w:rsidR="00961741" w:rsidRDefault="00000000">
      <w:pPr>
        <w:spacing w:after="0" w:line="240" w:lineRule="auto"/>
        <w:jc w:val="center"/>
      </w:pPr>
      <w:r>
        <w:rPr>
          <w:sz w:val="21"/>
        </w:rPr>
        <w:t>Voltage Intensity (67) in equal magnitude to the "Positive Electrical Voltage Intensity (66) during</w:t>
      </w:r>
    </w:p>
    <w:p w14:paraId="25F70F06" w14:textId="77777777" w:rsidR="00961741" w:rsidRDefault="00000000">
      <w:pPr>
        <w:spacing w:after="0" w:line="240" w:lineRule="auto"/>
        <w:jc w:val="center"/>
      </w:pPr>
      <w:r>
        <w:rPr>
          <w:b/>
          <w:sz w:val="24"/>
        </w:rPr>
        <w:t>each/repetitious magnetic pulse-cycle (Rp/71). Remember, Secondary Voltage pickup coil (52) of</w:t>
      </w:r>
    </w:p>
    <w:p w14:paraId="120820D0" w14:textId="77777777" w:rsidR="00961741" w:rsidRDefault="00000000">
      <w:pPr>
        <w:spacing w:after="0" w:line="240" w:lineRule="auto"/>
        <w:jc w:val="center"/>
      </w:pPr>
      <w:r>
        <w:rPr>
          <w:sz w:val="21"/>
        </w:rPr>
        <w:t>Figure (7-8) displaces and separates Resonant Charging Chokes (56/62) on opposite end of said</w:t>
      </w:r>
    </w:p>
    <w:p w14:paraId="5CDF97EA" w14:textId="77777777" w:rsidR="00961741" w:rsidRDefault="00000000">
      <w:pPr>
        <w:spacing w:after="0" w:line="240" w:lineRule="auto"/>
        <w:jc w:val="center"/>
      </w:pPr>
      <w:r>
        <w:rPr>
          <w:b/>
          <w:sz w:val="24"/>
        </w:rPr>
        <w:t>Secondary Pickup Coil (52).</w:t>
      </w:r>
    </w:p>
    <w:p w14:paraId="08D3C95F" w14:textId="77777777" w:rsidR="00961741" w:rsidRDefault="00000000">
      <w:pPr>
        <w:spacing w:after="0" w:line="240" w:lineRule="auto"/>
      </w:pPr>
      <w:r>
        <w:t>State Space (Sp)</w:t>
      </w:r>
    </w:p>
    <w:p w14:paraId="3FE1016D" w14:textId="77777777" w:rsidR="00961741" w:rsidRDefault="00000000">
      <w:pPr>
        <w:spacing w:after="0" w:line="240" w:lineRule="auto"/>
        <w:jc w:val="center"/>
      </w:pPr>
      <w:r>
        <w:t>During the electrical-formation (66-Vpa/Vpb ~ 67- Vpa/Vpb) of each opposite Electrical Voltage Pulse-Wave (66-583 ~ 67-602), opposite electrical attraction force (RR' ~ SS *) of Figure (7-4) is produced across water cap (Cp) of Figure (7-8) which, now, sets up and defines the conditions of "State Space," as illustrated in (770A/B) of Figure (8-1) as to (650) of Figure (7-4). The newly formed Opposite Electrical Attraction Force (RR' ~ SS') intensity is directly related to the applied Voltage Amplitude Burst-Time (Vpa ~ Vn ~Vpb) as to the Voltage Burst-Frequency (49a xxx 49n)</w:t>
      </w:r>
    </w:p>
    <w:p w14:paraId="36008A1D" w14:textId="77777777" w:rsidR="00961741" w:rsidRDefault="00000000">
      <w:pPr>
        <w:spacing w:after="0" w:line="240" w:lineRule="auto"/>
        <w:jc w:val="center"/>
      </w:pPr>
      <w:r>
        <w:rPr>
          <w:b/>
          <w:sz w:val="24"/>
        </w:rPr>
        <w:t>Stanley A. Meyer 8-3</w:t>
      </w:r>
    </w:p>
    <w:p w14:paraId="4DBF5A5E" w14:textId="77777777" w:rsidR="00961741" w:rsidRDefault="00000000">
      <w:r>
        <w:br w:type="page"/>
      </w:r>
    </w:p>
    <w:p w14:paraId="40FAAE33" w14:textId="77777777" w:rsidR="00961741" w:rsidRDefault="00000000">
      <w:pPr>
        <w:spacing w:after="0" w:line="240" w:lineRule="auto"/>
        <w:jc w:val="center"/>
      </w:pPr>
      <w:r>
        <w:rPr>
          <w:b/>
          <w:sz w:val="24"/>
        </w:rPr>
        <w:lastRenderedPageBreak/>
        <w:t>RE: Voltage Wave-Guide Memo WFC 427</w:t>
      </w:r>
    </w:p>
    <w:p w14:paraId="6BF9C380" w14:textId="77777777" w:rsidR="00961741" w:rsidRDefault="00000000">
      <w:pPr>
        <w:spacing w:after="0" w:line="240" w:lineRule="auto"/>
        <w:jc w:val="center"/>
      </w:pPr>
      <w:r>
        <w:rPr>
          <w:sz w:val="21"/>
        </w:rPr>
        <w:t>as to Voltage Peak Excursion Point "P" at the height of Unipolar Voltage Pulse Wave (583/602)</w:t>
      </w:r>
    </w:p>
    <w:p w14:paraId="67CDF1B2" w14:textId="77777777" w:rsidR="00961741" w:rsidRDefault="00000000">
      <w:pPr>
        <w:spacing w:after="0" w:line="240" w:lineRule="auto"/>
        <w:jc w:val="center"/>
      </w:pPr>
      <w:r>
        <w:rPr>
          <w:sz w:val="21"/>
        </w:rPr>
        <w:t>which, in tums, determines maximum Voltage Peak-Potential (Vpp) at any given time during each</w:t>
      </w:r>
    </w:p>
    <w:p w14:paraId="62BE1E97" w14:textId="77777777" w:rsidR="00961741" w:rsidRDefault="00000000">
      <w:pPr>
        <w:spacing w:after="0" w:line="240" w:lineRule="auto"/>
        <w:jc w:val="center"/>
      </w:pPr>
      <w:r>
        <w:rPr>
          <w:sz w:val="21"/>
        </w:rPr>
        <w:t>Voltage Pulsing Cycle (Vpa/Vpb). Electrical Attraction Force intensity (RR' ~ SS' as to RU/RU' ~</w:t>
      </w:r>
    </w:p>
    <w:p w14:paraId="32A87A65" w14:textId="77777777" w:rsidR="00961741" w:rsidRDefault="00000000">
      <w:pPr>
        <w:spacing w:after="0" w:line="240" w:lineRule="auto"/>
        <w:jc w:val="center"/>
      </w:pPr>
      <w:r>
        <w:rPr>
          <w:sz w:val="21"/>
        </w:rPr>
        <w:t>ST/ST' as to 550 of Figure 5-8) at Peak Voltage Potential (Vpp) is either increasing or decreasing</w:t>
      </w:r>
    </w:p>
    <w:p w14:paraId="046C51FB" w14:textId="77777777" w:rsidR="00961741" w:rsidRDefault="00000000">
      <w:pPr>
        <w:spacing w:after="0" w:line="240" w:lineRule="auto"/>
        <w:jc w:val="center"/>
      </w:pPr>
      <w:r>
        <w:rPr>
          <w:sz w:val="21"/>
        </w:rPr>
        <w:t>or remaining constant as to Voltage Peak Excursion Point "P" trace-position which scans the exact</w:t>
      </w:r>
    </w:p>
    <w:p w14:paraId="4A91C321" w14:textId="77777777" w:rsidR="00961741" w:rsidRDefault="00000000">
      <w:pPr>
        <w:spacing w:after="0" w:line="240" w:lineRule="auto"/>
        <w:jc w:val="center"/>
      </w:pPr>
      <w:r>
        <w:rPr>
          <w:sz w:val="21"/>
        </w:rPr>
        <w:t>Voltage Pulse Wave-Form (66-583/67-602) being produced, as illustrated in (780B) of Figure (8-</w:t>
      </w:r>
    </w:p>
    <w:p w14:paraId="54F7A4A0" w14:textId="77777777" w:rsidR="00961741" w:rsidRDefault="00000000">
      <w:pPr>
        <w:spacing w:after="0" w:line="240" w:lineRule="auto"/>
        <w:jc w:val="center"/>
      </w:pPr>
      <w:r>
        <w:rPr>
          <w:sz w:val="21"/>
        </w:rPr>
        <w:t>2). Equalizing Voltage Pulse-Scan (Eps) from start of one Voltage Pulse-Field (Vpf) to the start of</w:t>
      </w:r>
    </w:p>
    <w:p w14:paraId="3B736D96" w14:textId="77777777" w:rsidR="00961741" w:rsidRDefault="00000000">
      <w:pPr>
        <w:spacing w:after="0" w:line="240" w:lineRule="auto"/>
        <w:jc w:val="center"/>
      </w:pPr>
      <w:r>
        <w:rPr>
          <w:sz w:val="21"/>
        </w:rPr>
        <w:t>next Voltage Pulse-Field (Vpfa + Vpfb + Vpfc + Vpfn) is determined by the total average of the</w:t>
      </w:r>
    </w:p>
    <w:p w14:paraId="563FD6B4" w14:textId="77777777" w:rsidR="00961741" w:rsidRDefault="00000000">
      <w:pPr>
        <w:spacing w:after="0" w:line="240" w:lineRule="auto"/>
        <w:jc w:val="center"/>
      </w:pPr>
      <w:r>
        <w:rPr>
          <w:sz w:val="21"/>
        </w:rPr>
        <w:t>number of applied Voltage-Pulses (Vp ave.) making up opposite Voltage Pulse Train '(583/602a</w:t>
      </w:r>
    </w:p>
    <w:p w14:paraId="6A1C8E9B" w14:textId="77777777" w:rsidR="00961741" w:rsidRDefault="00000000">
      <w:pPr>
        <w:spacing w:after="0" w:line="240" w:lineRule="auto"/>
        <w:jc w:val="center"/>
      </w:pPr>
      <w:r>
        <w:rPr>
          <w:sz w:val="21"/>
        </w:rPr>
        <w:t>xxx 583/602n) in synchronous movement. Generally speaking, Arc Curve (Vac) changing/varying</w:t>
      </w:r>
    </w:p>
    <w:p w14:paraId="6497BAA1" w14:textId="77777777" w:rsidR="00961741" w:rsidRDefault="00000000">
      <w:pPr>
        <w:spacing w:after="0" w:line="240" w:lineRule="auto"/>
        <w:jc w:val="center"/>
      </w:pPr>
      <w:r>
        <w:rPr>
          <w:sz w:val="21"/>
        </w:rPr>
        <w:t>to Arc-Line (Val) of Unipolar Voltage Pulse Wave-form (Vpwf) defines Voltage Pulse Field (Vpf)</w:t>
      </w:r>
    </w:p>
    <w:p w14:paraId="2BDFA907" w14:textId="77777777" w:rsidR="00961741" w:rsidRDefault="00000000">
      <w:pPr>
        <w:spacing w:after="0" w:line="240" w:lineRule="auto"/>
        <w:jc w:val="center"/>
      </w:pPr>
      <w:r>
        <w:rPr>
          <w:sz w:val="21"/>
        </w:rPr>
        <w:t>scan profile (Vsp) by which Trace-point "P" determines the type of "State Space" being used to</w:t>
      </w:r>
    </w:p>
    <w:p w14:paraId="3E6432A8" w14:textId="77777777" w:rsidR="00961741" w:rsidRDefault="00000000">
      <w:pPr>
        <w:spacing w:after="0" w:line="240" w:lineRule="auto"/>
        <w:jc w:val="center"/>
      </w:pPr>
      <w:r>
        <w:rPr>
          <w:sz w:val="21"/>
        </w:rPr>
        <w:t>propagate "Voltage Tickling" of water molecule (85) undergoing "Electrical Stress" under different</w:t>
      </w:r>
    </w:p>
    <w:p w14:paraId="24F82AF4" w14:textId="77777777" w:rsidR="00961741" w:rsidRDefault="00000000">
      <w:pPr>
        <w:spacing w:after="0" w:line="240" w:lineRule="auto"/>
        <w:jc w:val="center"/>
      </w:pPr>
      <w:r>
        <w:rPr>
          <w:b/>
          <w:sz w:val="28"/>
        </w:rPr>
        <w:t>fluid-pressures.</w:t>
      </w:r>
    </w:p>
    <w:p w14:paraId="5F9496E6" w14:textId="77777777" w:rsidR="00961741" w:rsidRDefault="00000000">
      <w:pPr>
        <w:spacing w:after="0" w:line="240" w:lineRule="auto"/>
        <w:jc w:val="center"/>
      </w:pPr>
      <w:r>
        <w:t>Whenever, Voltage Excursion Point "P" is always changing in a given space-time, "State Space" is referred to as "Dynamic State Space;" whereas, "Static State Space" exists when Voltage Excursion Point "P" remains constant during a precise period of space-time at Peak Voltage Potential (Vpp) forming clipped Voltage Pulse Wave-form (Vewf) during Voltage Pulse Shaping by way of Programmable Pulsing Circuit (WFC project 422DA/423DA) electrically interfaced with VIC Matrix Circuit (690), as illustrated in (780) of Figure (8-2). Dynamic State Space causes Opposite Electrical Attraction Force (RR' ~ SS') to continually vary in electrical intensity (RR' ~ SS' vei) as to formation of Voltage Peak Curve (Vpc); wherein, Static State Space allows Opposite Attraction Force (RR' ~SS') to remain at constant electrical intensity (RR' ~ SS'cei) when Peak Voltage Potential (Vpp) is clipped in forming Arc-Line (Val), as illustrated in (780C) of Figure (8- 2). Crossover Unipolar Pulse Train (780B) is used when particle oscillation of the water molecule atom (s) is/are to be continually electrical stressed (RR' ~SS' vei) under changing conditions of higher magnitude (Compressing Voltage Pulse Wave-form) than the use of Planar Unipolar Pulse Train (780A). Clipped Unipolar Pulse Train (780C) is used to encourage further increase in atomic dwell-time capable of raising Atomic Energy Level (AEl) of the Water Atoms to even a higher energy-state before Snapping-Action occurs when Unipolar Pulse Wave (Upw) returns to ground- state (Vo) after voltage propagation (Vpa/Vpb). Of course, the repetition-rate of "Atomic Snapping- Action" (Asa) (the number of Voltage Pulse Fields Vpf occurrin g per unit of space-time) directly determines the resultant energy level of Static Electrical Charging Effect (585) of Figure (8-1) since "Particle Oscillation" is being used as a "Energy Generator" (EGpo), as so subscribed in WFC</w:t>
      </w:r>
    </w:p>
    <w:p w14:paraId="626DE199" w14:textId="77777777" w:rsidR="00961741" w:rsidRDefault="00000000">
      <w:pPr>
        <w:spacing w:after="0" w:line="240" w:lineRule="auto"/>
        <w:jc w:val="center"/>
      </w:pPr>
      <w:r>
        <w:rPr>
          <w:b/>
          <w:sz w:val="24"/>
        </w:rPr>
        <w:t>Stanley A. Meyer 8-4</w:t>
      </w:r>
    </w:p>
    <w:p w14:paraId="2C74A7F0" w14:textId="77777777" w:rsidR="00961741" w:rsidRDefault="00000000">
      <w:r>
        <w:br w:type="page"/>
      </w:r>
    </w:p>
    <w:p w14:paraId="125B779C" w14:textId="77777777" w:rsidR="00961741" w:rsidRDefault="00000000">
      <w:r>
        <w:lastRenderedPageBreak/>
        <w:t>[No OCR text extracted from source page 169]</w:t>
      </w:r>
    </w:p>
    <w:p w14:paraId="5A0851D8" w14:textId="77777777" w:rsidR="00961741" w:rsidRDefault="00000000">
      <w:r>
        <w:br w:type="page"/>
      </w:r>
    </w:p>
    <w:p w14:paraId="0C38B1D3" w14:textId="77777777" w:rsidR="00961741" w:rsidRDefault="00000000">
      <w:pPr>
        <w:spacing w:after="0" w:line="240" w:lineRule="auto"/>
        <w:jc w:val="center"/>
      </w:pPr>
      <w:r>
        <w:rPr>
          <w:b/>
          <w:sz w:val="24"/>
        </w:rPr>
        <w:lastRenderedPageBreak/>
        <w:t>RE: Voltage Wave-Guide Memo WFC 427</w:t>
      </w:r>
    </w:p>
    <w:p w14:paraId="760AA3C5" w14:textId="77777777" w:rsidR="00961741" w:rsidRDefault="00000000">
      <w:pPr>
        <w:spacing w:after="0" w:line="240" w:lineRule="auto"/>
        <w:jc w:val="center"/>
      </w:pPr>
      <w:r>
        <w:t>stress intensity (S- high) and back to low stress point (S-low) as to Arc Curve (Vac) forming Voltage Pulse Field (Vpf) atop Voltage Pulse Burst (Vpb)...which combined together (Vpf + Vpb) Electrical Stress (Es) variances corresponds to the Voltage Pulse Shape of each synchronized opposite Voltage Pulse Wave (583 ~ 602) of (770A) of Figure (8-1) being produced during applied Voltage Pulse Operation (49a xxx 49n); Static State Space (Sss) is the electrical condition by which Electrical Attraction Force (RR' ~ SS' as to RU/RU' ~ ST/ST') is being held constant once Voltage Pulse Burst Vpb) occurs during Voltage Pulsing Operation (Vpwf)...forming synchronized Clipped Voltage Wave-form (780C) of Figure (8-2) in like manner to voltage sync- pulse (583 ~ 602).</w:t>
      </w:r>
    </w:p>
    <w:p w14:paraId="1139BEA5" w14:textId="77777777" w:rsidR="00961741" w:rsidRDefault="00000000">
      <w:pPr>
        <w:spacing w:after="0" w:line="240" w:lineRule="auto"/>
        <w:jc w:val="center"/>
      </w:pPr>
      <w:r>
        <w:rPr>
          <w:sz w:val="21"/>
        </w:rPr>
        <w:t>In the area of Voltage Sync-Wave (+/-) propagation, Unipolar Voltage Pulse Train</w:t>
      </w:r>
    </w:p>
    <w:p w14:paraId="6F538001" w14:textId="77777777" w:rsidR="00961741" w:rsidRDefault="00000000">
      <w:pPr>
        <w:spacing w:after="0" w:line="240" w:lineRule="auto"/>
        <w:jc w:val="center"/>
      </w:pPr>
      <w:r>
        <w:rPr>
          <w:sz w:val="21"/>
        </w:rPr>
        <w:t>(583/602a xxx 583/602) of (770A) of Figure (8-1), clipped Voltage Pulse Train (605/606a xxx</w:t>
      </w:r>
    </w:p>
    <w:p w14:paraId="71628BD0" w14:textId="77777777" w:rsidR="00961741" w:rsidRDefault="00000000">
      <w:pPr>
        <w:spacing w:after="0" w:line="240" w:lineRule="auto"/>
        <w:jc w:val="center"/>
      </w:pPr>
      <w:r>
        <w:rPr>
          <w:sz w:val="21"/>
        </w:rPr>
        <w:t>605/606n) of Figure (780C) of Figure (8-2), and Crossover Unipolar Pulse Train (607/608a xxx</w:t>
      </w:r>
    </w:p>
    <w:p w14:paraId="6C9AA8AA" w14:textId="77777777" w:rsidR="00961741" w:rsidRDefault="00000000">
      <w:pPr>
        <w:spacing w:after="0" w:line="240" w:lineRule="auto"/>
        <w:jc w:val="center"/>
      </w:pPr>
      <w:r>
        <w:rPr>
          <w:sz w:val="21"/>
        </w:rPr>
        <w:t>607/608n) brings-on Static Voltage Stimulation (Vsvs) by which Static Electrical Charging Effect</w:t>
      </w:r>
    </w:p>
    <w:p w14:paraId="04457693" w14:textId="77777777" w:rsidR="00961741" w:rsidRDefault="00000000">
      <w:pPr>
        <w:spacing w:after="0" w:line="240" w:lineRule="auto"/>
        <w:jc w:val="center"/>
      </w:pPr>
      <w:r>
        <w:rPr>
          <w:sz w:val="21"/>
        </w:rPr>
        <w:t>(585) is being held constant since Electrical Stress Force (Esf) averages out either Dynamic State</w:t>
      </w:r>
    </w:p>
    <w:p w14:paraId="77E29FC5" w14:textId="77777777" w:rsidR="00961741" w:rsidRDefault="00000000">
      <w:pPr>
        <w:spacing w:after="0" w:line="240" w:lineRule="auto"/>
        <w:jc w:val="center"/>
      </w:pPr>
      <w:r>
        <w:rPr>
          <w:sz w:val="21"/>
        </w:rPr>
        <w:t>Space (Dss) or Static State Space (Sss) during repeated pulsing operation (49a xxx 49n). On the</w:t>
      </w:r>
    </w:p>
    <w:p w14:paraId="4C183583" w14:textId="77777777" w:rsidR="00961741" w:rsidRDefault="00000000">
      <w:pPr>
        <w:spacing w:after="0" w:line="240" w:lineRule="auto"/>
        <w:jc w:val="center"/>
      </w:pPr>
      <w:r>
        <w:rPr>
          <w:sz w:val="21"/>
        </w:rPr>
        <w:t>other hand, Progressive Voltage Sync-Wave (+609 / - 611) (609/611a xxx 609/611n) of Figure</w:t>
      </w:r>
    </w:p>
    <w:p w14:paraId="57C9C0A0" w14:textId="77777777" w:rsidR="00961741" w:rsidRDefault="00000000">
      <w:pPr>
        <w:spacing w:after="0" w:line="240" w:lineRule="auto"/>
        <w:jc w:val="center"/>
      </w:pPr>
      <w:r>
        <w:rPr>
          <w:sz w:val="21"/>
        </w:rPr>
        <w:t>(780A) of Figure (8-2) encourages Dynamic Voltage Stimulation (Dvs) since Voltage Peak Potential</w:t>
      </w:r>
    </w:p>
    <w:p w14:paraId="71EF9263" w14:textId="77777777" w:rsidR="00961741" w:rsidRDefault="00000000">
      <w:pPr>
        <w:spacing w:after="0" w:line="240" w:lineRule="auto"/>
        <w:jc w:val="center"/>
      </w:pPr>
      <w:r>
        <w:rPr>
          <w:sz w:val="21"/>
        </w:rPr>
        <w:t>(Vpp) increases as Voltage Sync-Wave Front (a to b to ¢ and so on) advances in the number of</w:t>
      </w:r>
    </w:p>
    <w:p w14:paraId="0ECFDF1F" w14:textId="77777777" w:rsidR="00961741" w:rsidRDefault="00000000">
      <w:pPr>
        <w:spacing w:after="0" w:line="240" w:lineRule="auto"/>
        <w:jc w:val="center"/>
      </w:pPr>
      <w:r>
        <w:rPr>
          <w:sz w:val="21"/>
        </w:rPr>
        <w:t>Unipolar Voltage Pulse (s) (Vwp), as illustrated in Figure (3-21)... causing Dynamic State Space</w:t>
      </w:r>
    </w:p>
    <w:p w14:paraId="57AF652D" w14:textId="77777777" w:rsidR="00961741" w:rsidRDefault="00000000">
      <w:pPr>
        <w:spacing w:after="0" w:line="240" w:lineRule="auto"/>
        <w:jc w:val="center"/>
      </w:pPr>
      <w:r>
        <w:rPr>
          <w:sz w:val="21"/>
        </w:rPr>
        <w:t>(Dss) or Static State Space (Sss) to be progressively increased in Electrical Stress Intensity (Esi)</w:t>
      </w:r>
    </w:p>
    <w:p w14:paraId="7EC96309" w14:textId="77777777" w:rsidR="00961741" w:rsidRDefault="00000000">
      <w:pPr>
        <w:spacing w:after="0" w:line="240" w:lineRule="auto"/>
        <w:jc w:val="center"/>
      </w:pPr>
      <w:r>
        <w:rPr>
          <w:sz w:val="21"/>
        </w:rPr>
        <w:t>during a given space-time continuum...producing Dynamic Electrical Charging Effect (612) of</w:t>
      </w:r>
    </w:p>
    <w:p w14:paraId="0EE93B7F" w14:textId="77777777" w:rsidR="00961741" w:rsidRDefault="00000000">
      <w:pPr>
        <w:spacing w:after="0" w:line="240" w:lineRule="auto"/>
        <w:jc w:val="center"/>
      </w:pPr>
      <w:r>
        <w:rPr>
          <w:sz w:val="21"/>
        </w:rPr>
        <w:t>Figure (8-1) that increases Electrical Stress Pressure (Espa + Espb + Espc, and so on) continually</w:t>
      </w:r>
    </w:p>
    <w:p w14:paraId="249C27EB" w14:textId="77777777" w:rsidR="00961741" w:rsidRDefault="00000000">
      <w:pPr>
        <w:spacing w:after="0" w:line="240" w:lineRule="auto"/>
        <w:jc w:val="center"/>
      </w:pPr>
      <w:r>
        <w:rPr>
          <w:sz w:val="21"/>
        </w:rPr>
        <w:t>during each gated voltage pulsing cycle (49a xxx T3 xxx 49n). To further adjust incoming Voltage</w:t>
      </w:r>
    </w:p>
    <w:p w14:paraId="15B41F5E" w14:textId="77777777" w:rsidR="00961741" w:rsidRDefault="00000000">
      <w:pPr>
        <w:spacing w:after="0" w:line="240" w:lineRule="auto"/>
        <w:jc w:val="center"/>
      </w:pPr>
      <w:r>
        <w:rPr>
          <w:sz w:val="21"/>
        </w:rPr>
        <w:t>Priming Stage (Vps) Unipolar Voltage Pulse Train (Vpt) is either gated full-on to allow space-time</w:t>
      </w:r>
    </w:p>
    <w:p w14:paraId="3A240715" w14:textId="77777777" w:rsidR="00961741" w:rsidRDefault="00000000">
      <w:pPr>
        <w:spacing w:after="0" w:line="240" w:lineRule="auto"/>
        <w:jc w:val="center"/>
      </w:pPr>
      <w:r>
        <w:rPr>
          <w:sz w:val="21"/>
        </w:rPr>
        <w:t>continum or back-off in gated format from 100% to a lower percent (%) of Pulse-Frequency on-</w:t>
      </w:r>
    </w:p>
    <w:p w14:paraId="1330715F" w14:textId="77777777" w:rsidR="00961741" w:rsidRDefault="00000000">
      <w:pPr>
        <w:spacing w:after="0" w:line="240" w:lineRule="auto"/>
        <w:jc w:val="center"/>
      </w:pPr>
      <w:r>
        <w:rPr>
          <w:b/>
          <w:sz w:val="24"/>
        </w:rPr>
        <w:t>time, as illustrated in Figure (3-20).</w:t>
      </w:r>
    </w:p>
    <w:p w14:paraId="4479FA97" w14:textId="77777777" w:rsidR="00961741" w:rsidRDefault="00000000">
      <w:pPr>
        <w:spacing w:after="0" w:line="240" w:lineRule="auto"/>
      </w:pPr>
      <w:r>
        <w:t>VIC Voltage Sync-Pulse Circuit</w:t>
      </w:r>
    </w:p>
    <w:p w14:paraId="168F4BB9" w14:textId="77777777" w:rsidR="00961741" w:rsidRDefault="00000000">
      <w:pPr>
        <w:spacing w:after="0" w:line="240" w:lineRule="auto"/>
        <w:jc w:val="center"/>
      </w:pPr>
      <w:r>
        <w:rPr>
          <w:sz w:val="21"/>
        </w:rPr>
        <w:t>Voltage Sync-Pulse Gated Frequency (583 / 602a xxx 583 / 602n) (603/604a xxx</w:t>
      </w:r>
    </w:p>
    <w:p w14:paraId="1258BC05" w14:textId="77777777" w:rsidR="00961741" w:rsidRDefault="00000000">
      <w:pPr>
        <w:spacing w:after="0" w:line="240" w:lineRule="auto"/>
        <w:jc w:val="center"/>
      </w:pPr>
      <w:r>
        <w:rPr>
          <w:sz w:val="21"/>
        </w:rPr>
        <w:t>603/604n) of Figure (8-1) as to (605/606a xxx 605/606n) (607/608a xxx 607/608n) (609 / 61la</w:t>
      </w:r>
    </w:p>
    <w:p w14:paraId="7131CE0D" w14:textId="77777777" w:rsidR="00961741" w:rsidRDefault="00000000">
      <w:pPr>
        <w:spacing w:after="0" w:line="240" w:lineRule="auto"/>
        <w:jc w:val="center"/>
      </w:pPr>
      <w:r>
        <w:rPr>
          <w:sz w:val="21"/>
        </w:rPr>
        <w:t>xxx 609 / 611n) of Figure (8-2)... all, forming Voltage Pulse Burst Wave (619) as to Unipolar</w:t>
      </w:r>
    </w:p>
    <w:p w14:paraId="1EBAB871" w14:textId="77777777" w:rsidR="00961741" w:rsidRDefault="00000000">
      <w:pPr>
        <w:spacing w:after="0" w:line="240" w:lineRule="auto"/>
        <w:jc w:val="center"/>
      </w:pPr>
      <w:r>
        <w:rPr>
          <w:sz w:val="21"/>
        </w:rPr>
        <w:t>Pulse-Train (780A), Crossover Unipolar Pulse-Train (780B), and Clipped Unipolar Pulse Train</w:t>
      </w:r>
    </w:p>
    <w:p w14:paraId="7C429A4B" w14:textId="77777777" w:rsidR="00961741" w:rsidRDefault="00000000">
      <w:pPr>
        <w:spacing w:after="0" w:line="240" w:lineRule="auto"/>
        <w:jc w:val="center"/>
      </w:pPr>
      <w:r>
        <w:rPr>
          <w:sz w:val="21"/>
        </w:rPr>
        <w:t>(780C) as to Traveling Voltage Wave-Action (770) of Figure (8-1) of opposite voltage polarity</w:t>
      </w:r>
    </w:p>
    <w:p w14:paraId="222627E2" w14:textId="77777777" w:rsidR="00961741" w:rsidRDefault="00000000">
      <w:pPr>
        <w:spacing w:after="0" w:line="240" w:lineRule="auto"/>
        <w:jc w:val="center"/>
      </w:pPr>
      <w:r>
        <w:rPr>
          <w:b/>
          <w:sz w:val="24"/>
        </w:rPr>
        <w:t>Stanley A. Meyer 8-6</w:t>
      </w:r>
    </w:p>
    <w:p w14:paraId="2CD4CDAA" w14:textId="77777777" w:rsidR="00961741" w:rsidRDefault="00000000">
      <w:r>
        <w:br w:type="page"/>
      </w:r>
    </w:p>
    <w:p w14:paraId="7AE2ADF3" w14:textId="77777777" w:rsidR="00961741" w:rsidRDefault="00000000">
      <w:pPr>
        <w:spacing w:after="0" w:line="240" w:lineRule="auto"/>
        <w:jc w:val="center"/>
      </w:pPr>
      <w:r>
        <w:rPr>
          <w:b/>
          <w:sz w:val="24"/>
        </w:rPr>
        <w:lastRenderedPageBreak/>
        <w:t>RE: Voltage Wave-Guide Memo WFC 427</w:t>
      </w:r>
    </w:p>
    <w:p w14:paraId="65383025" w14:textId="77777777" w:rsidR="00961741" w:rsidRDefault="00000000">
      <w:pPr>
        <w:spacing w:after="0" w:line="240" w:lineRule="auto"/>
        <w:jc w:val="center"/>
      </w:pPr>
      <w:r>
        <w:t>(4/-) of equal Voltage-Pulse Amplitudes (+Vpp/-Vpp) are zero reference to electrical ground state (OV) by placing Amp Inhibitor Circuit (860) (Amp Inhibiting Coil 617, Blocking Diode 618, and Magnetic Induction Core 619) between electrical ground (OV) and Center Tap of Dual Bifilar Secondary Pickup Coils (616A/B) of VIC Matrix Circuit (690) of Figure (7-8) as to VIC Impedance Network Circuit (620) of Figure (7-1), as illustrated in (840) of Figure (8-10). By doing so, Balance Phasing of opposite voltage intensity (+Vpp /- Vpp) is accomplished without experiencing current influxing caused by differential variances where Negative Voltage Peak Potential (-Vpp) is less than Positive Voltage Peak Potential (+Vpp) or Vise Versa... allowing Inductor Resonant Choke Coils Electromagnetic Fields Intensity (+Z2 / -Z3) to be, in turn, free of Electromagnetic variances of intensity (Z2 ~ Z3). This non-voltage shift (Balance Phasing of opposite Voltage Potential) helps prevents atom displacement during "Snapping-Action" by which "Resonant Electrical Stress" of opposite electrical polarity (RU/RU' ~ ST/ST") is applied equally across Water Molecule (s) (85) to propagate either Static (585) or Dynamic (612) Electrical Charging Effect (s) at elevated Voltage Peak Potential (s). Amp Inhibiting Coil-Assembly (617) is made up of magnetic inductance Stainless Steel 430F/FR wire material wrapped around a closed- loop Induction Magnetic Core (619) which is a separate coil-unit (860) apart from VIC Coil Assembly (580) of Figure (6-1). Blocking Diode (618) functions as an "Electrical Isolator" that prevents electrical discharge of Dual Secondary Coil (616A / B) during applied Pulsing Operations (49a xxx 49n).</w:t>
      </w:r>
    </w:p>
    <w:p w14:paraId="379BF8CC" w14:textId="77777777" w:rsidR="00961741" w:rsidRDefault="00000000">
      <w:pPr>
        <w:spacing w:after="0" w:line="240" w:lineRule="auto"/>
        <w:jc w:val="center"/>
      </w:pPr>
      <w:r>
        <w:rPr>
          <w:sz w:val="21"/>
        </w:rPr>
        <w:t>To ensure and maintain Capacitance Charging Effect (650) of Figure (7-4) across Water-</w:t>
      </w:r>
    </w:p>
    <w:p w14:paraId="75A47F86" w14:textId="77777777" w:rsidR="00961741" w:rsidRDefault="00000000">
      <w:pPr>
        <w:spacing w:after="0" w:line="240" w:lineRule="auto"/>
        <w:jc w:val="center"/>
      </w:pPr>
      <w:r>
        <w:rPr>
          <w:sz w:val="21"/>
        </w:rPr>
        <w:t>Gap (Cp) of (7-8) during applied pulsing operations (49a xxx 49n), Crossover Voltage Wave-Form</w:t>
      </w:r>
    </w:p>
    <w:p w14:paraId="42BD3A94" w14:textId="77777777" w:rsidR="00961741" w:rsidRDefault="00000000">
      <w:pPr>
        <w:spacing w:after="0" w:line="240" w:lineRule="auto"/>
        <w:jc w:val="center"/>
      </w:pPr>
      <w:r>
        <w:rPr>
          <w:sz w:val="21"/>
        </w:rPr>
        <w:t>(780B) as to (780C) of Figure (8-2) is generally utilized by not allowing Convergent Point "Q" of</w:t>
      </w:r>
    </w:p>
    <w:p w14:paraId="707D2631" w14:textId="77777777" w:rsidR="00961741" w:rsidRDefault="00000000">
      <w:pPr>
        <w:spacing w:after="0" w:line="240" w:lineRule="auto"/>
        <w:jc w:val="center"/>
      </w:pPr>
      <w:r>
        <w:rPr>
          <w:sz w:val="21"/>
        </w:rPr>
        <w:t>Figure (780B) to reach Electrical Ground Point (OV) when each Unipolar Voltage Pulse (Vpp) is</w:t>
      </w:r>
    </w:p>
    <w:p w14:paraId="0C2F0B42" w14:textId="77777777" w:rsidR="00961741" w:rsidRDefault="00000000">
      <w:pPr>
        <w:spacing w:after="0" w:line="240" w:lineRule="auto"/>
        <w:jc w:val="center"/>
      </w:pPr>
      <w:r>
        <w:rPr>
          <w:sz w:val="21"/>
        </w:rPr>
        <w:t>electrical energized in phase-distance relationship to cause the trailing edge (Vpb) of the first</w:t>
      </w:r>
    </w:p>
    <w:p w14:paraId="03CF945C" w14:textId="77777777" w:rsidR="00961741" w:rsidRDefault="00000000">
      <w:pPr>
        <w:spacing w:after="0" w:line="240" w:lineRule="auto"/>
        <w:jc w:val="center"/>
      </w:pPr>
      <w:r>
        <w:rPr>
          <w:sz w:val="21"/>
        </w:rPr>
        <w:t>Voltage-Pulse (Vpp1) to meet the uprising leading edge (Vpa) of the second Voltage Pulse Wave</w:t>
      </w:r>
    </w:p>
    <w:p w14:paraId="4D7B356F" w14:textId="77777777" w:rsidR="00961741" w:rsidRDefault="00000000">
      <w:pPr>
        <w:spacing w:after="0" w:line="240" w:lineRule="auto"/>
        <w:jc w:val="center"/>
      </w:pPr>
      <w:r>
        <w:rPr>
          <w:sz w:val="21"/>
        </w:rPr>
        <w:t>(Vpp2) at a distance above ground state (OV) determined by the Space-movement of the reforming</w:t>
      </w:r>
    </w:p>
    <w:p w14:paraId="0ABDBD04" w14:textId="77777777" w:rsidR="00961741" w:rsidRDefault="00000000">
      <w:pPr>
        <w:spacing w:after="0" w:line="240" w:lineRule="auto"/>
        <w:jc w:val="center"/>
      </w:pPr>
      <w:r>
        <w:rPr>
          <w:sz w:val="21"/>
        </w:rPr>
        <w:t>Voltage Peak Wave (Vppa xxx Vppn) within Voltage Pulse Width (T1), as illustrated in Rotary</w:t>
      </w:r>
    </w:p>
    <w:p w14:paraId="2C090631" w14:textId="77777777" w:rsidR="00961741" w:rsidRDefault="00000000">
      <w:pPr>
        <w:spacing w:after="0" w:line="240" w:lineRule="auto"/>
        <w:jc w:val="center"/>
      </w:pPr>
      <w:r>
        <w:rPr>
          <w:sz w:val="21"/>
        </w:rPr>
        <w:t>Crossover Voltage Sync-Pulse Circuit (850) of Figure (8-11) where each VIC Pickup Coils (52A ~</w:t>
      </w:r>
    </w:p>
    <w:p w14:paraId="713F4111" w14:textId="77777777" w:rsidR="00961741" w:rsidRDefault="00000000">
      <w:pPr>
        <w:spacing w:after="0" w:line="240" w:lineRule="auto"/>
        <w:jc w:val="center"/>
      </w:pPr>
      <w:r>
        <w:rPr>
          <w:sz w:val="21"/>
        </w:rPr>
        <w:t>52B ~52C) are axially spaced 120° apart to cause Convergent Point "Q" to be located 1/3 the</w:t>
      </w:r>
    </w:p>
    <w:p w14:paraId="22B01D04" w14:textId="6B904BB0" w:rsidR="00961741" w:rsidRDefault="00000000">
      <w:pPr>
        <w:spacing w:after="0" w:line="240" w:lineRule="auto"/>
        <w:jc w:val="center"/>
      </w:pPr>
      <w:r>
        <w:rPr>
          <w:sz w:val="21"/>
        </w:rPr>
        <w:t>height of Voltage Amplitude Peak Level (</w:t>
      </w:r>
      <w:proofErr w:type="spellStart"/>
      <w:r>
        <w:rPr>
          <w:sz w:val="21"/>
        </w:rPr>
        <w:t>Vpp</w:t>
      </w:r>
      <w:proofErr w:type="spellEnd"/>
      <w:r>
        <w:rPr>
          <w:sz w:val="21"/>
        </w:rPr>
        <w:t xml:space="preserve">), as </w:t>
      </w:r>
      <w:proofErr w:type="gramStart"/>
      <w:r w:rsidR="00836F4A">
        <w:rPr>
          <w:sz w:val="21"/>
        </w:rPr>
        <w:t>a</w:t>
      </w:r>
      <w:proofErr w:type="gramEnd"/>
      <w:r w:rsidR="00836F4A">
        <w:rPr>
          <w:sz w:val="21"/>
        </w:rPr>
        <w:t xml:space="preserve"> e</w:t>
      </w:r>
      <w:r>
        <w:rPr>
          <w:sz w:val="21"/>
        </w:rPr>
        <w:t>xample.</w:t>
      </w:r>
    </w:p>
    <w:p w14:paraId="5955F566" w14:textId="77777777" w:rsidR="00961741" w:rsidRDefault="00000000">
      <w:pPr>
        <w:spacing w:after="0" w:line="240" w:lineRule="auto"/>
      </w:pPr>
      <w:r>
        <w:t>Resonant Cavity Configuration (s)</w:t>
      </w:r>
    </w:p>
    <w:p w14:paraId="51B426D1" w14:textId="77777777" w:rsidR="00961741" w:rsidRDefault="00000000">
      <w:pPr>
        <w:spacing w:after="0" w:line="240" w:lineRule="auto"/>
        <w:jc w:val="center"/>
      </w:pPr>
      <w:r>
        <w:t>In reference to Resonant Cavity geometrical configuration to bring-on further response to</w:t>
      </w:r>
    </w:p>
    <w:p w14:paraId="0741F4D3" w14:textId="77777777" w:rsidR="00961741" w:rsidRDefault="00000000">
      <w:pPr>
        <w:spacing w:after="0" w:line="240" w:lineRule="auto"/>
        <w:jc w:val="center"/>
      </w:pPr>
      <w:r>
        <w:t>Energy Vectoring (Ev) apart from Voltage Priming Stage (Vps) (applied incoming Voltage Pulse-</w:t>
      </w:r>
    </w:p>
    <w:p w14:paraId="0859EE6A" w14:textId="77777777" w:rsidR="00961741" w:rsidRDefault="00000000">
      <w:pPr>
        <w:spacing w:after="0" w:line="240" w:lineRule="auto"/>
        <w:jc w:val="center"/>
      </w:pPr>
      <w:r>
        <w:t>Frequency 49a xxx 49n), Resonant Cavity (730) physical design parameter (s) is/are, now, taken</w:t>
      </w:r>
    </w:p>
    <w:p w14:paraId="7D1C0EFA" w14:textId="77777777" w:rsidR="00961741" w:rsidRDefault="00000000">
      <w:pPr>
        <w:spacing w:after="0" w:line="240" w:lineRule="auto"/>
        <w:jc w:val="center"/>
      </w:pPr>
      <w:r>
        <w:rPr>
          <w:b/>
          <w:sz w:val="24"/>
        </w:rPr>
        <w:t>Stanley A. Meyer 8-7</w:t>
      </w:r>
    </w:p>
    <w:p w14:paraId="38778F0C" w14:textId="77777777" w:rsidR="00961741" w:rsidRDefault="00000000">
      <w:r>
        <w:br w:type="page"/>
      </w:r>
    </w:p>
    <w:p w14:paraId="5DB78D82" w14:textId="77777777" w:rsidR="00961741" w:rsidRDefault="00000000">
      <w:pPr>
        <w:spacing w:after="0" w:line="240" w:lineRule="auto"/>
        <w:jc w:val="center"/>
      </w:pPr>
      <w:r>
        <w:rPr>
          <w:b/>
          <w:sz w:val="24"/>
        </w:rPr>
        <w:lastRenderedPageBreak/>
        <w:t>RE: Voltage Wave-Guide Memo WFC 427</w:t>
      </w:r>
    </w:p>
    <w:p w14:paraId="65BC9F5F" w14:textId="77777777" w:rsidR="00961741" w:rsidRDefault="00000000">
      <w:pPr>
        <w:spacing w:after="0" w:line="240" w:lineRule="auto"/>
        <w:jc w:val="center"/>
      </w:pPr>
      <w:r>
        <w:t>into account in determining flame-heat projection (16), as illustrated in (70) of Figure (4-5) as to</w:t>
      </w:r>
    </w:p>
    <w:p w14:paraId="103AF5FA" w14:textId="77777777" w:rsidR="00961741" w:rsidRDefault="00000000">
      <w:pPr>
        <w:spacing w:after="0" w:line="240" w:lineRule="auto"/>
        <w:jc w:val="center"/>
      </w:pPr>
      <w:r>
        <w:t>(590) of Figure (6-2): (A) Linear Cylindrical Resonant Cavity; (B) Taper Cylindrical Resonant</w:t>
      </w:r>
    </w:p>
    <w:p w14:paraId="40FB31F7" w14:textId="77777777" w:rsidR="00961741" w:rsidRDefault="00000000">
      <w:pPr>
        <w:spacing w:after="0" w:line="240" w:lineRule="auto"/>
        <w:jc w:val="center"/>
      </w:pPr>
      <w:r>
        <w:t>Cavity; and (C) Non-Linear Cylindrical Resonant Cavity, as illustrated in (730) of Figure (7-12).</w:t>
      </w:r>
    </w:p>
    <w:p w14:paraId="7FB8A8C5" w14:textId="77777777" w:rsidR="00961741" w:rsidRDefault="00000000">
      <w:pPr>
        <w:spacing w:after="0" w:line="240" w:lineRule="auto"/>
        <w:jc w:val="center"/>
      </w:pPr>
      <w:r>
        <w:t>Linear Cylindrical Resonant Cavity (730A) Static Variable Condition (Svc) (790) of Figure (8-3)</w:t>
      </w:r>
    </w:p>
    <w:p w14:paraId="6A2F77D0" w14:textId="77777777" w:rsidR="00961741" w:rsidRDefault="00000000">
      <w:pPr>
        <w:spacing w:after="0" w:line="240" w:lineRule="auto"/>
        <w:jc w:val="center"/>
      </w:pPr>
      <w:r>
        <w:t>allows Flame-Front (VS1)) of Figure (8-7) to be of equal magnitude when thermal explosive</w:t>
      </w:r>
    </w:p>
    <w:p w14:paraId="3A145648" w14:textId="77777777" w:rsidR="00961741" w:rsidRDefault="00000000">
      <w:pPr>
        <w:spacing w:after="0" w:line="240" w:lineRule="auto"/>
        <w:jc w:val="center"/>
      </w:pPr>
      <w:r>
        <w:t>energy-yield (gtnt) is compared with thermal heat-energy (Teh) since Electrical Stress Factor (RR'</w:t>
      </w:r>
    </w:p>
    <w:p w14:paraId="393EDB54" w14:textId="77777777" w:rsidR="00961741" w:rsidRDefault="00000000">
      <w:pPr>
        <w:spacing w:after="0" w:line="240" w:lineRule="auto"/>
        <w:jc w:val="center"/>
      </w:pPr>
      <w:r>
        <w:t>~ SS' as to RU/RU' ~ ST/ST') is constant with Static Gas Pressure (Sgp), as illustrated in Energy</w:t>
      </w:r>
    </w:p>
    <w:p w14:paraId="3B70F0D2" w14:textId="77777777" w:rsidR="00961741" w:rsidRDefault="00000000">
      <w:pPr>
        <w:spacing w:after="0" w:line="240" w:lineRule="auto"/>
        <w:jc w:val="center"/>
      </w:pPr>
      <w:r>
        <w:t>Vector graph (830) of Figure (8-7). Dynamic Variable (800) of Figure (8-4) produces Flame Front</w:t>
      </w:r>
    </w:p>
    <w:p w14:paraId="76D370D1" w14:textId="77777777" w:rsidR="00961741" w:rsidRDefault="00000000">
      <w:pPr>
        <w:spacing w:after="0" w:line="240" w:lineRule="auto"/>
        <w:jc w:val="center"/>
      </w:pPr>
      <w:r>
        <w:t>(VS3) when Dynamic Electrical Stress (RR' ~ SS' as to RU/RU' ~ ST/ST') and Dynamic Gas</w:t>
      </w:r>
    </w:p>
    <w:p w14:paraId="289BFB89" w14:textId="77777777" w:rsidR="00961741" w:rsidRDefault="00000000">
      <w:pPr>
        <w:spacing w:after="0" w:line="240" w:lineRule="auto"/>
        <w:jc w:val="center"/>
      </w:pPr>
      <w:r>
        <w:t>Pressure (Dgp) are both increasing in magnitude by the use of Taper Cylindrical Resonant Cavity</w:t>
      </w:r>
    </w:p>
    <w:p w14:paraId="030D891F" w14:textId="77777777" w:rsidR="00961741" w:rsidRDefault="00000000">
      <w:pPr>
        <w:spacing w:after="0" w:line="240" w:lineRule="auto"/>
        <w:jc w:val="center"/>
      </w:pPr>
      <w:r>
        <w:t>(730B) of Figure (7-12), as further indicated in Energy Vector graph (830) of Figure (8-7) under</w:t>
      </w:r>
    </w:p>
    <w:p w14:paraId="39520F47" w14:textId="77777777" w:rsidR="00961741" w:rsidRDefault="00000000">
      <w:pPr>
        <w:spacing w:after="0" w:line="240" w:lineRule="auto"/>
        <w:jc w:val="center"/>
      </w:pPr>
      <w:r>
        <w:t>the titled-line "Progressional State Space" (VS3). Combinatorial Variable exists when Dynamic</w:t>
      </w:r>
    </w:p>
    <w:p w14:paraId="1C20E64C" w14:textId="77777777" w:rsidR="00961741" w:rsidRDefault="00000000">
      <w:pPr>
        <w:spacing w:after="0" w:line="240" w:lineRule="auto"/>
        <w:jc w:val="center"/>
      </w:pPr>
      <w:r>
        <w:t>Voltage Pulse Wave (600) of Figure (6-3) is utilized with Linear Cylindrical Resonant Cavity</w:t>
      </w:r>
    </w:p>
    <w:p w14:paraId="352FB160" w14:textId="77777777" w:rsidR="00961741" w:rsidRDefault="00000000">
      <w:pPr>
        <w:spacing w:after="0" w:line="240" w:lineRule="auto"/>
        <w:jc w:val="center"/>
      </w:pPr>
      <w:r>
        <w:t>(730A) of Figure (7-12), as illustrated in performance graph (810) of Figure (8-5). Greater Heat-</w:t>
      </w:r>
    </w:p>
    <w:p w14:paraId="01B47975" w14:textId="77777777" w:rsidR="00961741" w:rsidRDefault="00000000">
      <w:pPr>
        <w:spacing w:after="0" w:line="240" w:lineRule="auto"/>
        <w:jc w:val="center"/>
      </w:pPr>
      <w:r>
        <w:t>yield of Flame Front (16) is realized when Non-Linear Cylindrical Resonant Cavity (730C) of</w:t>
      </w:r>
    </w:p>
    <w:p w14:paraId="03A43F38" w14:textId="77777777" w:rsidR="00961741" w:rsidRDefault="00000000">
      <w:pPr>
        <w:spacing w:after="0" w:line="240" w:lineRule="auto"/>
        <w:jc w:val="center"/>
      </w:pPr>
      <w:r>
        <w:t>Figure (7-12) is used in conjunction with Differential Dynamic Variables (820) of Figure (8-6)</w:t>
      </w:r>
    </w:p>
    <w:p w14:paraId="4F1A0649" w14:textId="77777777" w:rsidR="00961741" w:rsidRDefault="00000000">
      <w:pPr>
        <w:spacing w:after="0" w:line="240" w:lineRule="auto"/>
        <w:jc w:val="center"/>
      </w:pPr>
      <w:r>
        <w:t>where Dynamic Electrical Stress (RR' ~ SS' as to RU/RU' ~ ST/ST') is increased while the</w:t>
      </w:r>
    </w:p>
    <w:p w14:paraId="346FFF2B" w14:textId="77777777" w:rsidR="00961741" w:rsidRDefault="00000000">
      <w:pPr>
        <w:spacing w:after="0" w:line="240" w:lineRule="auto"/>
        <w:jc w:val="center"/>
      </w:pPr>
      <w:r>
        <w:t>resultant gas pressure is allow to drop during the gas ignition stage (E9d) of Figure (6-3) as to</w:t>
      </w:r>
    </w:p>
    <w:p w14:paraId="479CEB50" w14:textId="77777777" w:rsidR="00961741" w:rsidRDefault="00000000">
      <w:pPr>
        <w:spacing w:after="0" w:line="240" w:lineRule="auto"/>
        <w:jc w:val="center"/>
      </w:pPr>
      <w:r>
        <w:t>Figure (590) of Figure (6-2), as finally noted by Energy Vector Graph (830) of Figure (8-7) under</w:t>
      </w:r>
    </w:p>
    <w:p w14:paraId="69FC3BF8" w14:textId="77777777" w:rsidR="00961741" w:rsidRDefault="00000000">
      <w:pPr>
        <w:spacing w:after="0" w:line="240" w:lineRule="auto"/>
        <w:jc w:val="center"/>
      </w:pPr>
      <w:r>
        <w:rPr>
          <w:b/>
          <w:sz w:val="24"/>
        </w:rPr>
        <w:t>titled-line "Expanding State Space" (VS4).</w:t>
      </w:r>
    </w:p>
    <w:p w14:paraId="0C95861E" w14:textId="77777777" w:rsidR="00961741" w:rsidRDefault="00000000">
      <w:pPr>
        <w:spacing w:after="0" w:line="240" w:lineRule="auto"/>
      </w:pPr>
      <w:r>
        <w:t>Application of Usage</w:t>
      </w:r>
    </w:p>
    <w:p w14:paraId="5F46EB63" w14:textId="77777777" w:rsidR="00961741" w:rsidRDefault="00000000">
      <w:pPr>
        <w:spacing w:after="0" w:line="240" w:lineRule="auto"/>
        <w:jc w:val="center"/>
      </w:pPr>
      <w:r>
        <w:t>By simply intermixing/interchanging any applied Electrical Voltage Pulse-State with any</w:t>
      </w:r>
    </w:p>
    <w:p w14:paraId="3EC12189" w14:textId="77777777" w:rsidR="00961741" w:rsidRDefault="00000000">
      <w:pPr>
        <w:spacing w:after="0" w:line="240" w:lineRule="auto"/>
        <w:jc w:val="center"/>
      </w:pPr>
      <w:r>
        <w:t>Gas Pressure State as herein described above can result in a predetermined hydrogen Gas Flame-</w:t>
      </w:r>
    </w:p>
    <w:p w14:paraId="1230662E" w14:textId="77777777" w:rsidR="00961741" w:rsidRDefault="00000000">
      <w:pPr>
        <w:spacing w:after="0" w:line="240" w:lineRule="auto"/>
        <w:jc w:val="center"/>
      </w:pPr>
      <w:r>
        <w:t>Front that can be utilized for a particular application of usage. For example, Taper Resonant Cavity</w:t>
      </w:r>
    </w:p>
    <w:p w14:paraId="65CCAB48" w14:textId="77777777" w:rsidR="00961741" w:rsidRDefault="00000000">
      <w:pPr>
        <w:spacing w:after="0" w:line="240" w:lineRule="auto"/>
        <w:jc w:val="center"/>
      </w:pPr>
      <w:r>
        <w:t>(590) of Figure (6-2) as to (820B) of Figure (8-6) is ideally suited for internal combustion I. C.</w:t>
      </w:r>
    </w:p>
    <w:p w14:paraId="77D3C850" w14:textId="77777777" w:rsidR="00961741" w:rsidRDefault="00000000">
      <w:pPr>
        <w:spacing w:after="0" w:line="240" w:lineRule="auto"/>
        <w:jc w:val="center"/>
      </w:pPr>
      <w:r>
        <w:t>engines as well as Rocket Engines where high thrust-yield of explosive power (gtnt) (582B) is</w:t>
      </w:r>
    </w:p>
    <w:p w14:paraId="12B89921" w14:textId="77777777" w:rsidR="00961741" w:rsidRDefault="00000000">
      <w:pPr>
        <w:spacing w:after="0" w:line="240" w:lineRule="auto"/>
        <w:jc w:val="center"/>
      </w:pPr>
      <w:r>
        <w:t>required; whereas, Expanding Resonant Cavity (730C) of Figure (7-12) as to (820C) of Figure (8-</w:t>
      </w:r>
    </w:p>
    <w:p w14:paraId="4ED74866" w14:textId="77777777" w:rsidR="00961741" w:rsidRDefault="00000000">
      <w:pPr>
        <w:spacing w:after="0" w:line="240" w:lineRule="auto"/>
        <w:jc w:val="center"/>
      </w:pPr>
      <w:r>
        <w:t>6) is best suited for Furnace Applications. Linear Resonant Cavity (730A) of Figure (7-12) as to</w:t>
      </w:r>
    </w:p>
    <w:p w14:paraId="340160D9" w14:textId="77777777" w:rsidR="00961741" w:rsidRDefault="00000000">
      <w:pPr>
        <w:spacing w:after="0" w:line="240" w:lineRule="auto"/>
        <w:jc w:val="center"/>
      </w:pPr>
      <w:r>
        <w:t>Figure (820A) is for Cutting-Torch applications (582)... to mention a few. In each and all Flame-</w:t>
      </w:r>
    </w:p>
    <w:p w14:paraId="33ED3EF9" w14:textId="77777777" w:rsidR="00961741" w:rsidRDefault="00000000">
      <w:pPr>
        <w:spacing w:after="0" w:line="240" w:lineRule="auto"/>
        <w:jc w:val="center"/>
      </w:pPr>
      <w:r>
        <w:t>Front (582A,B,C,) Resonant Pulse Waves are produced to net higher energy-yield beyond normal</w:t>
      </w:r>
    </w:p>
    <w:p w14:paraId="2F959DA4" w14:textId="77777777" w:rsidR="00961741" w:rsidRDefault="00000000">
      <w:pPr>
        <w:spacing w:after="0" w:line="240" w:lineRule="auto"/>
        <w:jc w:val="center"/>
      </w:pPr>
      <w:r>
        <w:t>gas burning levels. Laser Energy (588) being injected into Resonant Pulse Waves (16) by way of</w:t>
      </w:r>
    </w:p>
    <w:p w14:paraId="19CD657C" w14:textId="77777777" w:rsidR="00961741" w:rsidRDefault="00000000">
      <w:pPr>
        <w:spacing w:after="0" w:line="240" w:lineRule="auto"/>
        <w:jc w:val="center"/>
      </w:pPr>
      <w:r>
        <w:t>Laser Inject Tube-Port (589) helps maintain Plasma-temperatures at extremely elevated</w:t>
      </w:r>
    </w:p>
    <w:p w14:paraId="77BB15C4" w14:textId="77777777" w:rsidR="00961741" w:rsidRDefault="00000000">
      <w:pPr>
        <w:spacing w:after="0" w:line="240" w:lineRule="auto"/>
        <w:jc w:val="center"/>
      </w:pPr>
      <w:r>
        <w:rPr>
          <w:b/>
          <w:sz w:val="24"/>
        </w:rPr>
        <w:t>temperatures over the prior art. A</w:t>
      </w:r>
    </w:p>
    <w:p w14:paraId="5F3F0A98" w14:textId="77777777" w:rsidR="00961741" w:rsidRDefault="00000000">
      <w:pPr>
        <w:spacing w:after="0" w:line="240" w:lineRule="auto"/>
        <w:jc w:val="center"/>
      </w:pPr>
      <w:r>
        <w:rPr>
          <w:b/>
          <w:sz w:val="24"/>
        </w:rPr>
        <w:t>Stanley A. Meyer 8-8</w:t>
      </w:r>
    </w:p>
    <w:p w14:paraId="108655F1" w14:textId="77777777" w:rsidR="00961741" w:rsidRDefault="00000000">
      <w:r>
        <w:br w:type="page"/>
      </w:r>
    </w:p>
    <w:p w14:paraId="0C9BC789" w14:textId="77777777" w:rsidR="00961741" w:rsidRDefault="00000000">
      <w:pPr>
        <w:spacing w:after="0" w:line="240" w:lineRule="auto"/>
        <w:jc w:val="center"/>
      </w:pPr>
      <w:r>
        <w:rPr>
          <w:b/>
          <w:sz w:val="30"/>
        </w:rPr>
        <w:lastRenderedPageBreak/>
        <w:t>RE: Voltage Wave-Guide Memo WFC 427</w:t>
      </w:r>
    </w:p>
    <w:p w14:paraId="4F428319" w14:textId="77777777" w:rsidR="00961741" w:rsidRDefault="00000000">
      <w:pPr>
        <w:spacing w:after="0" w:line="240" w:lineRule="auto"/>
        <w:jc w:val="center"/>
      </w:pPr>
      <w:r>
        <w:t>770 POSITIVE ELECTRICAL VOLTAGE SURFACE (66/E9) LINEAR VOLTAGE STATIC TRAVELING WAVE-GUIDE (570A) VOLTAGE WAVE-FORM (583) 583n / WATER GAP (616) b a \ STATIC ELECTRICAL OPPOSITE ELECTRICAL 'CHARGING EFFECT (585) STRESS ZONE (RU - RU' ~ ST - ST) 602a Ci 7) a \\___voutace PuLsE am / \ XQ FREQUENCY DIRECTION WATER SURFACE ELECTRICAL TENSION (584) CONDUCTANCE ZONE (587) NEGATIVE ELECTRICAL (SKIN EFFECT) VOLTAGE SURFACE (67/E 10) (A) STATIC VOLTAGE STIMULATION POSITIVE ELECTRICAL VOLTAGE SURFACE (66/E9) LINEAR VOLTAGE WAVE-GUIDE (570A) DYNAMIC TRAVELING VOLTAGE WAVE-FORM (603) 603a / VOLTAGE PULSE \ FREQUENCY DIRECTION yl 5 1 29 1 28 2 996 1195 12 14 56.521282 a 5 1 29 1 28 3 1092 1179 41 41 75.830292 / 4 1 29 1 29 0 430 1215 581 20 -1 5 1 29 1 29 1 430 1219 62 14 95.752289 WATER 5 1 29 1 29 2 497 1219 36 14 96.540535 GAP 5 1 29 1 29 3 538 1219 39 16 96.818253 (616) 5 1 29 1 29 4 946 1215 19 4 0.000000 ~~) 5 1 29 1 29 5 994 1215 17 4 28.741058 7 4 1 29 1 30 0 1040 1236 117 9 -1 5 1 29 1 30 1 1040 1236 117 9 40.911026 -_-- 4 1 29 1 31 0 519 1242 579 65 -1 5 1 29 1 31 1 519 1242 66 65 80.398445 \ 5 1 29 1 31 2 1061 1272 37 13 90.259590 603n 4 1 29 1 32 0 1094 1303 195 15 -1 5 1 29 1 32 1 1094 1303 78 15 82.990555 DYNAMIC 5 1 29 1 32 2 1183 1303 106 15 82.990555 ELECTRICAL 4 1 29 1 33 0 677 1321 617 21 -1 5 1 29 1 33 1 677 1321 87 14 95.931847 OPPOSITE 5 1 29 1 33 2 770 1321 105 14 95.931847 ELECTRICAL 5 1 29 1 33 3 1085 1325 93 14 96.781250 CHARGING 5 1 29 1 33 4 1184 1325 66 14 96.786339 EFFECT 5 1 29 1 33 5 1256 1325 38 17 95.997551 (612) 4 1 29 1 34 0 635 1342 285 17 -1 5 1 29 1 34 1 635 1342 68 14 96.524872 STRESS 5 1 29 1 34 2 708 1342 47 14 96.432274 ZONE 5 1 29 1 34 3 761 1342 29 17 92.492767 (RU 5 1 29 1 34 4 795 1349 5 3 92.160233 - 5 1 29 1 34 5 807 1342 40 14 74.316704 RU'~ 5 1 29 1 34 6 854 1342 31 14 86.000397 ST- 5 1 29 1 34 7 891 1342 29 17 96.836121 ST) 4 1 29 1 35 0 427 1369 675 27 -1 5 1 29 1 35 1 427 1369 31 27 89.888908 64n 5 1 29 1 35 2 1064 1381 38 13 92.255608 604n 4 1 29 1 36 0 433 1395 26 13 -1 5 1 29 1 36 1 433 1395 26 13 42.661900 64c 4 1 29 1 37 0 433 1418 28 13 -1 5 1 29 1 37 1 433 1418 28 13 45.648174 64b 4 1 29 1 38 0 431 1436 725 20 -1 5 1 29 1 38 1 431 1442 28 14 32.615425 A 5 1 29 1 38 2 1041 1436 115 9 53.482933 - 4 1 29 1 39 0 842 1465 169 22 -1 5 1 29 1 39 1 842 1465 68 22 27.953583 dyjc] 5 1 29 1 39 2 947 1465 64 20 39.100002 bla 4 1 29 1 40 0 438 1483 611 92 -1 5 1 29 1 40 1 438 1505 21 13 91.767120 vo 5 1 29 1 40 2 602 1503 33 53 91.712677 7 5 1 29 1 40 3 665 1485 6 35 49.153038: 5 1 29 1 40 4 691 1503 1 6 30.055199 a 5 1 29 1 40 5 771 1502 6 7 36.341721 meee 5 1 29 1 40 6 803 1483 31 83 0.000000 nN 5 1 29 1 40 7 874 1502 3 6 60.511536 | 5 1 29 1 40 8 1016 1511 33 64 89.472847 \ 4 1 29 1 41 0 458 1572 689 35 -1 5 1 29 1 41 1 458 1579 95 15 96.759468 NEGATIVE 5 1 29 1 41 2 560 1579 118 15 96.692146 ELECTRICAL 5 1 29 1 41 3 766 1572 90 35 0.000000 Warton 5 1 29 1 41 4 865 1572 50 35 19.324692 ease 5 1 29 1 41 5 1041 1584 106 14 96.228355 ELECTRICAL 4 1 29 1 42 0 434 1594 778 28 -1 5 1 29 1 42 1 434 1603 89 15 96.092079 VOLTAGE 5 1 29 1 42 2 530 1602 90 15 93.137581 SURFACE 5 1 29 1 42 3 627 1602 72 19 85.440903 (67/E10) 5 1 29 1 42 4 861 1594 39 16 82.043686 (584) 5 1 29 1 42 5 981 1605 134 14 96.671692 CONDUCTANCE 5 1 29 1 42 6 1120 1605 48 14 96.855751 ZONE 5 1 29 1 42 7 1174 1605 38 17 96.900658 (587) 4 1 29 1 43 0 1035 1626 122 17 -1 5 1 29 1 43 1 1035 1626 45 16 94.671547 (SKIN 5 1 29 1 43 2 1087 1626 70 17 94.671547 EFFECT) 2 1 30 0 0 0 578 1689 526 28 -1 3 1 30 1 0 0 578 1689 526 28 -1 4 1 30 1 1 0 578 1689 526 28 -1 5 1 30 1 1 1 578 1689 35 28 91.422165 (B) 5 1 30 1 1 2 625 1689 131 23 96.484451 DYNAMIC 5 1 30 1 1 3 765 1689 135 23 96.416756 VOLTAGE 5 1 30 1 1 4 911 1689 193 23 96.585129 STIMULATION 2 1 31 0 0 0 491 1847 624 23 -1 3 1 31 1 0 0 491 1847 624 23 -1 4 1 31 1 1 0 491 1847 624 23 -1 5 1 31 1 1 1 491 1847 107 23 96.173859 FIGURE 5 1 31 1 1 2 608 1847 48 23 95.494980 8-1: 5 1 31 1 1 3 667 1847 177 23 96.055420 ELECTRICAL 5 1 31 1 1 4 853 1847 154 23 96.302704 CHARGING 5 1 31 1 1 5 1018 1847 97 23 96.302704 STAGE 2 1 32 0 0 0 218 1880 1180 42 -1 3 1 32 1 0 0 218 1880 1180 42 -1 4 1 32 1 1 0 218 1880 1180 42 -1 5 1 32 1 1 1 218 1880 1180 42 95.000000 2 1 33 0 0 0 223 1914 1150 27 -1 3 1 33 1 0 0 223 1914 1150 27 -1 4 1 33 1 1 0 223 1914 1150 27 -1 5 1 33 1 1 1 223 1914 86 27 96.007942 Stanley 5 1 33 1 1 2 317 1914 27 21 96.123421 A. 5 1 33 1 1 3 353 1914 76 27 96.688416 Meyer 5 1 33 1 1 4 1337 1914 36 22 96.449059 8-9</w:t>
      </w:r>
    </w:p>
    <w:p w14:paraId="45AC35FD" w14:textId="77777777" w:rsidR="00961741" w:rsidRDefault="00000000">
      <w:r>
        <w:br w:type="page"/>
      </w:r>
    </w:p>
    <w:p w14:paraId="7AA017ED" w14:textId="77777777" w:rsidR="00961741" w:rsidRDefault="00000000">
      <w:pPr>
        <w:spacing w:after="0" w:line="240" w:lineRule="auto"/>
        <w:jc w:val="center"/>
      </w:pPr>
      <w:r>
        <w:rPr>
          <w:b/>
          <w:sz w:val="30"/>
        </w:rPr>
        <w:lastRenderedPageBreak/>
        <w:t>RE: Voltage Wave-Guide Memo WFC 427</w:t>
      </w:r>
    </w:p>
    <w:p w14:paraId="6AC2EA50" w14:textId="77777777" w:rsidR="00961741" w:rsidRDefault="00000000">
      <w:pPr>
        <w:spacing w:after="0" w:line="240" w:lineRule="auto"/>
      </w:pPr>
      <w:r>
        <w:t>VOLTAGE PEAK POTENTIAL (Vpp)</w:t>
      </w:r>
    </w:p>
    <w:p w14:paraId="52A3EBC8" w14:textId="77777777" w:rsidR="00961741" w:rsidRDefault="00000000">
      <w:pPr>
        <w:spacing w:after="0" w:line="240" w:lineRule="auto"/>
      </w:pPr>
      <w:r>
        <w:rPr>
          <w:b/>
          <w:sz w:val="25"/>
        </w:rPr>
        <w:t>780 PULSE WAVE FREQUENCY (Pwf)</w:t>
      </w:r>
    </w:p>
    <w:p w14:paraId="759946FF" w14:textId="77777777" w:rsidR="00961741" w:rsidRDefault="00000000">
      <w:pPr>
        <w:spacing w:after="0" w:line="240" w:lineRule="auto"/>
      </w:pPr>
      <w:r>
        <w:rPr>
          <w:b/>
          <w:sz w:val="25"/>
        </w:rPr>
        <w:t>TRAILING EDGE (Vpb) |</w:t>
      </w:r>
    </w:p>
    <w:p w14:paraId="1445A1B2" w14:textId="77777777" w:rsidR="00961741" w:rsidRDefault="00000000">
      <w:pPr>
        <w:spacing w:after="0" w:line="240" w:lineRule="auto"/>
        <w:jc w:val="center"/>
      </w:pPr>
      <w:r>
        <w:rPr>
          <w:b/>
          <w:sz w:val="25"/>
        </w:rPr>
        <w:t>LEADING EDGE (Vpa) |</w:t>
      </w:r>
    </w:p>
    <w:p w14:paraId="4E58E349" w14:textId="77777777" w:rsidR="00961741" w:rsidRDefault="00000000">
      <w:pPr>
        <w:spacing w:after="0" w:line="240" w:lineRule="auto"/>
      </w:pPr>
      <w:r>
        <w:rPr>
          <w:b/>
          <w:sz w:val="25"/>
        </w:rPr>
        <w:t>VOLTAGE PULSE /,</w:t>
      </w:r>
    </w:p>
    <w:p w14:paraId="43143525" w14:textId="77777777" w:rsidR="00961741" w:rsidRDefault="00000000">
      <w:pPr>
        <w:spacing w:after="0" w:line="240" w:lineRule="auto"/>
      </w:pPr>
      <w:r>
        <w:t>4+609n /- 611n YY</w:t>
      </w:r>
    </w:p>
    <w:p w14:paraId="7947AD2C" w14:textId="77777777" w:rsidR="00961741" w:rsidRDefault="00000000">
      <w:pPr>
        <w:spacing w:after="0" w:line="240" w:lineRule="auto"/>
      </w:pPr>
      <w:r>
        <w:rPr>
          <w:b/>
          <w:sz w:val="25"/>
        </w:rPr>
        <w:t>WAVE FORM (Vpwf)</w:t>
      </w:r>
    </w:p>
    <w:p w14:paraId="4DCB5DEE" w14:textId="77777777" w:rsidR="00961741" w:rsidRDefault="00000000">
      <w:pPr>
        <w:spacing w:after="0" w:line="240" w:lineRule="auto"/>
      </w:pPr>
      <w:r>
        <w:rPr>
          <w:b/>
          <w:sz w:val="25"/>
        </w:rPr>
        <w:t>é- \</w:t>
      </w:r>
    </w:p>
    <w:p w14:paraId="0DDF5180" w14:textId="77777777" w:rsidR="00961741" w:rsidRDefault="00000000">
      <w:pPr>
        <w:spacing w:after="0" w:line="240" w:lineRule="auto"/>
      </w:pPr>
      <w:r>
        <w:t>vo</w:t>
      </w:r>
    </w:p>
    <w:p w14:paraId="4B464D67" w14:textId="77777777" w:rsidR="00961741" w:rsidRDefault="00000000">
      <w:pPr>
        <w:spacing w:after="0" w:line="240" w:lineRule="auto"/>
      </w:pPr>
      <w:r>
        <w:rPr>
          <w:b/>
          <w:sz w:val="25"/>
        </w:rPr>
        <w:t>-~ / \ VOLTAGE WAVE</w:t>
      </w:r>
    </w:p>
    <w:p w14:paraId="63144135" w14:textId="77777777" w:rsidR="00961741" w:rsidRDefault="00000000">
      <w:pPr>
        <w:spacing w:after="0" w:line="240" w:lineRule="auto"/>
      </w:pPr>
      <w:r>
        <w:rPr>
          <w:b/>
          <w:sz w:val="25"/>
        </w:rPr>
        <w:t>4+609a/- 6118 DIRECTION</w:t>
      </w:r>
    </w:p>
    <w:p w14:paraId="1B167176" w14:textId="77777777" w:rsidR="00961741" w:rsidRDefault="00000000">
      <w:pPr>
        <w:spacing w:after="0" w:line="240" w:lineRule="auto"/>
      </w:pPr>
      <w:r>
        <w:rPr>
          <w:b/>
          <w:sz w:val="25"/>
        </w:rPr>
        <w:t>ELECTRICAL</w:t>
      </w:r>
    </w:p>
    <w:p w14:paraId="470B823A" w14:textId="77777777" w:rsidR="00961741" w:rsidRDefault="00000000">
      <w:pPr>
        <w:spacing w:after="0" w:line="240" w:lineRule="auto"/>
      </w:pPr>
      <w:r>
        <w:rPr>
          <w:b/>
          <w:sz w:val="25"/>
        </w:rPr>
        <w:t>CONDUCTANCE ZONE (587) ELECTRICAL</w:t>
      </w:r>
    </w:p>
    <w:p w14:paraId="1F8FB40E" w14:textId="77777777" w:rsidR="00961741" w:rsidRDefault="00000000">
      <w:pPr>
        <w:spacing w:after="0" w:line="240" w:lineRule="auto"/>
        <w:jc w:val="center"/>
      </w:pPr>
      <w:r>
        <w:rPr>
          <w:b/>
          <w:sz w:val="25"/>
        </w:rPr>
        <w:t>(SKIN EFFECT) WaTERSURCAcE VOLTAGE SURFACE (67 OF 66)</w:t>
      </w:r>
    </w:p>
    <w:p w14:paraId="66FB2D6A" w14:textId="77777777" w:rsidR="00961741" w:rsidRDefault="00000000">
      <w:pPr>
        <w:spacing w:after="0" w:line="240" w:lineRule="auto"/>
        <w:jc w:val="center"/>
      </w:pPr>
      <w:r>
        <w:t>VOLTAGE PULSE TENSION 5 1 10 1 2 4 874 677 34 15 95.323288 (584) 2 1 11 0 0 0 645 689 103 17 -1 3 1 11 1 0 0 645 689 103 17 -1 4 1 11 1 1 0 645 689 103 17 -1 5 1 11 1 1 1 645 689 54 14 93.302597 WIDTH 5 1 11 1 1 2 706 689 42 17 91.919609 (Vpw) 2 1 12 0 0 0 554 733 647 29 -1 3 1 12 1 0 0 554 733 647 29 -1 4 1 12 1 1 0 554 733 647 29 -1 5 1 12 1 1 1 554 733 35 29 96.694305 (A) 5 1 12 1 1 2 608 733 241 23 96.632446 PROGRAMMABLE 5 1 12 1 1 3 860 733 144 23 92.478210 UNIPOLAR 5 1 12 1 1 4 1015 733 186 23 92.478210 PULSE-TRAIN 2 1 13 0 0 0 861 457 326 4 -1 3 1 13 1 0 0 861 457 326 4 -1 4 1 13 1 1 0 861 457 326 4 -1 5 1 13 1 1 1 861 457 326 4 95.000000 2 1 14 0 0 0 1196 435 28 71 -1 3 1 14 1 0 0 1196 435 28 71 -1 4 1 14 1 1 0 1196 435 28 71 -1 5 1 14 1 1 1 1196 435 28 71 43.543289 Begs 2 1 15 0 0 0 1048 498 141 5 -1 3 1 15 1 0 0 1048 498 141 5 -1 4 1 15 1 1 0 1048 498 141 5 -1 5 1 15 1 1 1 1048 498 141 5 95.000000 2 1 16 0 0 0 662 544 420 4 -1 3 1 16 1 0 0 662 544 420 4 -1 4 1 16 1 1 0 662 544 420 4 -1 5 1 16 1 1 1 662 544 420 4 95.000000 2 1 17 0 0 0 733 488 2 69 -1 3 1 17 1 0 0 733 488 2 69 -1 4 1 17 1 1 0 733 488 2 69 -1 5 1 17 1 1 1 733 488 2 69 95.000000 2 1 18 0 0 0 690 509 1 53 -1 3 1 18 1 0 0 690 509 1 53 -1 4 1 18 1 1 0 690 509 1 53 -1 5 1 18 1 1 1 690 509 1 53 95.000000 2 1 19 0 0 0 662 552 525 6 -1 3 1 19 1 0 0 662 552 525 6 -1 4 1 19 1 1 0 662 552 525 6 -1 5 1 19 1 1 1 662 552 525 6 95.000000 2 1 20 0 0 0 776 501 2 88 -1 3 1 20 1 0 0 776 501 2 88 -1 4 1 20 1 1 0 776 501 2 88 -1 5 1 20 1 1 1 776 501 2 88 95.000000 2 1 21 0 0 0 822 510 3 77 -1 3 1 21 1 0 0 822 510 3 77 -1 4 1 21 1 1 0 822 510 3 77 -1 5 1 21 1 1 1 822 510 3 77 95.000000 2 1 22 0 0 0 518 796 715 97 -1 3 1 22 1 0 0 518 796 715 97 -1 4 1 22 1 1 0 518 796 674 34 -1 5 1 22 1 1 1 518 814 88 16 96.019028 VOLTAGE 5 1 22 1 1 2 612 814 39 16 91.412430 ARC 5 1 22 1 1 3 1046 796 76 15 96.886658 MOVING 5 1 22 1 1 4 1128 796 64 16 96.922798 TRACE 4 1 22 1 2 0 528 818 651 38 -1 5 1 22 1 2 1 528 837 65 16 51.956783 CURVE 5 1 22 1 2 2 599 837 44 19 73.224716 (Vac). 5 1 22 1 2 3 687 831 88 15 25.804878 VOLTAGE 5 1 22 1 2 4 781 831 61 15 93.642799 PULSE 5 1 22 1 2 5 848 831 90 15 96.783646 AVERAGE 5 1 22 1 2 6 945 831 29 19 95.520897 (Vp 5 1 22 1 2 7 979 832 37 18 95.520897 ave) 5 1 22 1 2 8 1050 818 40 16 95.268089 ARC 5 1 22 1 2 9 1097 818 58 16 86.000153 POINT 5 1 22 1 2 10 1168 819 11 15 37.840302 "P 4 1 22 1 3 0 1025 843 208 50 -1 5 1 22 1 3 1 1025 843 34 50 82.952499 / 5 1 22 1 3 2 1098 860 135 16 96.638847 CONVERGENT 2 1 23 0 0 0 636 862 377 36 -1 3 1 23 1 0 0 636 862 377 36 -1 4 1 23 1 1 0 636 862 377 36 -1 5 1 23 1 1 1 636 862 140 36 58.187904 NG 5 1 23 1 1 2 1010 862 3 36 86.282837 | 2 1 24 0 0 0 689 858 324 4 -1 3 1 24 1 0 0 689 858 324 4 -1 4 1 24 1 1 0 689 858 324 4 -1 5 1 24 1 1 1 689 858 324 4 95.000000 2 1 25 0 0 0 581 896 85 4 -1 3 1 25 1 0 0 581 896 85 4 -1 4 1 25 1 1 0 581 896 85 4 -1 5 1 25 1 1 1 581 896 85 4 95.000000 2 1 26 0 0 0 609 883 495 145 -1 3 1 26 1 0 0 609 883 495 145 -1 4 1 26 1 1 0 628 883 476 35 -1 5 1 26 1 1 1 628 883 476 35 95.000000 4 1 26 1 2 0 628 918 423 29 -1 5 1 26 1 2 1 628 918 423 29 95.000000 4 1 26 1 3 0 628 947 426 25 -1 5 1 26 1 3 1 628 947 426 25 95.000000 4 1 26 1 4 0 644 972 410 17 -1 5 1 26 1 4 1 644 972 410 17 95.000000 4 1 26 1 5 0 609 989 491 39 -1 5 1 26 1 5 1 609 989 491 39 95.000000 2 1 27 0 0 0 619 1027 471 5 -1 3 1 27 1 0 0 619 1027 471 5 -1 4 1 27 1 1 0 619 1027 471 5 -1 5 1 27 1 1 1 619 1027 471 5 95.000000 2 1 28 0 0 0 581 1036 509 5 -1 3 1 28 1 0 0 581 1036 509 5 -1 4 1 28 1 1 0 581 1036 509 5 -1 5 1 28 1 1 1 581 1036 509 5 95.000000 2 1 29 0 0 0 464 883 800 286 -1 3 1 29 1 0 0 464 883 800 286 -1 4 1 29 1 1 0 545 883 665 20 -1 5 1 29 1 1 1 545 888 22 15 93.390411 Vn 5 1 29 1 1 2 1120 883 57 15 93.205322 POINT 5 1 29 1 1 3 1183 883 27 15 38.949261 *Q</w:t>
      </w:r>
    </w:p>
    <w:p w14:paraId="4D0A1B6A" w14:textId="77777777" w:rsidR="00961741" w:rsidRDefault="00000000">
      <w:pPr>
        <w:spacing w:after="0" w:line="240" w:lineRule="auto"/>
      </w:pPr>
      <w:r>
        <w:t>VOLTAGE PULSE FIELD (Vpt) +607a/-608a 4+607n/ - 608n ---» VOLTAGE PULSE Vo 7 -o "Ty - Vv BURST (Vpb) ELECTRICAL WATER SURFACE VOLTAGE SURFACE (670R 66) TENSION(S84) a ELECTRICS a (SKIN EFFECT)</w:t>
      </w:r>
    </w:p>
    <w:p w14:paraId="17CA9E88" w14:textId="77777777" w:rsidR="00961741" w:rsidRDefault="00000000">
      <w:pPr>
        <w:spacing w:after="0" w:line="240" w:lineRule="auto"/>
        <w:jc w:val="center"/>
      </w:pPr>
      <w:r>
        <w:rPr>
          <w:b/>
          <w:sz w:val="30"/>
        </w:rPr>
        <w:t>(B) CROSSOVER UNIPOLAR PULSE-TRAIN</w:t>
      </w:r>
    </w:p>
    <w:p w14:paraId="533085E5" w14:textId="77777777" w:rsidR="00961741" w:rsidRDefault="00000000">
      <w:pPr>
        <w:spacing w:after="0" w:line="240" w:lineRule="auto"/>
      </w:pPr>
      <w:r>
        <w:t>COMPENSATING VOLTAGE ARC LINE (Val) y ee point ATOMIC DWELL-TIME Vn \ \ / VOLTAGE PULSE pp 7 BURST (Vb) +605n /- 606n -_-_ +605a / - 606a ELECTRICAL WATER SURFACE ELECTRICAL TENSION (584) VOLTAGE SURFACE (67 OR 66) (884) CONDUCTANCE ZONE (587) (SKIN EFFECT)</w:t>
      </w:r>
    </w:p>
    <w:p w14:paraId="078D8EC4" w14:textId="77777777" w:rsidR="00961741" w:rsidRDefault="00000000">
      <w:pPr>
        <w:spacing w:after="0" w:line="240" w:lineRule="auto"/>
        <w:jc w:val="center"/>
      </w:pPr>
      <w:r>
        <w:rPr>
          <w:b/>
          <w:sz w:val="30"/>
        </w:rPr>
        <w:t>(C) CLIPPED UNIPOLAR PULSE-TRAIN</w:t>
      </w:r>
    </w:p>
    <w:p w14:paraId="5CAAB03F" w14:textId="77777777" w:rsidR="00961741" w:rsidRDefault="00000000">
      <w:pPr>
        <w:spacing w:after="0" w:line="240" w:lineRule="auto"/>
        <w:jc w:val="center"/>
      </w:pPr>
      <w:r>
        <w:rPr>
          <w:b/>
          <w:sz w:val="30"/>
        </w:rPr>
        <w:t>FIGURE 8-2: PROGRAMMABLE VOLTAGE PULSE-WAVE</w:t>
      </w:r>
    </w:p>
    <w:p w14:paraId="1B383FD3" w14:textId="77777777" w:rsidR="00961741" w:rsidRDefault="00000000">
      <w:pPr>
        <w:spacing w:after="0" w:line="240" w:lineRule="auto"/>
        <w:jc w:val="center"/>
      </w:pPr>
      <w:r>
        <w:rPr>
          <w:b/>
          <w:sz w:val="30"/>
        </w:rPr>
        <w:t>Stanley A. Meyer 8-10</w:t>
      </w:r>
    </w:p>
    <w:p w14:paraId="57F53A72" w14:textId="77777777" w:rsidR="00961741" w:rsidRDefault="00000000">
      <w:r>
        <w:br w:type="page"/>
      </w:r>
    </w:p>
    <w:p w14:paraId="75D01B7A" w14:textId="77777777" w:rsidR="00961741" w:rsidRDefault="00000000">
      <w:pPr>
        <w:spacing w:after="0" w:line="240" w:lineRule="auto"/>
      </w:pPr>
      <w:r>
        <w:lastRenderedPageBreak/>
        <w:t>RE: Voltage Wave-Guide</w:t>
      </w:r>
    </w:p>
    <w:p w14:paraId="4BBAFF05" w14:textId="77777777" w:rsidR="00961741" w:rsidRDefault="00000000">
      <w:pPr>
        <w:spacing w:after="0" w:line="240" w:lineRule="auto"/>
        <w:jc w:val="right"/>
      </w:pPr>
      <w:r>
        <w:t>Memo WFC 427</w:t>
      </w:r>
    </w:p>
    <w:p w14:paraId="5FD64BA4" w14:textId="77777777" w:rsidR="00961741" w:rsidRDefault="00000000">
      <w:pPr>
        <w:spacing w:after="0" w:line="240" w:lineRule="auto"/>
      </w:pPr>
      <w:r>
        <w:t>790,</w:t>
      </w:r>
    </w:p>
    <w:p w14:paraId="3B20B0D7" w14:textId="77777777" w:rsidR="00961741" w:rsidRDefault="00000000">
      <w:pPr>
        <w:spacing w:after="0" w:line="240" w:lineRule="auto"/>
        <w:jc w:val="center"/>
      </w:pPr>
      <w:r>
        <w:rPr>
          <w:b/>
          <w:sz w:val="25"/>
        </w:rPr>
        <w:t>STATIC ELECTRICAL STRESS OF</w:t>
      </w:r>
    </w:p>
    <w:p w14:paraId="702CEEE9" w14:textId="77777777" w:rsidR="00961741" w:rsidRDefault="00000000">
      <w:pPr>
        <w:spacing w:after="0" w:line="240" w:lineRule="auto"/>
        <w:jc w:val="center"/>
      </w:pPr>
      <w:r>
        <w:rPr>
          <w:b/>
          <w:sz w:val="25"/>
        </w:rPr>
        <w:t>OPPOSITE POLARITY (RR'~ SS')</w:t>
      </w:r>
    </w:p>
    <w:p w14:paraId="06D65370" w14:textId="77777777" w:rsidR="00961741" w:rsidRDefault="00000000">
      <w:pPr>
        <w:spacing w:after="0" w:line="240" w:lineRule="auto"/>
      </w:pPr>
      <w:r>
        <w:t>LINEAR STATE SPACE (VS1)</w:t>
      </w:r>
    </w:p>
    <w:p w14:paraId="674BADA7" w14:textId="77777777" w:rsidR="00961741" w:rsidRDefault="00000000">
      <w:pPr>
        <w:spacing w:after="0" w:line="240" w:lineRule="auto"/>
        <w:jc w:val="center"/>
      </w:pPr>
      <w:r>
        <w:rPr>
          <w:b/>
          <w:sz w:val="25"/>
        </w:rPr>
        <w:t>STATIC GAS PRESSURE</w:t>
      </w:r>
    </w:p>
    <w:p w14:paraId="5D51C1D3" w14:textId="77777777" w:rsidR="00961741" w:rsidRDefault="00000000">
      <w:pPr>
        <w:spacing w:after="0" w:line="240" w:lineRule="auto"/>
        <w:jc w:val="center"/>
      </w:pPr>
      <w:r>
        <w:rPr>
          <w:b/>
          <w:sz w:val="25"/>
        </w:rPr>
        <w:t>LINEAR CYLINDRICAL RESONANT CAVITY (730A)</w:t>
      </w:r>
    </w:p>
    <w:p w14:paraId="2485938C" w14:textId="77777777" w:rsidR="00961741" w:rsidRDefault="00000000">
      <w:pPr>
        <w:spacing w:after="0" w:line="240" w:lineRule="auto"/>
        <w:jc w:val="center"/>
      </w:pPr>
      <w:r>
        <w:rPr>
          <w:b/>
          <w:sz w:val="30"/>
        </w:rPr>
        <w:t>FIGURE 8-3: STATIC VARIABLES</w:t>
      </w:r>
    </w:p>
    <w:p w14:paraId="337A17CF" w14:textId="77777777" w:rsidR="00961741" w:rsidRDefault="00000000">
      <w:pPr>
        <w:spacing w:after="0" w:line="240" w:lineRule="auto"/>
      </w:pPr>
      <w:r>
        <w:t>00</w:t>
      </w:r>
    </w:p>
    <w:p w14:paraId="6DF031A5" w14:textId="77777777" w:rsidR="00961741" w:rsidRDefault="00000000">
      <w:pPr>
        <w:spacing w:after="0" w:line="240" w:lineRule="auto"/>
      </w:pPr>
      <w:r>
        <w:t>COMPRESSIONAL STATE SPACE (VS2)</w:t>
      </w:r>
    </w:p>
    <w:p w14:paraId="32AD71CA" w14:textId="77777777" w:rsidR="00961741" w:rsidRDefault="00000000">
      <w:pPr>
        <w:spacing w:after="0" w:line="240" w:lineRule="auto"/>
        <w:jc w:val="center"/>
      </w:pPr>
      <w:r>
        <w:rPr>
          <w:b/>
          <w:sz w:val="25"/>
        </w:rPr>
        <w:t>DYNAMIC ELECTRICAL</w:t>
      </w:r>
    </w:p>
    <w:p w14:paraId="42F32D1F" w14:textId="77777777" w:rsidR="00961741" w:rsidRDefault="00000000">
      <w:pPr>
        <w:spacing w:after="0" w:line="240" w:lineRule="auto"/>
        <w:jc w:val="center"/>
      </w:pPr>
      <w:r>
        <w:rPr>
          <w:b/>
          <w:sz w:val="25"/>
        </w:rPr>
        <w:t>STRESS OF OPPOSITE</w:t>
      </w:r>
    </w:p>
    <w:p w14:paraId="0616D6D5" w14:textId="77777777" w:rsidR="00961741" w:rsidRDefault="00000000">
      <w:pPr>
        <w:spacing w:after="0" w:line="240" w:lineRule="auto"/>
        <w:jc w:val="center"/>
      </w:pPr>
      <w:r>
        <w:rPr>
          <w:b/>
          <w:sz w:val="25"/>
        </w:rPr>
        <w:t>POLARITY (RR' ~ SS')</w:t>
      </w:r>
    </w:p>
    <w:p w14:paraId="353C5151" w14:textId="77777777" w:rsidR="00961741" w:rsidRDefault="00000000">
      <w:pPr>
        <w:spacing w:after="0" w:line="240" w:lineRule="auto"/>
        <w:jc w:val="center"/>
      </w:pPr>
      <w:r>
        <w:rPr>
          <w:b/>
          <w:sz w:val="30"/>
        </w:rPr>
        <w:t>™~</w:t>
      </w:r>
    </w:p>
    <w:p w14:paraId="66086325" w14:textId="77777777" w:rsidR="00961741" w:rsidRDefault="00000000">
      <w:pPr>
        <w:spacing w:after="0" w:line="240" w:lineRule="auto"/>
        <w:jc w:val="center"/>
      </w:pPr>
      <w:r>
        <w:rPr>
          <w:b/>
          <w:sz w:val="25"/>
        </w:rPr>
        <w:t>™. __ pynamic</w:t>
      </w:r>
    </w:p>
    <w:p w14:paraId="6AD070A9" w14:textId="77777777" w:rsidR="00961741" w:rsidRDefault="00000000">
      <w:pPr>
        <w:spacing w:after="0" w:line="240" w:lineRule="auto"/>
        <w:jc w:val="center"/>
      </w:pPr>
      <w:r>
        <w:rPr>
          <w:b/>
          <w:sz w:val="25"/>
        </w:rPr>
        <w:t>GAS PRESSURE</w:t>
      </w:r>
    </w:p>
    <w:p w14:paraId="597EE4A6" w14:textId="77777777" w:rsidR="00961741" w:rsidRDefault="00000000">
      <w:pPr>
        <w:spacing w:after="0" w:line="240" w:lineRule="auto"/>
        <w:jc w:val="center"/>
      </w:pPr>
      <w:r>
        <w:rPr>
          <w:b/>
          <w:sz w:val="25"/>
        </w:rPr>
        <w:t>TAPER CYLINDRICAL RESONANT CAVITY (7308)</w:t>
      </w:r>
    </w:p>
    <w:p w14:paraId="7416ABD0" w14:textId="77777777" w:rsidR="00961741" w:rsidRDefault="00000000">
      <w:pPr>
        <w:spacing w:after="0" w:line="240" w:lineRule="auto"/>
        <w:jc w:val="center"/>
      </w:pPr>
      <w:r>
        <w:rPr>
          <w:b/>
          <w:sz w:val="30"/>
        </w:rPr>
        <w:t>FIGURE 8-4: DYNAMIC VARIABLES</w:t>
      </w:r>
    </w:p>
    <w:p w14:paraId="24CA3FE7" w14:textId="77777777" w:rsidR="00961741" w:rsidRDefault="00000000">
      <w:pPr>
        <w:spacing w:after="0" w:line="240" w:lineRule="auto"/>
      </w:pPr>
      <w:r>
        <w:t>PROGRESSIVE STATE SPACE (VS3)</w:t>
      </w:r>
    </w:p>
    <w:p w14:paraId="7E0245C6" w14:textId="77777777" w:rsidR="00961741" w:rsidRDefault="00000000">
      <w:pPr>
        <w:spacing w:after="0" w:line="240" w:lineRule="auto"/>
        <w:jc w:val="center"/>
      </w:pPr>
      <w:r>
        <w:rPr>
          <w:b/>
          <w:sz w:val="25"/>
        </w:rPr>
        <w:t>DYNAMIC ELECTRICAL</w:t>
      </w:r>
    </w:p>
    <w:p w14:paraId="383BBA5C" w14:textId="77777777" w:rsidR="00961741" w:rsidRDefault="00000000">
      <w:pPr>
        <w:spacing w:after="0" w:line="240" w:lineRule="auto"/>
        <w:jc w:val="center"/>
      </w:pPr>
      <w:r>
        <w:rPr>
          <w:b/>
          <w:sz w:val="25"/>
        </w:rPr>
        <w:t>STRESS OF OPPOSITE POLARITY (RR' ~SS')</w:t>
      </w:r>
    </w:p>
    <w:p w14:paraId="666937F5" w14:textId="77777777" w:rsidR="00961741" w:rsidRDefault="00000000">
      <w:pPr>
        <w:spacing w:after="0" w:line="240" w:lineRule="auto"/>
        <w:jc w:val="center"/>
      </w:pPr>
      <w:r>
        <w:rPr>
          <w:b/>
          <w:sz w:val="25"/>
        </w:rPr>
        <w:t>STATIC GAS PRESSURE</w:t>
      </w:r>
    </w:p>
    <w:p w14:paraId="6D94985A" w14:textId="77777777" w:rsidR="00961741" w:rsidRDefault="00000000">
      <w:pPr>
        <w:spacing w:after="0" w:line="240" w:lineRule="auto"/>
        <w:jc w:val="center"/>
      </w:pPr>
      <w:r>
        <w:rPr>
          <w:b/>
          <w:sz w:val="25"/>
        </w:rPr>
        <w:t>LINEAR CYLINDRICAL RESONANT CAVITY (730A)</w:t>
      </w:r>
    </w:p>
    <w:p w14:paraId="78A5B98A" w14:textId="77777777" w:rsidR="00961741" w:rsidRDefault="00000000">
      <w:pPr>
        <w:spacing w:after="0" w:line="240" w:lineRule="auto"/>
        <w:jc w:val="center"/>
      </w:pPr>
      <w:r>
        <w:rPr>
          <w:b/>
          <w:sz w:val="30"/>
        </w:rPr>
        <w:t>FIGURE 8-5: COMBINATORIAL VARIABLES</w:t>
      </w:r>
    </w:p>
    <w:p w14:paraId="08CBE549" w14:textId="77777777" w:rsidR="00961741" w:rsidRDefault="00000000">
      <w:pPr>
        <w:spacing w:after="0" w:line="240" w:lineRule="auto"/>
      </w:pPr>
      <w:r>
        <w:t>Stanley A. Meyer</w:t>
      </w:r>
    </w:p>
    <w:p w14:paraId="1127E8A1" w14:textId="77777777" w:rsidR="00961741" w:rsidRDefault="00000000">
      <w:pPr>
        <w:spacing w:after="0" w:line="240" w:lineRule="auto"/>
      </w:pPr>
      <w:r>
        <w:t>8-11</w:t>
      </w:r>
    </w:p>
    <w:p w14:paraId="43142A6D" w14:textId="77777777" w:rsidR="00961741" w:rsidRDefault="00000000">
      <w:r>
        <w:br w:type="page"/>
      </w:r>
    </w:p>
    <w:p w14:paraId="77AC6B70" w14:textId="77777777" w:rsidR="00961741" w:rsidRDefault="00000000">
      <w:pPr>
        <w:spacing w:after="0" w:line="240" w:lineRule="auto"/>
        <w:jc w:val="center"/>
      </w:pPr>
      <w:r>
        <w:rPr>
          <w:b/>
          <w:sz w:val="25"/>
        </w:rPr>
        <w:lastRenderedPageBreak/>
        <w:t>RE: Voltage Wave Guide Memo WFC 427</w:t>
      </w:r>
    </w:p>
    <w:p w14:paraId="2CA2B1B5" w14:textId="77777777" w:rsidR="00961741" w:rsidRDefault="00000000">
      <w:pPr>
        <w:spacing w:after="0" w:line="240" w:lineRule="auto"/>
      </w:pPr>
      <w:r>
        <w:rPr>
          <w:b/>
          <w:sz w:val="25"/>
        </w:rPr>
        <w:t>820</w:t>
      </w:r>
    </w:p>
    <w:p w14:paraId="788836B4" w14:textId="77777777" w:rsidR="00961741" w:rsidRDefault="00000000">
      <w:pPr>
        <w:spacing w:after="0" w:line="240" w:lineRule="auto"/>
      </w:pPr>
      <w:r>
        <w:rPr>
          <w:b/>
          <w:sz w:val="25"/>
        </w:rPr>
        <w:t>DYNAMIC ELECTRICAL</w:t>
      </w:r>
    </w:p>
    <w:p w14:paraId="1CA7A24F" w14:textId="77777777" w:rsidR="00961741" w:rsidRDefault="00000000">
      <w:pPr>
        <w:spacing w:after="0" w:line="240" w:lineRule="auto"/>
      </w:pPr>
      <w:r>
        <w:rPr>
          <w:b/>
          <w:sz w:val="25"/>
        </w:rPr>
        <w:t>= STRESS OF OPPOSITE POLARITY (RR' ~SS')</w:t>
      </w:r>
    </w:p>
    <w:p w14:paraId="660A818B" w14:textId="77777777" w:rsidR="00961741" w:rsidRDefault="00000000">
      <w:pPr>
        <w:spacing w:after="0" w:line="240" w:lineRule="auto"/>
      </w:pPr>
      <w:r>
        <w:rPr>
          <w:sz w:val="21"/>
        </w:rPr>
        <w:t>&gt;</w:t>
      </w:r>
    </w:p>
    <w:p w14:paraId="3C18B153" w14:textId="77777777" w:rsidR="00961741" w:rsidRDefault="00000000">
      <w:pPr>
        <w:spacing w:after="0" w:line="240" w:lineRule="auto"/>
      </w:pPr>
      <w:r>
        <w:rPr>
          <w:b/>
          <w:sz w:val="25"/>
        </w:rPr>
        <w:t>8 ~</w:t>
      </w:r>
    </w:p>
    <w:p w14:paraId="1A579259" w14:textId="77777777" w:rsidR="00961741" w:rsidRDefault="00000000">
      <w:pPr>
        <w:spacing w:after="0" w:line="240" w:lineRule="auto"/>
      </w:pPr>
      <w:r>
        <w:rPr>
          <w:b/>
          <w:sz w:val="25"/>
        </w:rPr>
        <w:t>a</w:t>
      </w:r>
    </w:p>
    <w:p w14:paraId="2C9627F7" w14:textId="77777777" w:rsidR="00961741" w:rsidRDefault="00000000">
      <w:pPr>
        <w:spacing w:after="0" w:line="240" w:lineRule="auto"/>
      </w:pPr>
      <w:r>
        <w:rPr>
          <w:sz w:val="21"/>
        </w:rPr>
        <w:t>ao</w:t>
      </w:r>
    </w:p>
    <w:p w14:paraId="1787FB16" w14:textId="77777777" w:rsidR="00961741" w:rsidRDefault="00000000">
      <w:pPr>
        <w:spacing w:after="0" w:line="240" w:lineRule="auto"/>
      </w:pPr>
      <w:r>
        <w:rPr>
          <w:sz w:val="21"/>
        </w:rPr>
        <w:t>ww</w:t>
      </w:r>
    </w:p>
    <w:p w14:paraId="56B831FD" w14:textId="77777777" w:rsidR="00961741" w:rsidRDefault="00000000">
      <w:pPr>
        <w:spacing w:after="0" w:line="240" w:lineRule="auto"/>
      </w:pPr>
      <w:r>
        <w:rPr>
          <w:b/>
          <w:sz w:val="25"/>
        </w:rPr>
        <w:t>=</w:t>
      </w:r>
    </w:p>
    <w:p w14:paraId="73629D2F" w14:textId="77777777" w:rsidR="00961741" w:rsidRDefault="00000000">
      <w:pPr>
        <w:spacing w:after="0" w:line="240" w:lineRule="auto"/>
      </w:pPr>
      <w:r>
        <w:rPr>
          <w:sz w:val="21"/>
        </w:rPr>
        <w:t>wn</w:t>
      </w:r>
    </w:p>
    <w:p w14:paraId="293511F5" w14:textId="77777777" w:rsidR="00961741" w:rsidRDefault="00000000">
      <w:pPr>
        <w:spacing w:after="0" w:line="240" w:lineRule="auto"/>
      </w:pPr>
      <w:r>
        <w:rPr>
          <w:sz w:val="21"/>
        </w:rPr>
        <w:t>So</w:t>
      </w:r>
    </w:p>
    <w:p w14:paraId="73FE9D79" w14:textId="77777777" w:rsidR="00961741" w:rsidRDefault="00000000">
      <w:pPr>
        <w:spacing w:after="0" w:line="240" w:lineRule="auto"/>
      </w:pPr>
      <w:r>
        <w:rPr>
          <w:b/>
          <w:sz w:val="25"/>
        </w:rPr>
        <w:t>3 /</w:t>
      </w:r>
    </w:p>
    <w:p w14:paraId="09EC1103" w14:textId="77777777" w:rsidR="00961741" w:rsidRDefault="00000000">
      <w:pPr>
        <w:spacing w:after="0" w:line="240" w:lineRule="auto"/>
      </w:pPr>
      <w:r>
        <w:rPr>
          <w:b/>
          <w:sz w:val="25"/>
        </w:rPr>
        <w:t>Z NEGATIVE DYNAMIC</w:t>
      </w:r>
    </w:p>
    <w:p w14:paraId="405562DA" w14:textId="77777777" w:rsidR="00961741" w:rsidRDefault="00000000">
      <w:pPr>
        <w:spacing w:after="0" w:line="240" w:lineRule="auto"/>
      </w:pPr>
      <w:r>
        <w:rPr>
          <w:b/>
          <w:sz w:val="25"/>
        </w:rPr>
        <w:t>a GAS PRESSURE</w:t>
      </w:r>
    </w:p>
    <w:p w14:paraId="26BE18F8" w14:textId="77777777" w:rsidR="00961741" w:rsidRDefault="00000000">
      <w:pPr>
        <w:spacing w:after="0" w:line="240" w:lineRule="auto"/>
      </w:pPr>
      <w:r>
        <w:rPr>
          <w:sz w:val="21"/>
        </w:rPr>
        <w:t>Ww</w:t>
      </w:r>
    </w:p>
    <w:p w14:paraId="65D0986A" w14:textId="77777777" w:rsidR="00961741" w:rsidRDefault="00000000">
      <w:pPr>
        <w:spacing w:after="0" w:line="240" w:lineRule="auto"/>
      </w:pPr>
      <w:r>
        <w:rPr>
          <w:b/>
          <w:sz w:val="25"/>
        </w:rPr>
        <w:t>NON-LINEAR CYLINDRICAL RESONANT CAVITY (730C)</w:t>
      </w:r>
    </w:p>
    <w:p w14:paraId="0E740ECD" w14:textId="77777777" w:rsidR="00961741" w:rsidRDefault="00000000">
      <w:pPr>
        <w:spacing w:after="0" w:line="240" w:lineRule="auto"/>
      </w:pPr>
      <w:r>
        <w:rPr>
          <w:b/>
          <w:sz w:val="25"/>
        </w:rPr>
        <w:t>FIGURE 8-6: DIFFERENTIAL DYNAMIC VARIABLES</w:t>
      </w:r>
    </w:p>
    <w:p w14:paraId="15687E5B" w14:textId="77777777" w:rsidR="00961741" w:rsidRDefault="00000000">
      <w:pPr>
        <w:spacing w:after="0" w:line="240" w:lineRule="auto"/>
      </w:pPr>
      <w:r>
        <w:rPr>
          <w:b/>
          <w:sz w:val="25"/>
        </w:rPr>
        <w:t>230</w:t>
      </w:r>
    </w:p>
    <w:p w14:paraId="64C41F28" w14:textId="77777777" w:rsidR="00961741" w:rsidRDefault="00000000">
      <w:pPr>
        <w:spacing w:after="0" w:line="240" w:lineRule="auto"/>
      </w:pPr>
      <w:r>
        <w:t>THERMAL EXPLOSIVE ENERGY-YIELD (GTNT)</w:t>
      </w:r>
    </w:p>
    <w:p w14:paraId="52EC20EA" w14:textId="77777777" w:rsidR="00961741" w:rsidRDefault="00000000">
      <w:pPr>
        <w:spacing w:after="0" w:line="240" w:lineRule="auto"/>
      </w:pPr>
      <w:r>
        <w:t>|</w:t>
      </w:r>
    </w:p>
    <w:p w14:paraId="47B7939D" w14:textId="77777777" w:rsidR="00961741" w:rsidRDefault="00000000">
      <w:pPr>
        <w:spacing w:after="0" w:line="240" w:lineRule="auto"/>
        <w:jc w:val="center"/>
      </w:pPr>
      <w:r>
        <w:rPr>
          <w:b/>
          <w:sz w:val="25"/>
        </w:rPr>
        <w:t>\ THERMAL FLAME ENERGY-YIELD</w:t>
      </w:r>
    </w:p>
    <w:p w14:paraId="68A6C95F" w14:textId="77777777" w:rsidR="00961741" w:rsidRDefault="00000000">
      <w:pPr>
        <w:spacing w:after="0" w:line="240" w:lineRule="auto"/>
        <w:jc w:val="center"/>
      </w:pPr>
      <w:r>
        <w:rPr>
          <w:b/>
          <w:sz w:val="25"/>
        </w:rPr>
        <w:t>EXIT NOZZLE PORT (32)</w:t>
      </w:r>
    </w:p>
    <w:p w14:paraId="61882B75" w14:textId="77777777" w:rsidR="00961741" w:rsidRDefault="00000000">
      <w:pPr>
        <w:spacing w:after="0" w:line="240" w:lineRule="auto"/>
        <w:jc w:val="center"/>
      </w:pPr>
      <w:r>
        <w:rPr>
          <w:b/>
          <w:sz w:val="25"/>
        </w:rPr>
        <w:t>FIGURE 8-7: ENERGY VECTOR GRAPH</w:t>
      </w:r>
    </w:p>
    <w:p w14:paraId="3FF82190" w14:textId="77777777" w:rsidR="00961741" w:rsidRDefault="00000000">
      <w:pPr>
        <w:spacing w:after="0" w:line="240" w:lineRule="auto"/>
        <w:jc w:val="center"/>
      </w:pPr>
      <w:r>
        <w:rPr>
          <w:b/>
          <w:sz w:val="25"/>
        </w:rPr>
        <w:t>Stanley A. Meyer 8-12</w:t>
      </w:r>
    </w:p>
    <w:p w14:paraId="2D2C6708" w14:textId="77777777" w:rsidR="00961741" w:rsidRDefault="00000000">
      <w:r>
        <w:br w:type="page"/>
      </w:r>
    </w:p>
    <w:p w14:paraId="1B796FF5" w14:textId="77777777" w:rsidR="00961741" w:rsidRDefault="00000000">
      <w:pPr>
        <w:spacing w:after="0" w:line="240" w:lineRule="auto"/>
        <w:jc w:val="center"/>
      </w:pPr>
      <w:r>
        <w:rPr>
          <w:b/>
          <w:sz w:val="25"/>
        </w:rPr>
        <w:lastRenderedPageBreak/>
        <w:t>RE: Voltage Wave-Guide Memo WFC 427</w:t>
      </w:r>
    </w:p>
    <w:p w14:paraId="1CC8B983" w14:textId="77777777" w:rsidR="00961741" w:rsidRDefault="00000000">
      <w:pPr>
        <w:spacing w:after="0" w:line="240" w:lineRule="auto"/>
      </w:pPr>
      <w:r>
        <w:rPr>
          <w:b/>
          <w:sz w:val="25"/>
        </w:rPr>
        <w:t>LINEAR VOLTAGE LINEAR RESONANT</w:t>
      </w:r>
    </w:p>
    <w:p w14:paraId="5B819035" w14:textId="77777777" w:rsidR="00961741" w:rsidRDefault="00000000">
      <w:pPr>
        <w:spacing w:after="0" w:line="240" w:lineRule="auto"/>
      </w:pPr>
      <w:r>
        <w:rPr>
          <w:b/>
          <w:sz w:val="25"/>
        </w:rPr>
        <w:t>820 WAVE-GUIDE (570A) PULSE-WAVE (16aa xxx 16an)</w:t>
      </w:r>
    </w:p>
    <w:p w14:paraId="1486353F" w14:textId="77777777" w:rsidR="00961741" w:rsidRDefault="00000000">
      <w:pPr>
        <w:spacing w:after="0" w:line="240" w:lineRule="auto"/>
      </w:pPr>
      <w:r>
        <w:t>\</w:t>
      </w:r>
    </w:p>
    <w:p w14:paraId="7BB56C41" w14:textId="77777777" w:rsidR="00961741" w:rsidRDefault="00000000">
      <w:pPr>
        <w:spacing w:after="0" w:line="240" w:lineRule="auto"/>
      </w:pPr>
      <w:r>
        <w:rPr>
          <w:b/>
          <w:sz w:val="25"/>
        </w:rPr>
        <w:t>CONSTANT</w:t>
      </w:r>
    </w:p>
    <w:p w14:paraId="7A06E68E" w14:textId="77777777" w:rsidR="00961741" w:rsidRDefault="00000000">
      <w:pPr>
        <w:spacing w:after="0" w:line="240" w:lineRule="auto"/>
      </w:pPr>
      <w:r>
        <w:rPr>
          <w:b/>
          <w:sz w:val="25"/>
        </w:rPr>
        <w:t>0 FORCEMEAT-YIELD (613)</w:t>
      </w:r>
    </w:p>
    <w:p w14:paraId="75C7D9FB" w14:textId="77777777" w:rsidR="00961741" w:rsidRDefault="00000000">
      <w:pPr>
        <w:spacing w:after="0" w:line="240" w:lineRule="auto"/>
      </w:pPr>
      <w:r>
        <w:t>WATER FUEL-GAS const on \</w:t>
      </w:r>
    </w:p>
    <w:p w14:paraId="0F0270E4" w14:textId="77777777" w:rsidR="00961741" w:rsidRDefault="00000000">
      <w:pPr>
        <w:spacing w:after="0" w:line="240" w:lineRule="auto"/>
      </w:pPr>
      <w:r>
        <w:rPr>
          <w:b/>
          <w:sz w:val="25"/>
        </w:rPr>
        <w:t>SN ee) JONI HIGH ENERGY</w:t>
      </w:r>
    </w:p>
    <w:p w14:paraId="6BB1944C" w14:textId="77777777" w:rsidR="00961741" w:rsidRDefault="00000000">
      <w:pPr>
        <w:spacing w:after="0" w:line="240" w:lineRule="auto"/>
        <w:jc w:val="center"/>
      </w:pPr>
      <w:r>
        <w:rPr>
          <w:b/>
          <w:sz w:val="25"/>
        </w:rPr>
        <w:t>PULSE-ZONE (5818)</w:t>
      </w:r>
    </w:p>
    <w:p w14:paraId="16930DAA" w14:textId="77777777" w:rsidR="00961741" w:rsidRDefault="00000000">
      <w:pPr>
        <w:spacing w:after="0" w:line="240" w:lineRule="auto"/>
        <w:jc w:val="center"/>
      </w:pPr>
      <w:r>
        <w:rPr>
          <w:b/>
          <w:sz w:val="30"/>
        </w:rPr>
        <w:t>(A) LINEAR STATE SPACE (VS1)</w:t>
      </w:r>
    </w:p>
    <w:p w14:paraId="227FF585" w14:textId="77777777" w:rsidR="00961741" w:rsidRDefault="00000000">
      <w:pPr>
        <w:spacing w:after="0" w:line="240" w:lineRule="auto"/>
      </w:pPr>
      <w:r>
        <w:rPr>
          <w:b/>
          <w:sz w:val="25"/>
        </w:rPr>
        <w:t>TAPER VOLTAGE</w:t>
      </w:r>
    </w:p>
    <w:p w14:paraId="21FAC317" w14:textId="77777777" w:rsidR="00961741" w:rsidRDefault="00000000">
      <w:pPr>
        <w:spacing w:after="0" w:line="240" w:lineRule="auto"/>
      </w:pPr>
      <w:r>
        <w:rPr>
          <w:b/>
          <w:sz w:val="25"/>
        </w:rPr>
        <w:t>y COMPRESSIONAL RESONANT</w:t>
      </w:r>
    </w:p>
    <w:p w14:paraId="2C1AFFAE" w14:textId="77777777" w:rsidR="00961741" w:rsidRDefault="00000000">
      <w:pPr>
        <w:spacing w:after="0" w:line="240" w:lineRule="auto"/>
      </w:pPr>
      <w:r>
        <w:t>ee ioce) PULSE-WAVE (16ba xxx 16bn))</w:t>
      </w:r>
    </w:p>
    <w:p w14:paraId="22CF8423" w14:textId="77777777" w:rsidR="00961741" w:rsidRDefault="00000000">
      <w:pPr>
        <w:spacing w:after="0" w:line="240" w:lineRule="auto"/>
      </w:pPr>
      <w:r>
        <w:rPr>
          <w:b/>
          <w:sz w:val="25"/>
        </w:rPr>
        <w:t>GREATER FORCE-YIELD</w:t>
      </w:r>
    </w:p>
    <w:p w14:paraId="0E0D08F6" w14:textId="77777777" w:rsidR="00961741" w:rsidRDefault="00000000">
      <w:pPr>
        <w:spacing w:after="0" w:line="240" w:lineRule="auto"/>
      </w:pPr>
      <w:r>
        <w:rPr>
          <w:b/>
          <w:sz w:val="25"/>
        </w:rPr>
        <w:t>THAN HEAT (614)</w:t>
      </w:r>
    </w:p>
    <w:p w14:paraId="251D7B78" w14:textId="77777777" w:rsidR="00961741" w:rsidRDefault="00000000">
      <w:pPr>
        <w:spacing w:after="0" w:line="240" w:lineRule="auto"/>
      </w:pPr>
      <w:r>
        <w:rPr>
          <w:b/>
          <w:sz w:val="25"/>
        </w:rPr>
        <w:t>HIGH ENERGY</w:t>
      </w:r>
    </w:p>
    <w:p w14:paraId="7716639C" w14:textId="77777777" w:rsidR="00961741" w:rsidRDefault="00000000">
      <w:pPr>
        <w:spacing w:after="0" w:line="240" w:lineRule="auto"/>
      </w:pPr>
      <w:r>
        <w:rPr>
          <w:b/>
          <w:sz w:val="25"/>
        </w:rPr>
        <w:t>WATER FUEL-GAS CONSTRICTOR PULSE-ZONE (581b)</w:t>
      </w:r>
    </w:p>
    <w:p w14:paraId="30F860A4" w14:textId="77777777" w:rsidR="00961741" w:rsidRDefault="00000000">
      <w:pPr>
        <w:spacing w:after="0" w:line="240" w:lineRule="auto"/>
      </w:pPr>
      <w:r>
        <w:rPr>
          <w:b/>
          <w:sz w:val="25"/>
        </w:rPr>
        <w:t>MIXTURE (70) (4-5) ZONE</w:t>
      </w:r>
    </w:p>
    <w:p w14:paraId="43A04EEA" w14:textId="77777777" w:rsidR="00961741" w:rsidRDefault="00000000">
      <w:pPr>
        <w:spacing w:after="0" w:line="240" w:lineRule="auto"/>
        <w:jc w:val="center"/>
      </w:pPr>
      <w:r>
        <w:rPr>
          <w:b/>
          <w:sz w:val="30"/>
        </w:rPr>
        <w:t>(B) COMPRESSIONAL STATE SPACE (VS2)</w:t>
      </w:r>
    </w:p>
    <w:p w14:paraId="780050F4" w14:textId="77777777" w:rsidR="00961741" w:rsidRDefault="00000000">
      <w:pPr>
        <w:spacing w:after="0" w:line="240" w:lineRule="auto"/>
        <w:jc w:val="center"/>
      </w:pPr>
      <w:r>
        <w:rPr>
          <w:b/>
          <w:sz w:val="25"/>
        </w:rPr>
        <w:t>EXPANDING RESONANT</w:t>
      </w:r>
    </w:p>
    <w:p w14:paraId="3F2E9AB3" w14:textId="77777777" w:rsidR="00961741" w:rsidRDefault="00000000">
      <w:pPr>
        <w:spacing w:after="0" w:line="240" w:lineRule="auto"/>
        <w:jc w:val="center"/>
      </w:pPr>
      <w:r>
        <w:rPr>
          <w:b/>
          <w:sz w:val="25"/>
        </w:rPr>
        <w:t>PULSE-WAVE (16ca xxx 16¢n)</w:t>
      </w:r>
    </w:p>
    <w:p w14:paraId="79F19AD1" w14:textId="77777777" w:rsidR="00961741" w:rsidRDefault="00000000">
      <w:pPr>
        <w:spacing w:after="0" w:line="240" w:lineRule="auto"/>
      </w:pPr>
      <w:r>
        <w:rPr>
          <w:b/>
          <w:sz w:val="25"/>
        </w:rPr>
        <w:t>NON-LINEAR VOLTAGE</w:t>
      </w:r>
    </w:p>
    <w:p w14:paraId="44CD434E" w14:textId="77777777" w:rsidR="00961741" w:rsidRDefault="00000000">
      <w:pPr>
        <w:spacing w:after="0" w:line="240" w:lineRule="auto"/>
      </w:pPr>
      <w:r>
        <w:rPr>
          <w:b/>
          <w:sz w:val="25"/>
        </w:rPr>
        <w:t>WAVE GUIDE (570C)</w:t>
      </w:r>
    </w:p>
    <w:p w14:paraId="119BD916" w14:textId="77777777" w:rsidR="00961741" w:rsidRDefault="00000000">
      <w:pPr>
        <w:spacing w:after="0" w:line="240" w:lineRule="auto"/>
      </w:pPr>
      <w:r>
        <w:rPr>
          <w:b/>
          <w:sz w:val="25"/>
        </w:rPr>
        <w:t>GREATER HEAT-YIELD</w:t>
      </w:r>
    </w:p>
    <w:p w14:paraId="22E3DAFD" w14:textId="77777777" w:rsidR="00961741" w:rsidRDefault="00000000">
      <w:pPr>
        <w:spacing w:after="0" w:line="240" w:lineRule="auto"/>
      </w:pPr>
      <w:r>
        <w:rPr>
          <w:b/>
          <w:sz w:val="25"/>
        </w:rPr>
        <w:t>THAN FORCE (615)</w:t>
      </w:r>
    </w:p>
    <w:p w14:paraId="1A54E604" w14:textId="77777777" w:rsidR="00961741" w:rsidRDefault="00000000">
      <w:pPr>
        <w:spacing w:after="0" w:line="240" w:lineRule="auto"/>
      </w:pPr>
      <w:r>
        <w:rPr>
          <w:b/>
          <w:sz w:val="25"/>
        </w:rPr>
        <w:t>WATER FUEL-GAS</w:t>
      </w:r>
    </w:p>
    <w:p w14:paraId="4608F395" w14:textId="77777777" w:rsidR="00961741" w:rsidRDefault="00000000">
      <w:pPr>
        <w:spacing w:after="0" w:line="240" w:lineRule="auto"/>
      </w:pPr>
      <w:r>
        <w:rPr>
          <w:b/>
          <w:sz w:val="25"/>
        </w:rPr>
        <w:t>MIXTURE (70) (4-5)</w:t>
      </w:r>
    </w:p>
    <w:p w14:paraId="60756395" w14:textId="77777777" w:rsidR="00961741" w:rsidRDefault="00000000">
      <w:pPr>
        <w:spacing w:after="0" w:line="240" w:lineRule="auto"/>
        <w:jc w:val="center"/>
      </w:pPr>
      <w:r>
        <w:rPr>
          <w:b/>
          <w:sz w:val="25"/>
        </w:rPr>
        <w:t>HIGH ENERGY</w:t>
      </w:r>
    </w:p>
    <w:p w14:paraId="127A3DC6" w14:textId="77777777" w:rsidR="00961741" w:rsidRDefault="00000000">
      <w:pPr>
        <w:spacing w:after="0" w:line="240" w:lineRule="auto"/>
        <w:jc w:val="center"/>
      </w:pPr>
      <w:r>
        <w:rPr>
          <w:b/>
          <w:sz w:val="25"/>
        </w:rPr>
        <w:t>PULSE-ZONE (581¢)</w:t>
      </w:r>
    </w:p>
    <w:p w14:paraId="76A084F5" w14:textId="77777777" w:rsidR="00961741" w:rsidRDefault="00000000">
      <w:pPr>
        <w:spacing w:after="0" w:line="240" w:lineRule="auto"/>
        <w:jc w:val="center"/>
      </w:pPr>
      <w:r>
        <w:rPr>
          <w:b/>
          <w:sz w:val="30"/>
        </w:rPr>
        <w:t>(C) EXPANDING STATE SPACE (VS4)</w:t>
      </w:r>
    </w:p>
    <w:p w14:paraId="07199568" w14:textId="77777777" w:rsidR="00961741" w:rsidRDefault="00000000">
      <w:pPr>
        <w:spacing w:after="0" w:line="240" w:lineRule="auto"/>
        <w:jc w:val="center"/>
      </w:pPr>
      <w:r>
        <w:rPr>
          <w:b/>
          <w:sz w:val="30"/>
        </w:rPr>
        <w:t>FIGURE 8-6: RESONANT CAVITY STATE SPACE</w:t>
      </w:r>
    </w:p>
    <w:p w14:paraId="7B85678E" w14:textId="77777777" w:rsidR="00961741" w:rsidRDefault="00000000">
      <w:pPr>
        <w:spacing w:after="0" w:line="240" w:lineRule="auto"/>
        <w:jc w:val="center"/>
      </w:pPr>
      <w:r>
        <w:rPr>
          <w:b/>
          <w:sz w:val="30"/>
        </w:rPr>
        <w:t>Stanley A. Meyer 8-13</w:t>
      </w:r>
    </w:p>
    <w:p w14:paraId="47E2BC4E" w14:textId="77777777" w:rsidR="00961741" w:rsidRDefault="00000000">
      <w:r>
        <w:br w:type="page"/>
      </w:r>
    </w:p>
    <w:p w14:paraId="605ED0C7" w14:textId="77777777" w:rsidR="00961741" w:rsidRDefault="00000000">
      <w:pPr>
        <w:spacing w:after="0" w:line="240" w:lineRule="auto"/>
        <w:jc w:val="center"/>
      </w:pPr>
      <w:r>
        <w:rPr>
          <w:b/>
          <w:sz w:val="30"/>
        </w:rPr>
        <w:lastRenderedPageBreak/>
        <w:t>RE: Voltage Wave-Guide Memo WFC 427</w:t>
      </w:r>
    </w:p>
    <w:p w14:paraId="307C5755" w14:textId="77777777" w:rsidR="00961741" w:rsidRDefault="00000000">
      <w:pPr>
        <w:spacing w:after="0" w:line="240" w:lineRule="auto"/>
      </w:pPr>
      <w:r>
        <w:rPr>
          <w:b/>
          <w:sz w:val="25"/>
        </w:rPr>
        <w:t>830</w:t>
      </w:r>
    </w:p>
    <w:p w14:paraId="2D2F2714" w14:textId="77777777" w:rsidR="00961741" w:rsidRDefault="00000000">
      <w:pPr>
        <w:spacing w:after="0" w:line="240" w:lineRule="auto"/>
      </w:pPr>
      <w:r>
        <w:rPr>
          <w:b/>
          <w:sz w:val="25"/>
        </w:rPr>
        <w:t>TAPER VOLTAGE</w:t>
      </w:r>
    </w:p>
    <w:p w14:paraId="04FB03E2" w14:textId="77777777" w:rsidR="00961741" w:rsidRDefault="00000000">
      <w:pPr>
        <w:spacing w:after="0" w:line="240" w:lineRule="auto"/>
      </w:pPr>
      <w:r>
        <w:rPr>
          <w:b/>
          <w:sz w:val="25"/>
        </w:rPr>
        <w:t>WAVE-GUIDE (5708) COMPRESSIONAL RESONANT</w:t>
      </w:r>
    </w:p>
    <w:p w14:paraId="2CD0B1DF" w14:textId="77777777" w:rsidR="00961741" w:rsidRDefault="00000000">
      <w:pPr>
        <w:spacing w:after="0" w:line="240" w:lineRule="auto"/>
      </w:pPr>
      <w:r>
        <w:rPr>
          <w:sz w:val="21"/>
        </w:rPr>
        <w:t>PULSE-WAVE (16ba xxx 16bn))</w:t>
      </w:r>
    </w:p>
    <w:p w14:paraId="5D447766" w14:textId="77777777" w:rsidR="00961741" w:rsidRDefault="00000000">
      <w:pPr>
        <w:spacing w:after="0" w:line="240" w:lineRule="auto"/>
      </w:pPr>
      <w:r>
        <w:rPr>
          <w:b/>
          <w:sz w:val="25"/>
        </w:rPr>
        <w:t>HIGH ENERGY</w:t>
      </w:r>
    </w:p>
    <w:p w14:paraId="26A57785" w14:textId="77777777" w:rsidR="00961741" w:rsidRDefault="00000000">
      <w:pPr>
        <w:spacing w:after="0" w:line="240" w:lineRule="auto"/>
      </w:pPr>
      <w:r>
        <w:rPr>
          <w:b/>
          <w:sz w:val="25"/>
        </w:rPr>
        <w:t>CONSTRICTOR PULSE-ZONE (601)</w:t>
      </w:r>
    </w:p>
    <w:p w14:paraId="34E6FFA3" w14:textId="77777777" w:rsidR="00961741" w:rsidRDefault="00000000">
      <w:pPr>
        <w:spacing w:after="0" w:line="240" w:lineRule="auto"/>
      </w:pPr>
      <w:r>
        <w:rPr>
          <w:b/>
          <w:sz w:val="25"/>
        </w:rPr>
        <w:t>LASER INJECT ZONE</w:t>
      </w:r>
    </w:p>
    <w:p w14:paraId="1CE9CD49" w14:textId="77777777" w:rsidR="00961741" w:rsidRDefault="00000000">
      <w:pPr>
        <w:spacing w:after="0" w:line="240" w:lineRule="auto"/>
      </w:pPr>
      <w:r>
        <w:rPr>
          <w:b/>
          <w:sz w:val="25"/>
        </w:rPr>
        <w:t>TUBE-PORT(589) LASER</w:t>
      </w:r>
    </w:p>
    <w:p w14:paraId="50751E6B" w14:textId="77777777" w:rsidR="00961741" w:rsidRDefault="00000000">
      <w:pPr>
        <w:spacing w:after="0" w:line="240" w:lineRule="auto"/>
      </w:pPr>
      <w:r>
        <w:rPr>
          <w:b/>
          <w:sz w:val="25"/>
        </w:rPr>
        <w:t>EMITTING BEAM (588)</w:t>
      </w:r>
    </w:p>
    <w:p w14:paraId="381CD1DA" w14:textId="77777777" w:rsidR="00961741" w:rsidRDefault="00000000">
      <w:pPr>
        <w:spacing w:after="0" w:line="240" w:lineRule="auto"/>
      </w:pPr>
      <w:r>
        <w:rPr>
          <w:b/>
          <w:sz w:val="25"/>
        </w:rPr>
        <w:t>FIGURE 8-9: LASER ENERGY INTERACTION</w:t>
      </w:r>
    </w:p>
    <w:p w14:paraId="44AB7003" w14:textId="77777777" w:rsidR="00961741" w:rsidRDefault="00000000">
      <w:pPr>
        <w:spacing w:after="0" w:line="240" w:lineRule="auto"/>
      </w:pPr>
      <w:r>
        <w:rPr>
          <w:sz w:val="21"/>
        </w:rPr>
        <w:t>* 840</w:t>
      </w:r>
    </w:p>
    <w:p w14:paraId="7FF4F86E" w14:textId="77777777" w:rsidR="00961741" w:rsidRDefault="00000000">
      <w:pPr>
        <w:spacing w:after="0" w:line="240" w:lineRule="auto"/>
      </w:pPr>
      <w:r>
        <w:rPr>
          <w:b/>
          <w:sz w:val="25"/>
        </w:rPr>
        <w:t>ov ORIENTATION</w:t>
      </w:r>
    </w:p>
    <w:p w14:paraId="73EB8FE4" w14:textId="77777777" w:rsidR="00961741" w:rsidRDefault="00000000">
      <w:pPr>
        <w:spacing w:after="0" w:line="240" w:lineRule="auto"/>
      </w:pPr>
      <w:r>
        <w:rPr>
          <w:b/>
          <w:sz w:val="25"/>
        </w:rPr>
        <w:t>POSITIVE UNIPOLAR VOLTAGE</w:t>
      </w:r>
    </w:p>
    <w:p w14:paraId="2EFC0874" w14:textId="77777777" w:rsidR="00961741" w:rsidRDefault="00000000">
      <w:pPr>
        <w:spacing w:after="0" w:line="240" w:lineRule="auto"/>
      </w:pPr>
      <w:r>
        <w:rPr>
          <w:b/>
          <w:sz w:val="25"/>
        </w:rPr>
        <w:t>PULSE TRAIN (583a xxx 583n) / VOLTAGE SYNC-PULSE</w:t>
      </w:r>
    </w:p>
    <w:p w14:paraId="15DD0FE7" w14:textId="77777777" w:rsidR="00961741" w:rsidRDefault="00000000">
      <w:pPr>
        <w:spacing w:after="0" w:line="240" w:lineRule="auto"/>
      </w:pPr>
      <w:r>
        <w:rPr>
          <w:b/>
          <w:sz w:val="25"/>
        </w:rPr>
        <w:t>GATED FREQUENCY</w:t>
      </w:r>
    </w:p>
    <w:p w14:paraId="5CB7C883" w14:textId="77777777" w:rsidR="00961741" w:rsidRDefault="00000000">
      <w:pPr>
        <w:spacing w:after="0" w:line="240" w:lineRule="auto"/>
      </w:pPr>
      <w:r>
        <w:rPr>
          <w:b/>
          <w:sz w:val="25"/>
        </w:rPr>
        <w:t>+ THOTT {583 / 602a XXX 583 / 602n)</w:t>
      </w:r>
    </w:p>
    <w:p w14:paraId="11944141" w14:textId="77777777" w:rsidR="00961741" w:rsidRDefault="00000000">
      <w:pPr>
        <w:spacing w:after="0" w:line="240" w:lineRule="auto"/>
      </w:pPr>
      <w:r>
        <w:rPr>
          <w:b/>
          <w:sz w:val="25"/>
        </w:rPr>
        <w:t>BLOCKING A aan</w:t>
      </w:r>
    </w:p>
    <w:p w14:paraId="7F981128" w14:textId="77777777" w:rsidR="00961741" w:rsidRDefault="00000000">
      <w:pPr>
        <w:spacing w:after="0" w:line="240" w:lineRule="auto"/>
      </w:pPr>
      <w:r>
        <w:rPr>
          <w:b/>
          <w:sz w:val="25"/>
        </w:rPr>
        <w:t>RESONANT</w:t>
      </w:r>
    </w:p>
    <w:p w14:paraId="07D734BB" w14:textId="77777777" w:rsidR="00961741" w:rsidRDefault="00000000">
      <w:pPr>
        <w:spacing w:after="0" w:line="240" w:lineRule="auto"/>
      </w:pPr>
      <w:r>
        <w:rPr>
          <w:b/>
          <w:sz w:val="25"/>
        </w:rPr>
        <w:t>DIODE CHARGING CHOKE (56) (22) ov</w:t>
      </w:r>
    </w:p>
    <w:p w14:paraId="660E8D86" w14:textId="77777777" w:rsidR="00961741" w:rsidRDefault="00000000">
      <w:pPr>
        <w:spacing w:after="0" w:line="240" w:lineRule="auto"/>
      </w:pPr>
      <w:r>
        <w:rPr>
          <w:b/>
          <w:sz w:val="25"/>
        </w:rPr>
        <w:t>PROGRAMMABLE VARIABLE ~</w:t>
      </w:r>
    </w:p>
    <w:p w14:paraId="5758323B" w14:textId="77777777" w:rsidR="00961741" w:rsidRDefault="00000000">
      <w:pPr>
        <w:spacing w:after="0" w:line="240" w:lineRule="auto"/>
      </w:pPr>
      <w:r>
        <w:rPr>
          <w:b/>
          <w:sz w:val="25"/>
        </w:rPr>
        <w:t>GATED PULSE - VOLTAGE PKUP COR ee (AN) 2</w:t>
      </w:r>
    </w:p>
    <w:p w14:paraId="6D8BF87E" w14:textId="77777777" w:rsidR="00961741" w:rsidRDefault="00000000">
      <w:pPr>
        <w:spacing w:after="0" w:line="240" w:lineRule="auto"/>
      </w:pPr>
      <w:r>
        <w:rPr>
          <w:b/>
          <w:sz w:val="22"/>
        </w:rPr>
        <w:t>FREQUENCY (49A XXX 49N) g DUAL BIFILAR COILS (6164/6168) purer wave en)</w:t>
      </w:r>
    </w:p>
    <w:p w14:paraId="2DC8EBAA" w14:textId="77777777" w:rsidR="00961741" w:rsidRDefault="00000000">
      <w:pPr>
        <w:spacing w:after="0" w:line="240" w:lineRule="auto"/>
      </w:pPr>
      <w:r>
        <w:rPr>
          <w:b/>
          <w:sz w:val="25"/>
        </w:rPr>
        <w:t>LU RESONANT CAVITY</w:t>
      </w:r>
    </w:p>
    <w:p w14:paraId="1005B632" w14:textId="77777777" w:rsidR="00961741" w:rsidRDefault="00000000">
      <w:pPr>
        <w:spacing w:after="0" w:line="240" w:lineRule="auto"/>
      </w:pPr>
      <w:r>
        <w:rPr>
          <w:b/>
          <w:sz w:val="25"/>
        </w:rPr>
        <w:t>T BLOCKING VOLTAGE</w:t>
      </w:r>
    </w:p>
    <w:p w14:paraId="462B630C" w14:textId="77777777" w:rsidR="00961741" w:rsidRDefault="00000000">
      <w:pPr>
        <w:spacing w:after="0" w:line="240" w:lineRule="auto"/>
      </w:pPr>
      <w:r>
        <w:rPr>
          <w:sz w:val="21"/>
        </w:rPr>
        <w:t>ak. DIODE (618) eres | 7 wAvEuIDE (730)</w:t>
      </w:r>
    </w:p>
    <w:p w14:paraId="098396C2" w14:textId="77777777" w:rsidR="00961741" w:rsidRDefault="00000000">
      <w:pPr>
        <w:spacing w:after="0" w:line="240" w:lineRule="auto"/>
      </w:pPr>
      <w:r>
        <w:rPr>
          <w:sz w:val="21"/>
        </w:rPr>
        <w:t>i] i</w:t>
      </w:r>
    </w:p>
    <w:p w14:paraId="183B4A53" w14:textId="77777777" w:rsidR="00961741" w:rsidRDefault="00000000">
      <w:pPr>
        <w:spacing w:after="0" w:line="240" w:lineRule="auto"/>
      </w:pPr>
      <w:r>
        <w:rPr>
          <w:sz w:val="21"/>
        </w:rPr>
        <w:t>y oi. 617) e7/e10~</w:t>
      </w:r>
    </w:p>
    <w:p w14:paraId="359F0E52" w14:textId="77777777" w:rsidR="00961741" w:rsidRDefault="00000000">
      <w:pPr>
        <w:spacing w:after="0" w:line="240" w:lineRule="auto"/>
      </w:pPr>
      <w:r>
        <w:rPr>
          <w:b/>
          <w:sz w:val="25"/>
        </w:rPr>
        <w:t>" a</w:t>
      </w:r>
    </w:p>
    <w:p w14:paraId="31F53429" w14:textId="77777777" w:rsidR="00961741" w:rsidRDefault="00000000">
      <w:pPr>
        <w:spacing w:after="0" w:line="240" w:lineRule="auto"/>
      </w:pPr>
      <w:r>
        <w:rPr>
          <w:sz w:val="21"/>
        </w:rPr>
        <w:t>ov</w:t>
      </w:r>
    </w:p>
    <w:p w14:paraId="26DED09A" w14:textId="77777777" w:rsidR="00961741" w:rsidRDefault="00000000">
      <w:pPr>
        <w:spacing w:after="0" w:line="240" w:lineRule="auto"/>
      </w:pPr>
      <w:r>
        <w:rPr>
          <w:b/>
          <w:sz w:val="25"/>
        </w:rPr>
        <w:t>622 860</w:t>
      </w:r>
    </w:p>
    <w:p w14:paraId="4CF57744" w14:textId="77777777" w:rsidR="00961741" w:rsidRDefault="00000000">
      <w:pPr>
        <w:spacing w:after="0" w:line="240" w:lineRule="auto"/>
      </w:pPr>
      <w:r>
        <w:rPr>
          <w:b/>
          <w:sz w:val="25"/>
        </w:rPr>
        <w:t>ISOLATED RESISTANCE (Re)</w:t>
      </w:r>
    </w:p>
    <w:p w14:paraId="7FED44F0" w14:textId="77777777" w:rsidR="00961741" w:rsidRDefault="00000000">
      <w:pPr>
        <w:spacing w:after="0" w:line="240" w:lineRule="auto"/>
      </w:pPr>
      <w:r>
        <w:rPr>
          <w:b/>
          <w:sz w:val="25"/>
        </w:rPr>
        <w:t>TREN conten (ELECTRICAL GOUND) (621)</w:t>
      </w:r>
    </w:p>
    <w:p w14:paraId="4C7AB834" w14:textId="77777777" w:rsidR="00961741" w:rsidRDefault="00000000">
      <w:pPr>
        <w:spacing w:after="0" w:line="240" w:lineRule="auto"/>
      </w:pPr>
      <w:r>
        <w:rPr>
          <w:b/>
          <w:sz w:val="25"/>
        </w:rPr>
        <w:t>"TUNED" RESONANT.</w:t>
      </w:r>
    </w:p>
    <w:p w14:paraId="1AF9770A" w14:textId="77777777" w:rsidR="00961741" w:rsidRDefault="00000000">
      <w:pPr>
        <w:spacing w:after="0" w:line="240" w:lineRule="auto"/>
        <w:jc w:val="center"/>
      </w:pPr>
      <w:r>
        <w:rPr>
          <w:b/>
          <w:sz w:val="30"/>
        </w:rPr>
        <w:t>qe pend</w:t>
      </w:r>
    </w:p>
    <w:p w14:paraId="6F586D6E" w14:textId="77777777" w:rsidR="00961741" w:rsidRDefault="00000000">
      <w:pPr>
        <w:spacing w:after="0" w:line="240" w:lineRule="auto"/>
        <w:jc w:val="center"/>
      </w:pPr>
      <w:r>
        <w:rPr>
          <w:b/>
          <w:sz w:val="25"/>
        </w:rPr>
        <w:t>(CHARGING CHOKE (62)(Z3)</w:t>
      </w:r>
    </w:p>
    <w:p w14:paraId="2E6B1B02" w14:textId="77777777" w:rsidR="00961741" w:rsidRDefault="00000000">
      <w:pPr>
        <w:spacing w:after="0" w:line="240" w:lineRule="auto"/>
      </w:pPr>
      <w:r>
        <w:rPr>
          <w:b/>
          <w:sz w:val="25"/>
        </w:rPr>
        <w:t>NEGATIVE UNIPOLAR VOLTAGE</w:t>
      </w:r>
    </w:p>
    <w:p w14:paraId="5DF7F3EA" w14:textId="77777777" w:rsidR="00961741" w:rsidRDefault="00000000">
      <w:pPr>
        <w:spacing w:after="0" w:line="240" w:lineRule="auto"/>
      </w:pPr>
      <w:r>
        <w:t>PULSE TRAIN (602a xxx 602n)</w:t>
      </w:r>
    </w:p>
    <w:p w14:paraId="0C555032" w14:textId="77777777" w:rsidR="00961741" w:rsidRDefault="00000000">
      <w:pPr>
        <w:spacing w:after="0" w:line="240" w:lineRule="auto"/>
      </w:pPr>
      <w:r>
        <w:t>"WwW</w:t>
      </w:r>
    </w:p>
    <w:p w14:paraId="3FF24F21" w14:textId="77777777" w:rsidR="00961741" w:rsidRDefault="00000000">
      <w:pPr>
        <w:spacing w:after="0" w:line="240" w:lineRule="auto"/>
        <w:jc w:val="center"/>
      </w:pPr>
      <w:r>
        <w:rPr>
          <w:b/>
          <w:sz w:val="30"/>
        </w:rPr>
        <w:t>FIGURE 8-10: VIC VOLTAGE SYNC-PULSE CIRCUIT</w:t>
      </w:r>
    </w:p>
    <w:p w14:paraId="4DD26AF9" w14:textId="77777777" w:rsidR="00961741" w:rsidRDefault="00000000">
      <w:pPr>
        <w:spacing w:after="0" w:line="240" w:lineRule="auto"/>
        <w:jc w:val="center"/>
      </w:pPr>
      <w:r>
        <w:rPr>
          <w:b/>
          <w:sz w:val="30"/>
        </w:rPr>
        <w:t>Stanley A. Meyer 8-14</w:t>
      </w:r>
    </w:p>
    <w:p w14:paraId="1C5E9EF6" w14:textId="77777777" w:rsidR="00961741" w:rsidRDefault="00000000">
      <w:r>
        <w:br w:type="page"/>
      </w:r>
    </w:p>
    <w:p w14:paraId="7505084C" w14:textId="77777777" w:rsidR="00961741" w:rsidRDefault="00000000">
      <w:pPr>
        <w:spacing w:after="0" w:line="240" w:lineRule="auto"/>
        <w:jc w:val="right"/>
      </w:pPr>
      <w:r>
        <w:lastRenderedPageBreak/>
        <w:t>Memo WFC 427</w:t>
      </w:r>
    </w:p>
    <w:p w14:paraId="5D1C5002" w14:textId="77777777" w:rsidR="00961741" w:rsidRDefault="00000000">
      <w:pPr>
        <w:spacing w:after="0" w:line="240" w:lineRule="auto"/>
      </w:pPr>
      <w:r>
        <w:t>RE: Voltage Wave-Guide</w:t>
      </w:r>
    </w:p>
    <w:p w14:paraId="22363512" w14:textId="77777777" w:rsidR="00961741" w:rsidRDefault="00000000">
      <w:pPr>
        <w:spacing w:after="0" w:line="240" w:lineRule="auto"/>
      </w:pPr>
      <w:r>
        <w:rPr>
          <w:b/>
          <w:sz w:val="25"/>
        </w:rPr>
        <w:t>850</w:t>
      </w:r>
    </w:p>
    <w:p w14:paraId="149EACF0" w14:textId="77777777" w:rsidR="00961741" w:rsidRDefault="00000000">
      <w:pPr>
        <w:spacing w:after="0" w:line="240" w:lineRule="auto"/>
      </w:pPr>
      <w:r>
        <w:t>LY</w:t>
      </w:r>
    </w:p>
    <w:p w14:paraId="265D2BE9" w14:textId="77777777" w:rsidR="00961741" w:rsidRDefault="00000000">
      <w:pPr>
        <w:spacing w:after="0" w:line="240" w:lineRule="auto"/>
      </w:pPr>
      <w:r>
        <w:rPr>
          <w:b/>
          <w:sz w:val="25"/>
        </w:rPr>
        <w:t>RESONANT ™- ISOLATION</w:t>
      </w:r>
    </w:p>
    <w:p w14:paraId="5F6A5060" w14:textId="77777777" w:rsidR="00961741" w:rsidRDefault="00000000">
      <w:pPr>
        <w:spacing w:after="0" w:line="240" w:lineRule="auto"/>
      </w:pPr>
      <w:r>
        <w:rPr>
          <w:b/>
          <w:sz w:val="25"/>
        </w:rPr>
        <w:t>(CHARGING CHOKE (56) DIODE</w:t>
      </w:r>
    </w:p>
    <w:p w14:paraId="0C9A5EB3" w14:textId="77777777" w:rsidR="00961741" w:rsidRDefault="00000000">
      <w:pPr>
        <w:spacing w:after="0" w:line="240" w:lineRule="auto"/>
      </w:pPr>
      <w:r>
        <w:rPr>
          <w:sz w:val="21"/>
        </w:rPr>
        <w:t>=_</w:t>
      </w:r>
    </w:p>
    <w:p w14:paraId="192FBB1E" w14:textId="77777777" w:rsidR="00961741" w:rsidRDefault="00000000">
      <w:pPr>
        <w:spacing w:after="0" w:line="240" w:lineRule="auto"/>
      </w:pPr>
      <w:r>
        <w:rPr>
          <w:b/>
          <w:sz w:val="25"/>
        </w:rPr>
        <w:t>POSITIVE CROSSOVER UNIPOLAR</w:t>
      </w:r>
    </w:p>
    <w:p w14:paraId="572A2951" w14:textId="77777777" w:rsidR="00961741" w:rsidRDefault="00000000">
      <w:pPr>
        <w:spacing w:after="0" w:line="240" w:lineRule="auto"/>
      </w:pPr>
      <w:r>
        <w:rPr>
          <w:b/>
          <w:sz w:val="25"/>
        </w:rPr>
        <w:t>PULSE-TRAIN (607 « XXX 607n)</w:t>
      </w:r>
    </w:p>
    <w:p w14:paraId="077FE3D8" w14:textId="77777777" w:rsidR="00961741" w:rsidRDefault="00000000">
      <w:pPr>
        <w:spacing w:after="0" w:line="240" w:lineRule="auto"/>
      </w:pPr>
      <w:r>
        <w:t>"</w:t>
      </w:r>
    </w:p>
    <w:p w14:paraId="505479A9" w14:textId="77777777" w:rsidR="00961741" w:rsidRDefault="00000000">
      <w:pPr>
        <w:spacing w:after="0" w:line="240" w:lineRule="auto"/>
      </w:pPr>
      <w:r>
        <w:rPr>
          <w:b/>
          <w:sz w:val="25"/>
        </w:rPr>
        <w:t>"BLOCKING</w:t>
      </w:r>
    </w:p>
    <w:p w14:paraId="53CC17F8" w14:textId="77777777" w:rsidR="00961741" w:rsidRDefault="00000000">
      <w:pPr>
        <w:spacing w:after="0" w:line="240" w:lineRule="auto"/>
      </w:pPr>
      <w:r>
        <w:rPr>
          <w:b/>
          <w:sz w:val="25"/>
        </w:rPr>
        <w:t>. DIODE</w:t>
      </w:r>
    </w:p>
    <w:p w14:paraId="57C05B2F" w14:textId="77777777" w:rsidR="00961741" w:rsidRDefault="00000000">
      <w:pPr>
        <w:spacing w:after="0" w:line="240" w:lineRule="auto"/>
      </w:pPr>
      <w:r>
        <w:rPr>
          <w:b/>
          <w:sz w:val="25"/>
        </w:rPr>
        <w:t>SECONDAR'</w:t>
      </w:r>
    </w:p>
    <w:p w14:paraId="09770EF7" w14:textId="77777777" w:rsidR="00961741" w:rsidRDefault="00000000">
      <w:pPr>
        <w:spacing w:after="0" w:line="240" w:lineRule="auto"/>
      </w:pPr>
      <w:r>
        <w:rPr>
          <w:b/>
          <w:sz w:val="25"/>
        </w:rPr>
        <w:t>=== WINDINGS (524) ye)</w:t>
      </w:r>
    </w:p>
    <w:p w14:paraId="3785DAFE" w14:textId="77777777" w:rsidR="00961741" w:rsidRDefault="00000000">
      <w:pPr>
        <w:spacing w:after="0" w:line="240" w:lineRule="auto"/>
      </w:pPr>
      <w:r>
        <w:rPr>
          <w:b/>
          <w:sz w:val="25"/>
        </w:rPr>
        <w:t>RESONANT CAVITY</w:t>
      </w:r>
    </w:p>
    <w:p w14:paraId="252F2422" w14:textId="77777777" w:rsidR="00961741" w:rsidRDefault="00000000">
      <w:pPr>
        <w:spacing w:after="0" w:line="240" w:lineRule="auto"/>
      </w:pPr>
      <w:r>
        <w:rPr>
          <w:b/>
          <w:sz w:val="25"/>
        </w:rPr>
        <w:t>VOLTAGE WAVE-GUIDE (730)</w:t>
      </w:r>
    </w:p>
    <w:p w14:paraId="1C89E85F" w14:textId="77777777" w:rsidR="00961741" w:rsidRDefault="00000000">
      <w:pPr>
        <w:spacing w:after="0" w:line="240" w:lineRule="auto"/>
      </w:pPr>
      <w:r>
        <w:t>Boe</w:t>
      </w:r>
    </w:p>
    <w:p w14:paraId="71A44AF1" w14:textId="77777777" w:rsidR="00961741" w:rsidRDefault="00000000">
      <w:pPr>
        <w:spacing w:after="0" w:line="240" w:lineRule="auto"/>
      </w:pPr>
      <w:r>
        <w:rPr>
          <w:sz w:val="21"/>
        </w:rPr>
        <w:t>™ os 66 /E0</w:t>
      </w:r>
    </w:p>
    <w:p w14:paraId="46DBF5DD" w14:textId="77777777" w:rsidR="00961741" w:rsidRDefault="00000000">
      <w:pPr>
        <w:spacing w:after="0" w:line="240" w:lineRule="auto"/>
      </w:pPr>
      <w:r>
        <w:rPr>
          <w:b/>
          <w:sz w:val="25"/>
        </w:rPr>
        <w:t>Riconcnccas (62)</w:t>
      </w:r>
    </w:p>
    <w:p w14:paraId="7F73F1ED" w14:textId="77777777" w:rsidR="00961741" w:rsidRDefault="00000000">
      <w:pPr>
        <w:spacing w:after="0" w:line="240" w:lineRule="auto"/>
      </w:pPr>
      <w:r>
        <w:rPr>
          <w:sz w:val="21"/>
        </w:rPr>
        <w:t>67/610 a</w:t>
      </w:r>
    </w:p>
    <w:p w14:paraId="1E151EB7" w14:textId="77777777" w:rsidR="00961741" w:rsidRDefault="00000000">
      <w:pPr>
        <w:spacing w:after="0" w:line="240" w:lineRule="auto"/>
      </w:pPr>
      <w:r>
        <w:rPr>
          <w:b/>
          <w:sz w:val="25"/>
        </w:rPr>
        <w:t>AIR GAP</w:t>
      </w:r>
    </w:p>
    <w:p w14:paraId="2B4811A6" w14:textId="77777777" w:rsidR="00961741" w:rsidRDefault="00000000">
      <w:pPr>
        <w:spacing w:after="0" w:line="240" w:lineRule="auto"/>
      </w:pPr>
      <w:r>
        <w:rPr>
          <w:b/>
          <w:sz w:val="25"/>
        </w:rPr>
        <w:t>FIELD ROTATION</w:t>
      </w:r>
    </w:p>
    <w:p w14:paraId="06D9C581" w14:textId="77777777" w:rsidR="00961741" w:rsidRDefault="00000000">
      <w:pPr>
        <w:spacing w:after="0" w:line="240" w:lineRule="auto"/>
      </w:pPr>
      <w:r>
        <w:rPr>
          <w:b/>
          <w:sz w:val="25"/>
        </w:rPr>
        <w:t>f \ \ COL</w:t>
      </w:r>
    </w:p>
    <w:p w14:paraId="6B7AA22E" w14:textId="77777777" w:rsidR="00961741" w:rsidRDefault="00000000">
      <w:pPr>
        <w:spacing w:after="0" w:line="240" w:lineRule="auto"/>
      </w:pPr>
      <w:r>
        <w:rPr>
          <w:b/>
          <w:sz w:val="25"/>
        </w:rPr>
        <w:t>7 ee</w:t>
      </w:r>
    </w:p>
    <w:p w14:paraId="5AACA104" w14:textId="77777777" w:rsidR="00961741" w:rsidRDefault="00000000">
      <w:pPr>
        <w:spacing w:after="0" w:line="240" w:lineRule="auto"/>
      </w:pPr>
      <w:r>
        <w:rPr>
          <w:b/>
          <w:sz w:val="25"/>
        </w:rPr>
        <w:t>ORIENTATION</w:t>
      </w:r>
    </w:p>
    <w:p w14:paraId="2BA9FC48" w14:textId="77777777" w:rsidR="00961741" w:rsidRDefault="00000000">
      <w:pPr>
        <w:spacing w:after="0" w:line="240" w:lineRule="auto"/>
      </w:pPr>
      <w:r>
        <w:rPr>
          <w:b/>
          <w:sz w:val="25"/>
        </w:rPr>
        <w:t>VARIABLE VOLTAGE WINDING ov</w:t>
      </w:r>
    </w:p>
    <w:p w14:paraId="33402A3A" w14:textId="77777777" w:rsidR="00961741" w:rsidRDefault="00000000">
      <w:pPr>
        <w:spacing w:after="0" w:line="240" w:lineRule="auto"/>
      </w:pPr>
      <w:r>
        <w:rPr>
          <w:b/>
          <w:sz w:val="25"/>
        </w:rPr>
        <w:t>INPUT (OV TO 12VDC)</w:t>
      </w:r>
    </w:p>
    <w:p w14:paraId="3FA0C544" w14:textId="77777777" w:rsidR="00961741" w:rsidRDefault="00000000">
      <w:pPr>
        <w:spacing w:after="0" w:line="240" w:lineRule="auto"/>
      </w:pPr>
      <w:r>
        <w:rPr>
          <w:b/>
          <w:sz w:val="25"/>
        </w:rPr>
        <w:t>(A) UNIPOLAR CROSSOVER VOLTAGE PULSE-TRAIN</w:t>
      </w:r>
    </w:p>
    <w:p w14:paraId="15BCA583" w14:textId="77777777" w:rsidR="00961741" w:rsidRDefault="00000000">
      <w:pPr>
        <w:spacing w:after="0" w:line="240" w:lineRule="auto"/>
      </w:pPr>
      <w:r>
        <w:rPr>
          <w:b/>
          <w:sz w:val="25"/>
        </w:rPr>
        <w:t>POSITIVE CROSSOVER UNIPOLAR</w:t>
      </w:r>
    </w:p>
    <w:p w14:paraId="012643F9" w14:textId="77777777" w:rsidR="00961741" w:rsidRDefault="00000000">
      <w:pPr>
        <w:spacing w:after="0" w:line="240" w:lineRule="auto"/>
      </w:pPr>
      <w:r>
        <w:rPr>
          <w:b/>
          <w:sz w:val="25"/>
        </w:rPr>
        <w:t>PULSE- TRAIN (607 a XXX 607n)</w:t>
      </w:r>
    </w:p>
    <w:p w14:paraId="340A4F78" w14:textId="77777777" w:rsidR="00961741" w:rsidRDefault="00000000">
      <w:pPr>
        <w:spacing w:after="0" w:line="240" w:lineRule="auto"/>
      </w:pPr>
      <w:r>
        <w:rPr>
          <w:b/>
          <w:sz w:val="25"/>
        </w:rPr>
        <w:t>_- ISOLATION</w:t>
      </w:r>
    </w:p>
    <w:p w14:paraId="0A97884A" w14:textId="77777777" w:rsidR="00961741" w:rsidRDefault="00000000">
      <w:pPr>
        <w:spacing w:after="0" w:line="240" w:lineRule="auto"/>
      </w:pPr>
      <w:r>
        <w:t>"Gu</w:t>
      </w:r>
    </w:p>
    <w:p w14:paraId="725427C1" w14:textId="77777777" w:rsidR="00961741" w:rsidRDefault="00000000">
      <w:pPr>
        <w:spacing w:after="0" w:line="240" w:lineRule="auto"/>
      </w:pPr>
      <w:r>
        <w:rPr>
          <w:b/>
          <w:sz w:val="25"/>
        </w:rPr>
        <w:t>DIODE RESONANT</w:t>
      </w:r>
    </w:p>
    <w:p w14:paraId="21860765" w14:textId="77777777" w:rsidR="00961741" w:rsidRDefault="00000000">
      <w:pPr>
        <w:spacing w:after="0" w:line="240" w:lineRule="auto"/>
      </w:pPr>
      <w:r>
        <w:rPr>
          <w:b/>
          <w:sz w:val="25"/>
        </w:rPr>
        <w:t>-- CHARGING CHOKE (56)</w:t>
      </w:r>
    </w:p>
    <w:p w14:paraId="2DD67BB1" w14:textId="77777777" w:rsidR="00961741" w:rsidRDefault="00000000">
      <w:pPr>
        <w:spacing w:after="0" w:line="240" w:lineRule="auto"/>
      </w:pPr>
      <w:r>
        <w:rPr>
          <w:b/>
          <w:sz w:val="25"/>
        </w:rPr>
        <w:t>BLOCKING</w:t>
      </w:r>
    </w:p>
    <w:p w14:paraId="18541284" w14:textId="77777777" w:rsidR="00961741" w:rsidRDefault="00000000">
      <w:pPr>
        <w:spacing w:after="0" w:line="240" w:lineRule="auto"/>
      </w:pPr>
      <w:r>
        <w:t>'CROSSOVER VOLTAGE SYNC PULSE (+607 / - 6082 10x +607 /- 608n)</w:t>
      </w:r>
    </w:p>
    <w:p w14:paraId="6C5703EE" w14:textId="77777777" w:rsidR="00961741" w:rsidRDefault="00000000">
      <w:pPr>
        <w:spacing w:after="0" w:line="240" w:lineRule="auto"/>
      </w:pPr>
      <w:r>
        <w:rPr>
          <w:b/>
          <w:sz w:val="25"/>
        </w:rPr>
        <w:t>BLOCKING DIODE</w:t>
      </w:r>
    </w:p>
    <w:p w14:paraId="613EA138" w14:textId="77777777" w:rsidR="00961741" w:rsidRDefault="00000000">
      <w:pPr>
        <w:spacing w:after="0" w:line="240" w:lineRule="auto"/>
      </w:pPr>
      <w:r>
        <w:rPr>
          <w:b/>
          <w:sz w:val="25"/>
        </w:rPr>
        <w:t>DIODE (618) e</w:t>
      </w:r>
    </w:p>
    <w:p w14:paraId="3ABBC094" w14:textId="77777777" w:rsidR="00961741" w:rsidRDefault="00000000">
      <w:pPr>
        <w:spacing w:after="0" w:line="240" w:lineRule="auto"/>
      </w:pPr>
      <w:r>
        <w:rPr>
          <w:b/>
          <w:sz w:val="25"/>
        </w:rPr>
        <w:t>7 i EO</w:t>
      </w:r>
    </w:p>
    <w:p w14:paraId="4FD7C26F" w14:textId="77777777" w:rsidR="00961741" w:rsidRDefault="00000000">
      <w:pPr>
        <w:spacing w:after="0" w:line="240" w:lineRule="auto"/>
      </w:pPr>
      <w:r>
        <w:rPr>
          <w:b/>
          <w:sz w:val="25"/>
        </w:rPr>
        <w:t>RESONANT CAVITY</w:t>
      </w:r>
    </w:p>
    <w:p w14:paraId="234AFFE8" w14:textId="77777777" w:rsidR="00961741" w:rsidRDefault="00000000">
      <w:pPr>
        <w:spacing w:after="0" w:line="240" w:lineRule="auto"/>
      </w:pPr>
      <w:r>
        <w:rPr>
          <w:b/>
          <w:sz w:val="25"/>
        </w:rPr>
        <w:t>or 5 - DUAL BIFLAR COS</w:t>
      </w:r>
    </w:p>
    <w:p w14:paraId="0F482A1F" w14:textId="77777777" w:rsidR="00961741" w:rsidRDefault="00000000">
      <w:pPr>
        <w:spacing w:after="0" w:line="240" w:lineRule="auto"/>
      </w:pPr>
      <w:r>
        <w:rPr>
          <w:b/>
          <w:sz w:val="25"/>
        </w:rPr>
        <w:t>VOLTAGE WAVE-GUIDE (730)</w:t>
      </w:r>
    </w:p>
    <w:p w14:paraId="5E849BA3" w14:textId="77777777" w:rsidR="00961741" w:rsidRDefault="00000000">
      <w:pPr>
        <w:spacing w:after="0" w:line="240" w:lineRule="auto"/>
      </w:pPr>
      <w:r>
        <w:rPr>
          <w:b/>
          <w:sz w:val="25"/>
        </w:rPr>
        <w:t>{616A /616B) PY</w:t>
      </w:r>
    </w:p>
    <w:p w14:paraId="205394C8" w14:textId="77777777" w:rsidR="00961741" w:rsidRDefault="00000000">
      <w:pPr>
        <w:spacing w:after="0" w:line="240" w:lineRule="auto"/>
      </w:pPr>
      <w:r>
        <w:t>"a</w:t>
      </w:r>
    </w:p>
    <w:p w14:paraId="417F8AF5" w14:textId="77777777" w:rsidR="00961741" w:rsidRDefault="00000000">
      <w:pPr>
        <w:spacing w:after="0" w:line="240" w:lineRule="auto"/>
      </w:pPr>
      <w:r>
        <w:rPr>
          <w:sz w:val="21"/>
        </w:rPr>
        <w:t>880</w:t>
      </w:r>
    </w:p>
    <w:p w14:paraId="5502ABB9" w14:textId="77777777" w:rsidR="00961741" w:rsidRDefault="00000000">
      <w:pPr>
        <w:spacing w:after="0" w:line="240" w:lineRule="auto"/>
      </w:pPr>
      <w:r>
        <w:t>a</w:t>
      </w:r>
    </w:p>
    <w:p w14:paraId="6282C66D" w14:textId="77777777" w:rsidR="00961741" w:rsidRDefault="00000000">
      <w:pPr>
        <w:spacing w:after="0" w:line="240" w:lineRule="auto"/>
      </w:pPr>
      <w:r>
        <w:rPr>
          <w:b/>
          <w:sz w:val="25"/>
        </w:rPr>
        <w:t>S awe "=~ RESONANT</w:t>
      </w:r>
    </w:p>
    <w:p w14:paraId="4E0324DB" w14:textId="77777777" w:rsidR="00961741" w:rsidRDefault="00000000">
      <w:pPr>
        <w:spacing w:after="0" w:line="240" w:lineRule="auto"/>
      </w:pPr>
      <w:r>
        <w:rPr>
          <w:b/>
          <w:sz w:val="25"/>
        </w:rPr>
        <w:t>7 INHIBITING CHARGING CHOKE (62) a</w:t>
      </w:r>
    </w:p>
    <w:p w14:paraId="69A9B68E" w14:textId="77777777" w:rsidR="00961741" w:rsidRDefault="00000000">
      <w:pPr>
        <w:spacing w:after="0" w:line="240" w:lineRule="auto"/>
      </w:pPr>
      <w:r>
        <w:rPr>
          <w:b/>
          <w:sz w:val="25"/>
        </w:rPr>
        <w:t>'™" WATER BATH (85) (621)</w:t>
      </w:r>
    </w:p>
    <w:p w14:paraId="2ECD4CFD" w14:textId="77777777" w:rsidR="00961741" w:rsidRDefault="00000000">
      <w:pPr>
        <w:spacing w:after="0" w:line="240" w:lineRule="auto"/>
      </w:pPr>
      <w:r>
        <w:rPr>
          <w:b/>
          <w:sz w:val="25"/>
        </w:rPr>
        <w:t>INOUCTION Coll (617) 67/E10</w:t>
      </w:r>
    </w:p>
    <w:p w14:paraId="150F52DD" w14:textId="77777777" w:rsidR="00961741" w:rsidRDefault="00000000">
      <w:pPr>
        <w:spacing w:after="0" w:line="240" w:lineRule="auto"/>
      </w:pPr>
      <w:r>
        <w:rPr>
          <w:b/>
          <w:sz w:val="25"/>
        </w:rPr>
        <w:t>{ELECTRICAL GROUND)</w:t>
      </w:r>
    </w:p>
    <w:p w14:paraId="07EAB0AB" w14:textId="77777777" w:rsidR="00961741" w:rsidRDefault="00000000">
      <w:pPr>
        <w:spacing w:after="0" w:line="240" w:lineRule="auto"/>
      </w:pPr>
      <w:r>
        <w:rPr>
          <w:b/>
          <w:sz w:val="25"/>
        </w:rPr>
        <w:t>CORE (619) OV</w:t>
      </w:r>
    </w:p>
    <w:p w14:paraId="5188556E" w14:textId="77777777" w:rsidR="00961741" w:rsidRDefault="00000000">
      <w:pPr>
        <w:spacing w:after="0" w:line="240" w:lineRule="auto"/>
      </w:pPr>
      <w:r>
        <w:rPr>
          <w:b/>
          <w:sz w:val="25"/>
        </w:rPr>
        <w:t>COL</w:t>
      </w:r>
    </w:p>
    <w:p w14:paraId="76423779" w14:textId="77777777" w:rsidR="00961741" w:rsidRDefault="00000000">
      <w:pPr>
        <w:spacing w:after="0" w:line="240" w:lineRule="auto"/>
      </w:pPr>
      <w:r>
        <w:rPr>
          <w:b/>
          <w:sz w:val="25"/>
        </w:rPr>
        <w:t>ORIENTATION</w:t>
      </w:r>
    </w:p>
    <w:p w14:paraId="655706FB" w14:textId="77777777" w:rsidR="00961741" w:rsidRDefault="00000000">
      <w:pPr>
        <w:spacing w:after="0" w:line="240" w:lineRule="auto"/>
      </w:pPr>
      <w:r>
        <w:rPr>
          <w:b/>
          <w:sz w:val="25"/>
        </w:rPr>
        <w:t>/ AIR GAP</w:t>
      </w:r>
    </w:p>
    <w:p w14:paraId="56B3A5EC" w14:textId="77777777" w:rsidR="00961741" w:rsidRDefault="00000000">
      <w:pPr>
        <w:spacing w:after="0" w:line="240" w:lineRule="auto"/>
      </w:pPr>
      <w:r>
        <w:rPr>
          <w:b/>
          <w:sz w:val="25"/>
        </w:rPr>
        <w:lastRenderedPageBreak/>
        <w:t>"ON ROTATION</w:t>
      </w:r>
    </w:p>
    <w:p w14:paraId="44F1274D" w14:textId="77777777" w:rsidR="00961741" w:rsidRDefault="00000000">
      <w:pPr>
        <w:spacing w:after="0" w:line="240" w:lineRule="auto"/>
        <w:jc w:val="center"/>
      </w:pPr>
      <w:r>
        <w:t>5 1 46 1 1 2 801 1608 127 56 68.728844 WW 4 1 46 1 2 0 732 1665 242 12 -1 5 1 46 1 2 1 732 1665 70 12 96.011711 NEGATIVE 5 1 46 1 2 2 807 1665 90 12 96.504601 CROSSOVER 5 1 46 1 2 3 902 1665 72 12 61.485794 UNIPOLAR 4 1 46 1 3 0 751 1680 209 14 -1 5 1 46 1 3 1 751 1680 92 12 90.966385 PULSE-TRAIN 5 1 46 1 3 2 849 1681 27 13 96.278275 (608 5 1 46 1 3 3 880 1683 8 8 96.510994 a 5 1 46 1 3 4 893 1681 27 10 93.272087 XXX 5 1 46 1 3 5 924 1681 36 13 83.716362 608n) 2 1 47 0 0 0 457 1734 665 28 -1 3 1 47 1 0 0 457 1734 665 28 -1 4 1 47 1 1 0 457 1734 665 28 -1 5 1 47 1 1 1 457 1734 35 28 93.035561 (B) 5 1 47 1 1 2 503 1734 181 23 96.002296 CROSSOVER 5 1 47 1 1 3 693 1734 133 22 96.225594 VOLTAGE 5 1 47 1 1 4 837 1734 95 22 93.102448 BURST 5 1 47 1 1 5 941 1734 181 23 91.678246 SYNC-PULSE 2 1 48 0 0 0 294 1829 1005 29 -1 3 1 48 1 0 0 294 1829 1005 29 -1 4 1 48 1 1 0 294 1829 1005 29 -1 5 1 48 1 1 1 294 1830 106 23 96.548653 FIGURE 5 1 48 1 1 2 410 1831 63 22 96.668137 8-11: 5 1 48 1 1 3 485 1830 117 23 96.551689 ROTARY 5 1 48 1 1 4 612 1830 63 28 96.604446 (VIC) 5 1 48 1 1 5 686 1829 90 23 96.604446 PULSE 5 1 48 1 1 6 786 1829 133 23 96.236839 VOLTAGE 5 1 48 1 1 7 931 1829 178 23 95.739471 FREQUENCY 5 1 48 1 1 8 1118 1830 181 23 96.314133 GENERATOR 2 1 49 0 0 0 215 1868 1163 18 -1 3 1 49 1 0 0 215 1868 1163 18 -1 4 1 49 1 1 0 215 1868 1163 18 -1 5 1 49 1 1 1 215 1868 1163 18 95.000000 2 1 50 0 0 0 221 1889 187 24 -1 3 1 50 1 0 0 221 1889 187 24 -1 4 1 50 1 1 0 221 1889 187 24 -1 5 1 50 1 1 1 221 1889 78 24 96.211525 Stanley 5 1 50 1 1 2 307 1889 23 19 96.422981 A. 5 1 50 1 1 3 338 1889 70 24 96.893829 Meyer 2 1 51 0 0 0 1320 1894 46 20 -1 3 1 51 1 0 0 1320 1894 46 20 -1 4 1 51 1 1 0 1320 1894 46 20 -1 5 1 51 1 1 1 1320 1894 46 20 95.571495 8-15</w:t>
      </w:r>
    </w:p>
    <w:p w14:paraId="727D8345" w14:textId="77777777" w:rsidR="00961741" w:rsidRDefault="00000000">
      <w:pPr>
        <w:spacing w:after="0" w:line="240" w:lineRule="auto"/>
      </w:pPr>
      <w:r>
        <w:rPr>
          <w:b/>
          <w:sz w:val="25"/>
        </w:rPr>
        <w:t>VARIABLE on</w:t>
      </w:r>
    </w:p>
    <w:p w14:paraId="5421E726" w14:textId="77777777" w:rsidR="00961741" w:rsidRDefault="00000000">
      <w:pPr>
        <w:spacing w:after="0" w:line="240" w:lineRule="auto"/>
      </w:pPr>
      <w:r>
        <w:rPr>
          <w:b/>
          <w:sz w:val="25"/>
        </w:rPr>
        <w:t>PRIMARY</w:t>
      </w:r>
    </w:p>
    <w:p w14:paraId="33AD8B06" w14:textId="77777777" w:rsidR="00961741" w:rsidRDefault="00000000">
      <w:pPr>
        <w:spacing w:after="0" w:line="240" w:lineRule="auto"/>
      </w:pPr>
      <w:r>
        <w:rPr>
          <w:b/>
          <w:sz w:val="25"/>
        </w:rPr>
        <w:t>WINDING</w:t>
      </w:r>
    </w:p>
    <w:p w14:paraId="23BB4670" w14:textId="77777777" w:rsidR="00961741" w:rsidRDefault="00000000">
      <w:pPr>
        <w:spacing w:after="0" w:line="240" w:lineRule="auto"/>
      </w:pPr>
      <w:r>
        <w:rPr>
          <w:b/>
          <w:sz w:val="25"/>
        </w:rPr>
        <w:t>INPUT (OV TO 12VDC)</w:t>
      </w:r>
    </w:p>
    <w:p w14:paraId="628A07AF" w14:textId="77777777" w:rsidR="00961741" w:rsidRDefault="00000000">
      <w:r>
        <w:br w:type="page"/>
      </w:r>
    </w:p>
    <w:p w14:paraId="6455ABF9" w14:textId="77777777" w:rsidR="00961741" w:rsidRDefault="00000000">
      <w:pPr>
        <w:spacing w:after="0" w:line="240" w:lineRule="auto"/>
      </w:pPr>
      <w:r>
        <w:lastRenderedPageBreak/>
        <w:t>Memo WFC 428</w:t>
      </w:r>
    </w:p>
    <w:p w14:paraId="45B362C6" w14:textId="77777777" w:rsidR="00961741" w:rsidRDefault="00000000">
      <w:pPr>
        <w:spacing w:after="0" w:line="240" w:lineRule="auto"/>
      </w:pPr>
      <w:r>
        <w:rPr>
          <w:b/>
          <w:sz w:val="25"/>
        </w:rPr>
        <w:t>Reclaiming Our Air... For Healthy Living</w:t>
      </w:r>
    </w:p>
    <w:p w14:paraId="0DE10E50" w14:textId="77777777" w:rsidR="00961741" w:rsidRDefault="00000000">
      <w:pPr>
        <w:spacing w:after="0" w:line="240" w:lineRule="auto"/>
        <w:jc w:val="center"/>
      </w:pPr>
      <w:r>
        <w:t>The prime objective of the Water Fuel Injection Technology of Invention (s) is to help reverse the damage being done to "Earth Ecological Life Support System" by first of all encouraging the use of "Water" as a new "Fuel" source since the by-product of releasing thermal explosive energy (gtnt) from water is simply "Water Mist" which is energy recyclable by absorbing solar-energy from the incoming sun rays... automatically limiting the use of fossil-fuel burning... stopping the extraction of Oxygen 02 molecules from the air since "Water" supplies it own oxygen molecule to support the hydrogen combustion process.</w:t>
      </w:r>
    </w:p>
    <w:p w14:paraId="0DEED860" w14:textId="77777777" w:rsidR="00961741" w:rsidRDefault="00000000">
      <w:pPr>
        <w:spacing w:after="0" w:line="240" w:lineRule="auto"/>
        <w:jc w:val="center"/>
      </w:pPr>
      <w:r>
        <w:t>Secondly, re-energizing the energy-level of the air by the use</w:t>
      </w:r>
    </w:p>
    <w:p w14:paraId="1EEF8F07" w14:textId="77777777" w:rsidR="00961741" w:rsidRDefault="00000000">
      <w:pPr>
        <w:spacing w:after="0" w:line="240" w:lineRule="auto"/>
        <w:jc w:val="center"/>
      </w:pPr>
      <w:r>
        <w:t>of WFC Gas Processor by tapping into "Universal" energy by</w:t>
      </w:r>
    </w:p>
    <w:p w14:paraId="674EC333" w14:textId="77777777" w:rsidR="00961741" w:rsidRDefault="00000000">
      <w:pPr>
        <w:spacing w:after="0" w:line="240" w:lineRule="auto"/>
        <w:jc w:val="center"/>
      </w:pPr>
      <w:r>
        <w:rPr>
          <w:b/>
          <w:sz w:val="25"/>
        </w:rPr>
        <w:t>way of particle oscillation as a energy generator.</w:t>
      </w:r>
    </w:p>
    <w:p w14:paraId="53A37C8E" w14:textId="77777777" w:rsidR="00961741" w:rsidRDefault="00000000">
      <w:pPr>
        <w:spacing w:after="0" w:line="240" w:lineRule="auto"/>
        <w:jc w:val="center"/>
      </w:pPr>
      <w:r>
        <w:t>And lastly, make use of WFC Exhaust Air Reclaiming technology to unlock and do away with airborne chemical-oxides derived from fossil-fuel burning when ambient air passes through the internal combustion (IC) engine running on water..thereby repurifying our air for healthy living while maintaining the Industrial economy of the World. Remember, water, of course, is free, abundant, and energy recyclable.</w:t>
      </w:r>
    </w:p>
    <w:p w14:paraId="41EE252F" w14:textId="77777777" w:rsidR="00961741" w:rsidRDefault="00000000">
      <w:pPr>
        <w:spacing w:after="0" w:line="240" w:lineRule="auto"/>
        <w:jc w:val="center"/>
      </w:pPr>
      <w:r>
        <w:t>WFC Exhaust Air Reclaimer technology utilizes the WFC Electrical Polarization Process to reverse the degradation effect of burning fossil-fuel...liberating chemical-oxides oxygen 02 molecules once again for reuse under "Earth Ecological Life Support System"...collecting atoms under static charged for industrial reuse...resulting in revitalized "Clean" air once again to sustain all life-forms on Earth. WFC Exhaust Air Reclaimer functions in the following way:</w:t>
      </w:r>
    </w:p>
    <w:p w14:paraId="68154E7E" w14:textId="77777777" w:rsidR="00961741" w:rsidRDefault="00000000">
      <w:pPr>
        <w:spacing w:after="0" w:line="240" w:lineRule="auto"/>
      </w:pPr>
      <w:r>
        <w:rPr>
          <w:b/>
          <w:sz w:val="25"/>
        </w:rPr>
        <w:t>Section 9</w:t>
      </w:r>
    </w:p>
    <w:p w14:paraId="1471307C" w14:textId="77777777" w:rsidR="00961741" w:rsidRDefault="00000000">
      <w:r>
        <w:br w:type="page"/>
      </w:r>
    </w:p>
    <w:p w14:paraId="555DD06C" w14:textId="77777777" w:rsidR="00961741" w:rsidRDefault="00000000">
      <w:pPr>
        <w:spacing w:after="0" w:line="240" w:lineRule="auto"/>
        <w:jc w:val="center"/>
      </w:pPr>
      <w:r>
        <w:rPr>
          <w:b/>
          <w:sz w:val="24"/>
        </w:rPr>
        <w:lastRenderedPageBreak/>
        <w:t>RE: Exhaust Air Reclaimer Memo WFC 428</w:t>
      </w:r>
    </w:p>
    <w:p w14:paraId="0B11B51A" w14:textId="77777777" w:rsidR="00961741" w:rsidRDefault="00000000">
      <w:pPr>
        <w:spacing w:after="0" w:line="240" w:lineRule="auto"/>
        <w:jc w:val="center"/>
      </w:pPr>
      <w:r>
        <w:rPr>
          <w:b/>
          <w:sz w:val="24"/>
        </w:rPr>
        <w:t>Reclaiming Our Air... For Healthy Living</w:t>
      </w:r>
    </w:p>
    <w:p w14:paraId="415D4F35" w14:textId="77777777" w:rsidR="00961741" w:rsidRDefault="00000000">
      <w:pPr>
        <w:spacing w:after="0" w:line="240" w:lineRule="auto"/>
        <w:jc w:val="center"/>
      </w:pPr>
      <w:r>
        <w:t>In almost all cases of scientific accomplishments, spin-off technology occurs. The Water Fuel Cell technology of Inventions is no exception to this rule. For every cause there is a reason and for every reason there is an answer and for every answer there is progress. Without scientific progress, we can not hope to cope with, nor solve, the needs of the World. The answers given below are for this purpose and this purpose only.</w:t>
      </w:r>
    </w:p>
    <w:p w14:paraId="33B476E7" w14:textId="77777777" w:rsidR="00961741" w:rsidRDefault="00000000">
      <w:pPr>
        <w:spacing w:after="0" w:line="240" w:lineRule="auto"/>
      </w:pPr>
      <w:r>
        <w:t>Electrovalent Bonding</w:t>
      </w:r>
    </w:p>
    <w:p w14:paraId="2D423CCF" w14:textId="77777777" w:rsidR="00961741" w:rsidRDefault="00000000">
      <w:pPr>
        <w:spacing w:after="0" w:line="240" w:lineRule="auto"/>
        <w:jc w:val="center"/>
      </w:pPr>
      <w:r>
        <w:t>In similar manner by which polar Water Molecule unlike atoms (Hydrogen Atoms 78 / Oxygen</w:t>
      </w:r>
    </w:p>
    <w:p w14:paraId="61239036" w14:textId="77777777" w:rsidR="00961741" w:rsidRDefault="00000000">
      <w:pPr>
        <w:spacing w:after="0" w:line="240" w:lineRule="auto"/>
        <w:jc w:val="center"/>
      </w:pPr>
      <w:r>
        <w:t>Atom 81) (210) of Figure (3-27) take-on opposite electrical Charges (B+ / B-), other gas-atoms molecule</w:t>
      </w:r>
    </w:p>
    <w:p w14:paraId="2C605E9B" w14:textId="77777777" w:rsidR="00961741" w:rsidRDefault="00000000">
      <w:pPr>
        <w:spacing w:after="0" w:line="240" w:lineRule="auto"/>
        <w:jc w:val="center"/>
      </w:pPr>
      <w:r>
        <w:t>(s) experience the same Electrical Charge Effect (q - q') when covalent-electron sharing occurs, as</w:t>
      </w:r>
    </w:p>
    <w:p w14:paraId="081A24DF" w14:textId="77777777" w:rsidR="00961741" w:rsidRDefault="00000000">
      <w:pPr>
        <w:spacing w:after="0" w:line="240" w:lineRule="auto"/>
        <w:jc w:val="center"/>
      </w:pPr>
      <w:r>
        <w:t>illustrated in polar-molecule Carbon Dioxide CO2 (910) of Figure (9-2) as to allotropic molecule of Ozone</w:t>
      </w:r>
    </w:p>
    <w:p w14:paraId="6E053A34" w14:textId="77777777" w:rsidR="00961741" w:rsidRDefault="00000000">
      <w:pPr>
        <w:spacing w:after="0" w:line="240" w:lineRule="auto"/>
        <w:jc w:val="center"/>
      </w:pPr>
      <w:r>
        <w:t>03 (930) of Figure (9-4). Carbon Dioxide molecule CO 2 (910) Electrovalent Bonding forces (q - q") comes</w:t>
      </w:r>
    </w:p>
    <w:p w14:paraId="5996C9C3" w14:textId="77777777" w:rsidR="00961741" w:rsidRDefault="00000000">
      <w:pPr>
        <w:spacing w:after="0" w:line="240" w:lineRule="auto"/>
        <w:jc w:val="center"/>
      </w:pPr>
      <w:r>
        <w:t>into existence when unlike Carbon Atom (902) shares electrons with each of two Oxygen Atoms (901a/</w:t>
      </w:r>
    </w:p>
    <w:p w14:paraId="08C714D6" w14:textId="77777777" w:rsidR="00961741" w:rsidRDefault="00000000">
      <w:pPr>
        <w:spacing w:after="0" w:line="240" w:lineRule="auto"/>
        <w:jc w:val="center"/>
      </w:pPr>
      <w:r>
        <w:t>901b) since the accepted and captured covalent electrons migrates toward both oxygen atom (901a and</w:t>
      </w:r>
    </w:p>
    <w:p w14:paraId="587704CC" w14:textId="77777777" w:rsidR="00961741" w:rsidRDefault="00000000">
      <w:pPr>
        <w:spacing w:after="0" w:line="240" w:lineRule="auto"/>
        <w:jc w:val="center"/>
      </w:pPr>
      <w:r>
        <w:t>901b) nucleus proton-cluster of eight particles having a greater total positive static charge than Carbon Atom</w:t>
      </w:r>
    </w:p>
    <w:p w14:paraId="68FFE2A5" w14:textId="77777777" w:rsidR="00961741" w:rsidRDefault="00000000">
      <w:pPr>
        <w:spacing w:after="0" w:line="240" w:lineRule="auto"/>
        <w:jc w:val="center"/>
      </w:pPr>
      <w:r>
        <w:t>(902) nucleus proton-cluster of only six... forming polar charged (B+ / B-) Carbon Dioxide C02 molecule</w:t>
      </w:r>
    </w:p>
    <w:p w14:paraId="3BA6BA4B" w14:textId="77777777" w:rsidR="00961741" w:rsidRDefault="00000000">
      <w:pPr>
        <w:spacing w:after="0" w:line="240" w:lineRule="auto"/>
        <w:jc w:val="center"/>
      </w:pPr>
      <w:r>
        <w:t>(910). The additive two captured/accepted electrons (total ten 10 electrons as to only eight 8 protons) causes</w:t>
      </w:r>
    </w:p>
    <w:p w14:paraId="0645ADBC" w14:textId="77777777" w:rsidR="00961741" w:rsidRDefault="00000000">
      <w:pPr>
        <w:spacing w:after="0" w:line="240" w:lineRule="auto"/>
        <w:jc w:val="center"/>
      </w:pPr>
      <w:r>
        <w:t>both oxygen atoms (901a / 901b) to individually take-on a negative electrical charge (B-) while the center</w:t>
      </w:r>
    </w:p>
    <w:p w14:paraId="3A26BAA6" w14:textId="77777777" w:rsidR="00961741" w:rsidRDefault="00000000">
      <w:pPr>
        <w:spacing w:after="0" w:line="240" w:lineRule="auto"/>
        <w:jc w:val="center"/>
      </w:pPr>
      <w:r>
        <w:t>positioned Carbon Atom (902) emanates a positive electrical charge (B+) of equal but opposite electrical</w:t>
      </w:r>
    </w:p>
    <w:p w14:paraId="7AD3325D" w14:textId="77777777" w:rsidR="00961741" w:rsidRDefault="00000000">
      <w:pPr>
        <w:spacing w:after="0" w:line="240" w:lineRule="auto"/>
        <w:jc w:val="center"/>
      </w:pPr>
      <w:r>
        <w:t>intensity (q - q') when its shared electrons is/are being used/accepted by unlike oxygen atoms, (901a /</w:t>
      </w:r>
    </w:p>
    <w:p w14:paraId="1340259B" w14:textId="77777777" w:rsidR="00961741" w:rsidRDefault="00000000">
      <w:pPr>
        <w:spacing w:after="0" w:line="240" w:lineRule="auto"/>
        <w:jc w:val="center"/>
      </w:pPr>
      <w:r>
        <w:t>901b). Nitrogen Dioxide NO2 (940) of Figure (9-5) is another example of polar electrical charging (q - q')</w:t>
      </w:r>
    </w:p>
    <w:p w14:paraId="1EEF5CB0" w14:textId="77777777" w:rsidR="00961741" w:rsidRDefault="00000000">
      <w:pPr>
        <w:spacing w:after="0" w:line="240" w:lineRule="auto"/>
        <w:jc w:val="center"/>
      </w:pPr>
      <w:r>
        <w:t>of two unlike atoms forming a stable molecule wherein a Nitrogen Atom (N) (903) covalently interlocks</w:t>
      </w:r>
    </w:p>
    <w:p w14:paraId="5FC39A50" w14:textId="77777777" w:rsidR="00961741" w:rsidRDefault="00000000">
      <w:pPr>
        <w:spacing w:after="0" w:line="240" w:lineRule="auto"/>
        <w:jc w:val="center"/>
      </w:pPr>
      <w:r>
        <w:t>with two Oxygen Atoms (904a /904b). Identical gas-atoms of Oxygen Atoms (905a / 905b / 905c) of</w:t>
      </w:r>
    </w:p>
    <w:p w14:paraId="6E03C8C0" w14:textId="77777777" w:rsidR="00961741" w:rsidRDefault="00000000">
      <w:pPr>
        <w:spacing w:after="0" w:line="240" w:lineRule="auto"/>
        <w:jc w:val="center"/>
      </w:pPr>
      <w:r>
        <w:t>Figure (9-4) further exhibits Electrical Charging Effect (q - q') since in all cases the second Electron Shell</w:t>
      </w:r>
    </w:p>
    <w:p w14:paraId="223957DA" w14:textId="77777777" w:rsidR="00961741" w:rsidRDefault="00000000">
      <w:pPr>
        <w:spacing w:after="0" w:line="240" w:lineRule="auto"/>
        <w:jc w:val="center"/>
      </w:pPr>
      <w:r>
        <w:t>(L- orbit) can accept up to eight (8) electrons to cause molecule stabilization. Transitional gas-molecule of</w:t>
      </w:r>
    </w:p>
    <w:p w14:paraId="0CEC0178" w14:textId="77777777" w:rsidR="00961741" w:rsidRDefault="00000000">
      <w:pPr>
        <w:spacing w:after="0" w:line="240" w:lineRule="auto"/>
        <w:jc w:val="center"/>
      </w:pPr>
      <w:r>
        <w:t>Oxygen 02 combines together two oxygen atoms (906a / 906b) in this way while allowing the donor</w:t>
      </w:r>
    </w:p>
    <w:p w14:paraId="5500FFB5" w14:textId="77777777" w:rsidR="00961741" w:rsidRDefault="00000000">
      <w:pPr>
        <w:spacing w:after="0" w:line="240" w:lineRule="auto"/>
        <w:jc w:val="center"/>
      </w:pPr>
      <w:r>
        <w:t>oxygen atom (906b) to except another oxygen atom (905c) of Figure (9-4) since it's L-Orbit (Outer Shell)</w:t>
      </w:r>
    </w:p>
    <w:p w14:paraId="225E958D" w14:textId="77777777" w:rsidR="00961741" w:rsidRDefault="00000000">
      <w:pPr>
        <w:spacing w:after="0" w:line="240" w:lineRule="auto"/>
        <w:jc w:val="center"/>
      </w:pPr>
      <w:r>
        <w:t>still has available two "Electron-Gaps" for covalent Linkup, as illustrated in (920) of Figure (9-3).</w:t>
      </w:r>
    </w:p>
    <w:p w14:paraId="219C110D" w14:textId="77777777" w:rsidR="00961741" w:rsidRDefault="00000000">
      <w:pPr>
        <w:spacing w:after="0" w:line="240" w:lineRule="auto"/>
        <w:jc w:val="center"/>
      </w:pPr>
      <w:r>
        <w:t>Electrical Charging Effect (q -q') is Electrical Attraction Force (q - q') of opposite electrical polarity between the established positive (B+) electrically charged atom (s) and the negative (B-) electrical charged atom (s). Electrical intensity of Opposite Electrical Attraction Force (q-qa'- 907a + q-qb' - 907b) (herein after called Electrovalent Bonding) (total electrical bonding force between two opposite electrical charged atoms) are equivalent to the total number of electrons being used/accepted by the host atom (s) having the</w:t>
      </w:r>
    </w:p>
    <w:p w14:paraId="7B46D67E" w14:textId="77777777" w:rsidR="00961741" w:rsidRDefault="00000000">
      <w:pPr>
        <w:spacing w:after="0" w:line="240" w:lineRule="auto"/>
        <w:jc w:val="center"/>
      </w:pPr>
      <w:r>
        <w:rPr>
          <w:b/>
          <w:sz w:val="24"/>
        </w:rPr>
        <w:t>Stanley A. Meyer 9-1</w:t>
      </w:r>
    </w:p>
    <w:p w14:paraId="679F9782" w14:textId="77777777" w:rsidR="00961741" w:rsidRDefault="00000000">
      <w:r>
        <w:br w:type="page"/>
      </w:r>
    </w:p>
    <w:p w14:paraId="70843A41" w14:textId="77777777" w:rsidR="00961741" w:rsidRDefault="00000000">
      <w:pPr>
        <w:spacing w:after="0" w:line="240" w:lineRule="auto"/>
        <w:jc w:val="center"/>
      </w:pPr>
      <w:r>
        <w:rPr>
          <w:b/>
          <w:sz w:val="24"/>
        </w:rPr>
        <w:lastRenderedPageBreak/>
        <w:t>RE: Exhaust Air Reclaimer Memo WFC 428</w:t>
      </w:r>
    </w:p>
    <w:p w14:paraId="1BBBBC43" w14:textId="77777777" w:rsidR="00961741" w:rsidRDefault="00000000">
      <w:pPr>
        <w:spacing w:after="0" w:line="240" w:lineRule="auto"/>
        <w:jc w:val="center"/>
      </w:pPr>
      <w:r>
        <w:rPr>
          <w:sz w:val="21"/>
        </w:rPr>
        <w:t>greater positive charged (B+) nucleus as so established under the laws of physics which states for "every</w:t>
      </w:r>
    </w:p>
    <w:p w14:paraId="0C321881" w14:textId="5DB0D930" w:rsidR="00961741" w:rsidRDefault="00000000">
      <w:pPr>
        <w:spacing w:after="0" w:line="240" w:lineRule="auto"/>
        <w:jc w:val="center"/>
      </w:pPr>
      <w:r>
        <w:rPr>
          <w:sz w:val="21"/>
        </w:rPr>
        <w:t xml:space="preserve">action there is </w:t>
      </w:r>
      <w:proofErr w:type="gramStart"/>
      <w:r w:rsidR="00836F4A">
        <w:rPr>
          <w:sz w:val="21"/>
        </w:rPr>
        <w:t>a</w:t>
      </w:r>
      <w:proofErr w:type="gramEnd"/>
      <w:r w:rsidR="00836F4A">
        <w:rPr>
          <w:sz w:val="21"/>
        </w:rPr>
        <w:t xml:space="preserve"> e</w:t>
      </w:r>
      <w:r>
        <w:rPr>
          <w:sz w:val="21"/>
        </w:rPr>
        <w:t>qual and opposite reaction". This is possible due the fact that all orbiting individual</w:t>
      </w:r>
    </w:p>
    <w:p w14:paraId="78E2CF3F" w14:textId="77777777" w:rsidR="00961741" w:rsidRDefault="00000000">
      <w:pPr>
        <w:spacing w:after="0" w:line="240" w:lineRule="auto"/>
        <w:jc w:val="center"/>
      </w:pPr>
      <w:r>
        <w:rPr>
          <w:sz w:val="21"/>
        </w:rPr>
        <w:t>electrons display their own negative electrical charge (B-) whereas each proton-particle separately supports</w:t>
      </w:r>
    </w:p>
    <w:p w14:paraId="3035A18B" w14:textId="77777777" w:rsidR="00961741" w:rsidRDefault="00000000">
      <w:pPr>
        <w:spacing w:after="0" w:line="240" w:lineRule="auto"/>
        <w:jc w:val="center"/>
      </w:pPr>
      <w:r>
        <w:rPr>
          <w:sz w:val="21"/>
        </w:rPr>
        <w:t>a positive electrical charge (B+)... both opposite electrical charged Particles (Proton as to each Electron)</w:t>
      </w:r>
    </w:p>
    <w:p w14:paraId="14831C81" w14:textId="77777777" w:rsidR="00961741" w:rsidRDefault="00000000">
      <w:pPr>
        <w:spacing w:after="0" w:line="240" w:lineRule="auto"/>
        <w:jc w:val="center"/>
      </w:pPr>
      <w:r>
        <w:rPr>
          <w:sz w:val="21"/>
        </w:rPr>
        <w:t>being equal in electrical magnitude (B+ =B-). And due to the fact that the oxygen atom does not take-on an</w:t>
      </w:r>
    </w:p>
    <w:p w14:paraId="04E92D86" w14:textId="77777777" w:rsidR="00961741" w:rsidRDefault="00000000">
      <w:pPr>
        <w:spacing w:after="0" w:line="240" w:lineRule="auto"/>
        <w:jc w:val="center"/>
      </w:pPr>
      <w:r>
        <w:rPr>
          <w:sz w:val="21"/>
        </w:rPr>
        <w:t>electromagnetic charged field since its electrons pair together and spin in opposite direction.</w:t>
      </w:r>
    </w:p>
    <w:p w14:paraId="00842B0D" w14:textId="77777777" w:rsidR="00961741" w:rsidRDefault="00000000">
      <w:pPr>
        <w:spacing w:after="0" w:line="240" w:lineRule="auto"/>
      </w:pPr>
      <w:r>
        <w:t>Ecological Support Cycle Changing</w:t>
      </w:r>
    </w:p>
    <w:p w14:paraId="69743C21" w14:textId="22593CBA" w:rsidR="00961741" w:rsidRDefault="00000000">
      <w:pPr>
        <w:spacing w:after="0" w:line="240" w:lineRule="auto"/>
        <w:jc w:val="center"/>
      </w:pPr>
      <w:r>
        <w:t xml:space="preserve">Electrovalent Bonding of similar and non-similar atoms to form gas-molecule (s) produces different elements of substance. For example, in the combustion process of buming fossil-fuel (oil, gasoline, diesel- fuel, coal, or natural gas) in air results in unwanted airbome pollutants such as Carbon Monoxide CO, Nitric Oxide NO, Nitrogen Dioxide N02, Carbon Monoxide CO, Carbon Dioxide 2C02, Sulfur Dioxide S02, and unbumed hydrocarbons... to mention a few. Once these chemical-oxides enters/discharged into the atmosphere surrounding Earth (see graph 950 of Figure 9-6) other chemical interactions (oxidization) may occur under the process of "Photochemical Bonding" by sunlight. For example, when Sulfur Dioxide S02 molecule Electrovalent </w:t>
      </w:r>
      <w:proofErr w:type="gramStart"/>
      <w:r>
        <w:t>link</w:t>
      </w:r>
      <w:proofErr w:type="gramEnd"/>
      <w:r>
        <w:t xml:space="preserve"> up to </w:t>
      </w:r>
      <w:proofErr w:type="gramStart"/>
      <w:r w:rsidR="00836F4A">
        <w:t>a</w:t>
      </w:r>
      <w:proofErr w:type="gramEnd"/>
      <w:r w:rsidR="00836F4A">
        <w:t xml:space="preserve"> O</w:t>
      </w:r>
      <w:r>
        <w:t xml:space="preserve">xygen 02 molecule (920) of Figure 9-3)... </w:t>
      </w:r>
      <w:proofErr w:type="gramStart"/>
      <w:r>
        <w:t>forming</w:t>
      </w:r>
      <w:proofErr w:type="gramEnd"/>
      <w:r>
        <w:t xml:space="preserve"> Sulfur Trioxides 2S03 which when mixed with rain produces "Sulfuric Acid" known Worldwide as "Acid Rain". Toxicity of these air-borne (dilution in air) chemical-oxides (907) of Figure (9-6) is/are not only endangering "Earth Ecological Support System" but in the formation of these airbome chemical-oxides by way of catalytic-action of combustion (buming) are extracting/consuming enormous amounts of free- floating Oxygen 02 molecule (920) of Figure (9-3) out of the air less than 20% now as compared to 30% Prior to the Industrial Age as so determined by polar ice-cap samples) which is vital to sustain all life-forms on Earth (see Blue Planet cinematography-film by Imax-NASA.).</w:t>
      </w:r>
    </w:p>
    <w:p w14:paraId="2B33B6DA" w14:textId="77777777" w:rsidR="00961741" w:rsidRDefault="00000000">
      <w:pPr>
        <w:spacing w:after="0" w:line="240" w:lineRule="auto"/>
        <w:jc w:val="center"/>
      </w:pPr>
      <w:r>
        <w:t>These increases of airbome pollutants over the years are, also, a major contributor of decreasing Sun-Energy (photon absorption know as the "Green-House Effect') (estimated 10% reduction in some parts of the World today) which is, now, allowing the viro-germ of "Blight" to form... killing-off forest region / plant -life around the World. Remember, plant-life is required to convert Carbon Dioxide C02 (910) of Figure (9-2) into liberated Oxygen 02 so that the "Breath of Life" is provided for all animal-life. Entrapping the Oxygen 02 molecule in the chemical-oxide process of burning fossil-fuel (s) is, also, disrupting/preventing the "External Respiration Process" of plants from exchanging oxygen 02 and Carbon Dioxide 2C02 between the plant-organism and its environment in the present of sun light. The reduction of sun light is further stunting the growth of plants while, simultaneously, causing plant respiration process cycling-rate to decline exponentially. Worst yet, chemical-oxide airborne pollutants derived from buming fossil-fuels are chemically interacting with the Ozone layer 20 miles above Earth... causing ozone layer depletion... allowing increased ultraviolet radiation originating from the sun to pass through the air troposphere... contributing not only to changing/altering man's "Ecological Life Support System" on Earth but allowing a portion of Earth "Air Gases" to escape into outer space. Furthermore, free-floating</w:t>
      </w:r>
    </w:p>
    <w:p w14:paraId="79FA879B" w14:textId="77777777" w:rsidR="00961741" w:rsidRDefault="00000000">
      <w:pPr>
        <w:spacing w:after="0" w:line="240" w:lineRule="auto"/>
        <w:jc w:val="center"/>
      </w:pPr>
      <w:r>
        <w:rPr>
          <w:b/>
          <w:sz w:val="24"/>
        </w:rPr>
        <w:t>Stanley A. Meyer 9-2</w:t>
      </w:r>
    </w:p>
    <w:p w14:paraId="1B315147" w14:textId="77777777" w:rsidR="00961741" w:rsidRDefault="00000000">
      <w:r>
        <w:br w:type="page"/>
      </w:r>
    </w:p>
    <w:p w14:paraId="4E07CFF5" w14:textId="77777777" w:rsidR="00961741" w:rsidRDefault="00000000">
      <w:pPr>
        <w:spacing w:after="0" w:line="240" w:lineRule="auto"/>
        <w:jc w:val="center"/>
      </w:pPr>
      <w:r>
        <w:rPr>
          <w:b/>
          <w:sz w:val="24"/>
        </w:rPr>
        <w:lastRenderedPageBreak/>
        <w:t>RE: Exhaust Air Reclaimer Memo WFC 428</w:t>
      </w:r>
    </w:p>
    <w:p w14:paraId="1CC1C891" w14:textId="77777777" w:rsidR="00961741" w:rsidRDefault="00000000">
      <w:pPr>
        <w:spacing w:after="0" w:line="240" w:lineRule="auto"/>
        <w:jc w:val="center"/>
      </w:pPr>
      <w:r>
        <w:t>chemical-oxides are "Electrovalent-Bonding" to Earth ionosphere... converting Earth Air Supply into a "Jelly-Like " substance... entrapping moisture from air... disrupting Earth Rain Cycle, as so illustrated in (960) of Figure (9-7). Dispersion of radioactive/chemical biological germ-agent (s) contaminated oil supplies coming out of the Arab Gulf War may pose another real threat to man's survival. Inhaling radioactive exhaust fumes from contaminated Arab oil certainly would cause Lung cancer if such a deplorable situation would be allowed to exist even for a brief period of time.</w:t>
      </w:r>
    </w:p>
    <w:p w14:paraId="51381EFE" w14:textId="77777777" w:rsidR="00961741" w:rsidRDefault="00000000">
      <w:pPr>
        <w:spacing w:after="0" w:line="240" w:lineRule="auto"/>
      </w:pPr>
      <w:r>
        <w:t>WFC Development Objectives</w:t>
      </w:r>
    </w:p>
    <w:p w14:paraId="7109D894" w14:textId="77777777" w:rsidR="00961741" w:rsidRDefault="00000000">
      <w:pPr>
        <w:spacing w:after="0" w:line="240" w:lineRule="auto"/>
        <w:jc w:val="center"/>
      </w:pPr>
      <w:r>
        <w:t>The primary purpose/objective of Water Fuel Injection System (590) of Figure (6-2) as to "Full-</w:t>
      </w:r>
    </w:p>
    <w:p w14:paraId="21C68B98" w14:textId="77777777" w:rsidR="00961741" w:rsidRDefault="00000000">
      <w:pPr>
        <w:spacing w:after="0" w:line="240" w:lineRule="auto"/>
        <w:jc w:val="center"/>
      </w:pPr>
      <w:r>
        <w:t>System" development (10) of Figure (4-1) is, in the realm of scientific quest, to help reverse the damage</w:t>
      </w:r>
    </w:p>
    <w:p w14:paraId="58E61A5D" w14:textId="77777777" w:rsidR="00961741" w:rsidRDefault="00000000">
      <w:pPr>
        <w:spacing w:after="0" w:line="240" w:lineRule="auto"/>
        <w:jc w:val="center"/>
      </w:pPr>
      <w:r>
        <w:t>being done to "Earth Ecological Life Support System" by first of all encouraging the use of "Water" as a</w:t>
      </w:r>
    </w:p>
    <w:p w14:paraId="0E8E3AF4" w14:textId="77777777" w:rsidR="00961741" w:rsidRDefault="00000000">
      <w:pPr>
        <w:spacing w:after="0" w:line="240" w:lineRule="auto"/>
        <w:jc w:val="center"/>
      </w:pPr>
      <w:r>
        <w:t>new "Fuel" source since the by-product of releasing thermal explosive energy (gtnt) from water is simply</w:t>
      </w:r>
    </w:p>
    <w:p w14:paraId="01785BF7" w14:textId="77777777" w:rsidR="00961741" w:rsidRDefault="00000000">
      <w:pPr>
        <w:spacing w:after="0" w:line="240" w:lineRule="auto"/>
        <w:jc w:val="center"/>
      </w:pPr>
      <w:r>
        <w:t>"Water Mist" which is "Energy Recyclable" by absorbing "Solar-Energy" from the incoming sun rays, as</w:t>
      </w:r>
    </w:p>
    <w:p w14:paraId="016CC47D" w14:textId="77777777" w:rsidR="00961741" w:rsidRDefault="00000000">
      <w:pPr>
        <w:spacing w:after="0" w:line="240" w:lineRule="auto"/>
        <w:jc w:val="center"/>
      </w:pPr>
      <w:r>
        <w:t>so illustrated in Energy Recycling Spectrum (530) of Figure (5-6)... automatically limiting the use of</w:t>
      </w:r>
    </w:p>
    <w:p w14:paraId="44BA93E7" w14:textId="77777777" w:rsidR="00961741" w:rsidRDefault="00000000">
      <w:pPr>
        <w:spacing w:after="0" w:line="240" w:lineRule="auto"/>
        <w:jc w:val="center"/>
      </w:pPr>
      <w:r>
        <w:t>fossil-fuel buming... stopping the extraction of Oxygen 02 molecule from the air since ""Water" supplies its</w:t>
      </w:r>
    </w:p>
    <w:p w14:paraId="44C8D580" w14:textId="77777777" w:rsidR="00961741" w:rsidRDefault="00000000">
      <w:pPr>
        <w:spacing w:after="0" w:line="240" w:lineRule="auto"/>
        <w:jc w:val="center"/>
      </w:pPr>
      <w:r>
        <w:t>own oxygen molecule to support the hydrogen combustion process. Secondly, re-energizing the energy-</w:t>
      </w:r>
    </w:p>
    <w:p w14:paraId="67B37327" w14:textId="77777777" w:rsidR="00961741" w:rsidRDefault="00000000">
      <w:pPr>
        <w:spacing w:after="0" w:line="240" w:lineRule="auto"/>
        <w:jc w:val="center"/>
      </w:pPr>
      <w:r>
        <w:t>level of the air by the use of WFC Gas Processor (80) of Figure (1-17) by tapping into "Universal" energy</w:t>
      </w:r>
    </w:p>
    <w:p w14:paraId="6A558F55" w14:textId="77777777" w:rsidR="00961741" w:rsidRDefault="00000000">
      <w:pPr>
        <w:spacing w:after="0" w:line="240" w:lineRule="auto"/>
        <w:jc w:val="center"/>
      </w:pPr>
      <w:r>
        <w:t>by way of particle oscillation as a energy generator, as so illustrated in Energy Pumping Action (520) of</w:t>
      </w:r>
    </w:p>
    <w:p w14:paraId="6F68ACDB" w14:textId="77777777" w:rsidR="00961741" w:rsidRDefault="00000000">
      <w:pPr>
        <w:spacing w:after="0" w:line="240" w:lineRule="auto"/>
        <w:jc w:val="center"/>
      </w:pPr>
      <w:r>
        <w:t>Figure (5-3) as to Energy Aperture (570) of Figure (5-10). And lastly, make use of WFC Exhaust Air</w:t>
      </w:r>
    </w:p>
    <w:p w14:paraId="1DBC4CDD" w14:textId="77777777" w:rsidR="00961741" w:rsidRDefault="00000000">
      <w:pPr>
        <w:spacing w:after="0" w:line="240" w:lineRule="auto"/>
        <w:jc w:val="center"/>
      </w:pPr>
      <w:r>
        <w:t>Reclaiming technology (900) of Figure (9-1) to unlock and do away with the airbome chemical-oxides</w:t>
      </w:r>
    </w:p>
    <w:p w14:paraId="5BDD8523" w14:textId="77777777" w:rsidR="00961741" w:rsidRDefault="00000000">
      <w:pPr>
        <w:spacing w:after="0" w:line="240" w:lineRule="auto"/>
        <w:jc w:val="center"/>
      </w:pPr>
      <w:r>
        <w:t>derived from fossil-fuel buming when ambient air passes through the Internal combustion (IC) engine</w:t>
      </w:r>
    </w:p>
    <w:p w14:paraId="5C497B29" w14:textId="77777777" w:rsidR="00961741" w:rsidRDefault="00000000">
      <w:pPr>
        <w:spacing w:after="0" w:line="240" w:lineRule="auto"/>
        <w:jc w:val="center"/>
      </w:pPr>
      <w:r>
        <w:t>Tunning on water... thereby repurifying our air for healthy living while maintaining the Industrial economy</w:t>
      </w:r>
    </w:p>
    <w:p w14:paraId="0A06BFDF" w14:textId="77777777" w:rsidR="00961741" w:rsidRDefault="00000000">
      <w:pPr>
        <w:spacing w:after="0" w:line="240" w:lineRule="auto"/>
        <w:jc w:val="center"/>
      </w:pPr>
      <w:r>
        <w:t>of the World. Remember, Water, of course, is free, abundant, and energy recyclable.</w:t>
      </w:r>
    </w:p>
    <w:p w14:paraId="3FFB77AC" w14:textId="77777777" w:rsidR="00961741" w:rsidRDefault="00000000">
      <w:pPr>
        <w:spacing w:after="0" w:line="240" w:lineRule="auto"/>
      </w:pPr>
      <w:r>
        <w:t>WFC Exhaust Air Reclaimer</w:t>
      </w:r>
    </w:p>
    <w:p w14:paraId="2D2ADB06" w14:textId="2DDE140E" w:rsidR="00961741" w:rsidRDefault="00000000">
      <w:pPr>
        <w:spacing w:after="0" w:line="240" w:lineRule="auto"/>
        <w:jc w:val="center"/>
      </w:pPr>
      <w:r>
        <w:t xml:space="preserve">'To eliminate the possibility of expelling out any Nitric Oxide NO gas which is generally produced when </w:t>
      </w:r>
      <w:r w:rsidR="00836F4A">
        <w:t>a e</w:t>
      </w:r>
      <w:r>
        <w:t xml:space="preserve">lectrical spark occurs inside </w:t>
      </w:r>
      <w:r w:rsidR="00836F4A">
        <w:t xml:space="preserve">a </w:t>
      </w:r>
      <w:proofErr w:type="spellStart"/>
      <w:r w:rsidR="00836F4A">
        <w:t>i</w:t>
      </w:r>
      <w:r>
        <w:t>ntemal</w:t>
      </w:r>
      <w:proofErr w:type="spellEnd"/>
      <w:r>
        <w:t xml:space="preserve"> combustion (IC) engine or any other chemical-oxide that may be present in the exhaust-air, WFC Exhaust Air Reclaimer (900) of Figure (9-1) can be utilized to comply with U.S. Environmental Protection Agency (EPA) Cle</w:t>
      </w:r>
      <w:r w:rsidR="00836F4A">
        <w:t>a A</w:t>
      </w:r>
      <w:r>
        <w:t>ir Act. Similar in construction to Voltage Intensifier Circuit (110) of Figure (4-9), WFC Exhaust Air Reclaimer (900) of Figure (9-1) utilizes opposite electrical attraction force (RR' ~ SS') of voltage potential (Va xxx Vn) to separate the atoms of the Nitric Oxide NO molecule (typically &lt; 1ppm when running on water) by overcoming Electrovalent Attraction Force (q - q') that exist between the polar-charged Nitrogen (B+) and oxygen (B-) atoms. This is accomplished since the Voltage Intensifier Circuit (110) of Figure (4-9) is pulsed sensitive (49a xxx 49n) to tune-in to the dielectric properties of the airbome gas-molecule to not only activate Covalent Switch- Off phenomenon (550) of Figure (5-8) by restricting amp influxing to cause "Electrical Stress" across</w:t>
      </w:r>
    </w:p>
    <w:p w14:paraId="60215157" w14:textId="77777777" w:rsidR="00961741" w:rsidRDefault="00000000">
      <w:pPr>
        <w:spacing w:after="0" w:line="240" w:lineRule="auto"/>
        <w:jc w:val="center"/>
      </w:pPr>
      <w:r>
        <w:rPr>
          <w:b/>
          <w:sz w:val="24"/>
        </w:rPr>
        <w:t>Stanley A. Meyer 9-3</w:t>
      </w:r>
    </w:p>
    <w:p w14:paraId="793A607A" w14:textId="77777777" w:rsidR="00961741" w:rsidRDefault="00000000">
      <w:r>
        <w:br w:type="page"/>
      </w:r>
    </w:p>
    <w:p w14:paraId="4F941B69" w14:textId="77777777" w:rsidR="00961741" w:rsidRDefault="00000000">
      <w:pPr>
        <w:spacing w:after="0" w:line="240" w:lineRule="auto"/>
        <w:jc w:val="center"/>
      </w:pPr>
      <w:r>
        <w:rPr>
          <w:b/>
          <w:sz w:val="24"/>
        </w:rPr>
        <w:lastRenderedPageBreak/>
        <w:t>RE: Exhaust Air Reclaimer Memo WFC 428</w:t>
      </w:r>
    </w:p>
    <w:p w14:paraId="7FEC64FB" w14:textId="77777777" w:rsidR="00961741" w:rsidRDefault="00000000">
      <w:pPr>
        <w:spacing w:after="0" w:line="240" w:lineRule="auto"/>
        <w:jc w:val="center"/>
      </w:pPr>
      <w:r>
        <w:t>capacitor gap (Cp) (690) of Figure (7-6) but, also, elongates the electrically polarized Nitric Oxide NO molecule to change the time share-rate of covalent electron (s)... performing the same function as Electrical Polarization Process (160) of Figure (3-26) by which the positive electrical voltage potential (71) attracts the negative charged oxygen atom; while, simultaneously, negative electrical voltage potential (61) attracts the positive charged Nitrogen Atom... pulling apart and separating the atoms of the Nitric Oxide NO molecule by way of Voltage Dynamics (220) of Figure (3-29) under the law of physics which states "opposite electrical charges attracts", as so illustrated in (900) of Figure (9-1). Likewise, other chemical-oxide gas- molecule (s) such as Nitrogen Dioxide NO2 (940) of Figure (9-5) exposed to Electrical Polarization Process (160) utilizing Gas Resonant Cavity (140) undergoes the same molecule-to-atom separation...thereby, reversing the degradation effect of burning fossil-fuels... liberating oxygen 02 molecule once again for reuse under "Earth Ecological Life Support System"... collecting atoms under static charged for Industrial reuse... resulting in revitalized clean air once again to sustain all life-forms on Earth. Of course, water mist derived from hydrogen combustion is removed prior to engine exhaust air-gases eritering into and passing through WFC Exhaust Air Reclaimer System (900).</w:t>
      </w:r>
    </w:p>
    <w:p w14:paraId="2AEAE938" w14:textId="77777777" w:rsidR="00961741" w:rsidRDefault="00000000">
      <w:pPr>
        <w:spacing w:after="0" w:line="240" w:lineRule="auto"/>
        <w:jc w:val="center"/>
      </w:pPr>
      <w:r>
        <w:t>Air purification by atomic deflection (900) of Figure (9-1) is possible since airborne atoms are</w:t>
      </w:r>
    </w:p>
    <w:p w14:paraId="1101E2E3" w14:textId="77777777" w:rsidR="00961741" w:rsidRDefault="00000000">
      <w:pPr>
        <w:spacing w:after="0" w:line="240" w:lineRule="auto"/>
        <w:jc w:val="center"/>
      </w:pPr>
      <w:r>
        <w:t>neither destroyed nor created during exposer to "Voltage" pulse-stimulation (E11/E12... 49a xxx 49n)</w:t>
      </w:r>
    </w:p>
    <w:p w14:paraId="1069D444" w14:textId="77777777" w:rsidR="00961741" w:rsidRDefault="00000000">
      <w:pPr>
        <w:spacing w:after="0" w:line="240" w:lineRule="auto"/>
        <w:jc w:val="center"/>
      </w:pPr>
      <w:r>
        <w:t>propagating "Electrical Stress" pulse-waves (ARR'~ ASS') which, in tum, induces "Electrovalent Switch-</w:t>
      </w:r>
    </w:p>
    <w:p w14:paraId="4700F837" w14:textId="77777777" w:rsidR="00961741" w:rsidRDefault="00000000">
      <w:pPr>
        <w:spacing w:after="0" w:line="240" w:lineRule="auto"/>
        <w:jc w:val="center"/>
      </w:pPr>
      <w:r>
        <w:t>off" phenomenon (550) of Figure (5-8). Energy enhancement of these liberated airbome atoms during the</w:t>
      </w:r>
    </w:p>
    <w:p w14:paraId="0B3F22B6" w14:textId="77777777" w:rsidR="00961741" w:rsidRDefault="00000000">
      <w:pPr>
        <w:spacing w:after="0" w:line="240" w:lineRule="auto"/>
        <w:jc w:val="center"/>
      </w:pPr>
      <w:r>
        <w:t>process of molecular-separation (900) comes either from Photon Absorption Process (537) of Figure (5-6),</w:t>
      </w:r>
    </w:p>
    <w:p w14:paraId="10235399" w14:textId="77777777" w:rsidR="00961741" w:rsidRDefault="00000000">
      <w:pPr>
        <w:spacing w:after="0" w:line="240" w:lineRule="auto"/>
        <w:jc w:val="center"/>
      </w:pPr>
      <w:r>
        <w:t>or from Energy Pumping Action (520) of Figure (5-3), or combination of both Energy Sources... Sun</w:t>
      </w:r>
    </w:p>
    <w:p w14:paraId="364ABFE4" w14:textId="77777777" w:rsidR="00961741" w:rsidRDefault="00000000">
      <w:pPr>
        <w:spacing w:after="0" w:line="240" w:lineRule="auto"/>
        <w:jc w:val="center"/>
      </w:pPr>
      <w:r>
        <w:t>Energy (534) in retrospect to Universal Energy Pathway 9 of Figure 5-10), as so illustrated in "Energy</w:t>
      </w:r>
    </w:p>
    <w:p w14:paraId="6CB06737" w14:textId="77777777" w:rsidR="00961741" w:rsidRDefault="00000000">
      <w:pPr>
        <w:spacing w:after="0" w:line="240" w:lineRule="auto"/>
        <w:jc w:val="center"/>
      </w:pPr>
      <w:r>
        <w:t>Recycling Spectrum (530) of Figure (5-6). In altemate form, solid state electrical photon-light source (Light</w:t>
      </w:r>
    </w:p>
    <w:p w14:paraId="46749D92" w14:textId="77777777" w:rsidR="00961741" w:rsidRDefault="00000000">
      <w:pPr>
        <w:spacing w:after="0" w:line="240" w:lineRule="auto"/>
        <w:jc w:val="center"/>
      </w:pPr>
      <w:r>
        <w:t>Emitting Diodes) (116a xxx 116n) of Figure (3-33) replaces Sun Rays (539) of Figure (5-6) when "Voltage</w:t>
      </w:r>
    </w:p>
    <w:p w14:paraId="02CDB5CC" w14:textId="77777777" w:rsidR="00961741" w:rsidRDefault="00000000">
      <w:pPr>
        <w:spacing w:after="0" w:line="240" w:lineRule="auto"/>
        <w:jc w:val="center"/>
      </w:pPr>
      <w:r>
        <w:t>Tickling of State Space" (770 of Figure (8-1) acts as a "energy generator" by way of "particle oscillation"</w:t>
      </w:r>
    </w:p>
    <w:p w14:paraId="28C3F8BA" w14:textId="77777777" w:rsidR="00961741" w:rsidRDefault="00000000">
      <w:pPr>
        <w:spacing w:after="0" w:line="240" w:lineRule="auto"/>
        <w:jc w:val="center"/>
      </w:pPr>
      <w:r>
        <w:t>(300 of Figure 5-1) as to (510 of Figure 5-2) to cause/activate Atomic Energy Level Adjustment (540) of</w:t>
      </w:r>
    </w:p>
    <w:p w14:paraId="0129B219" w14:textId="77777777" w:rsidR="00961741" w:rsidRDefault="00000000">
      <w:pPr>
        <w:spacing w:after="0" w:line="240" w:lineRule="auto"/>
        <w:jc w:val="center"/>
      </w:pPr>
      <w:r>
        <w:t>Figure (5-7), as illustrated in Gas Processor Process (260) of Figure (3-33) as to Figure (1-17).</w:t>
      </w:r>
    </w:p>
    <w:p w14:paraId="37A207E1" w14:textId="77777777" w:rsidR="00961741" w:rsidRDefault="00000000">
      <w:pPr>
        <w:spacing w:after="0" w:line="240" w:lineRule="auto"/>
      </w:pPr>
      <w:r>
        <w:t>Ecological Plus Factors</w:t>
      </w:r>
    </w:p>
    <w:p w14:paraId="5E150F51" w14:textId="77777777" w:rsidR="00961741" w:rsidRDefault="00000000">
      <w:pPr>
        <w:spacing w:after="0" w:line="240" w:lineRule="auto"/>
        <w:jc w:val="center"/>
      </w:pPr>
      <w:r>
        <w:t>Other application (s) of the WFC Air Reclaimer technology (900) of Figure (9-1) is/are realized,</w:t>
      </w:r>
    </w:p>
    <w:p w14:paraId="68F96DCA" w14:textId="77777777" w:rsidR="00961741" w:rsidRDefault="00000000">
      <w:pPr>
        <w:spacing w:after="0" w:line="240" w:lineRule="auto"/>
        <w:jc w:val="center"/>
      </w:pPr>
      <w:r>
        <w:t>such as but not limited to: destroying bacteria in human waste-slurry for natural fertilization, omission of</w:t>
      </w:r>
    </w:p>
    <w:p w14:paraId="43F5D6A5" w14:textId="77777777" w:rsidR="00961741" w:rsidRDefault="00000000">
      <w:pPr>
        <w:spacing w:after="0" w:line="240" w:lineRule="auto"/>
        <w:jc w:val="center"/>
      </w:pPr>
      <w:r>
        <w:t>many toxic-waste chemicals by atomic separation of there liquid to gas molecules for industrial reuse, and</w:t>
      </w:r>
    </w:p>
    <w:p w14:paraId="49383FDF" w14:textId="77777777" w:rsidR="00961741" w:rsidRDefault="00000000">
      <w:pPr>
        <w:spacing w:after="0" w:line="240" w:lineRule="auto"/>
        <w:jc w:val="center"/>
      </w:pPr>
      <w:r>
        <w:t>even for static charging sea water contaminates for fresh water supply...to mention a few. A</w:t>
      </w:r>
    </w:p>
    <w:p w14:paraId="0DF7363E" w14:textId="77777777" w:rsidR="00961741" w:rsidRDefault="00000000">
      <w:pPr>
        <w:spacing w:after="0" w:line="240" w:lineRule="auto"/>
        <w:jc w:val="center"/>
      </w:pPr>
      <w:r>
        <w:rPr>
          <w:b/>
          <w:sz w:val="24"/>
        </w:rPr>
        <w:t>Stanley A. Meyer 9-4</w:t>
      </w:r>
    </w:p>
    <w:p w14:paraId="5FE88F09" w14:textId="77777777" w:rsidR="00961741" w:rsidRDefault="00000000">
      <w:r>
        <w:br w:type="page"/>
      </w:r>
    </w:p>
    <w:p w14:paraId="77C4340B" w14:textId="77777777" w:rsidR="00961741" w:rsidRDefault="00000000">
      <w:pPr>
        <w:spacing w:after="0" w:line="240" w:lineRule="auto"/>
        <w:jc w:val="center"/>
      </w:pPr>
      <w:r>
        <w:rPr>
          <w:b/>
          <w:sz w:val="25"/>
        </w:rPr>
        <w:lastRenderedPageBreak/>
        <w:t>RE: Exhaust Air Reclaimer Memo WFC 428</w:t>
      </w:r>
    </w:p>
    <w:p w14:paraId="3D0D79CA" w14:textId="77777777" w:rsidR="00961741" w:rsidRDefault="00000000">
      <w:pPr>
        <w:spacing w:after="0" w:line="240" w:lineRule="auto"/>
        <w:jc w:val="center"/>
      </w:pPr>
      <w:r>
        <w:t>900 DIELECTRIC VALUE RESONANT CAVITY (140 ~ 170) OF AIR rp, B- B+ AIRBORNE CHEMICAL-OXIDES -_ s s NEGATIVE CONTAMINANTS (911) POSITIVE VOLTAGE ZONE (E12) ELECTROVALENT VOLTAGE ZONE (E11) NY R Rr BONDING SWITCH-OFF ELECTRICALLY / 5 corde 7304 STAINLESS / STEEL MATERIAL - ELECTRICAL cmert \ amenen FORCE ELECTRICAL \ ee</w:t>
      </w:r>
    </w:p>
    <w:p w14:paraId="49061485" w14:textId="77777777" w:rsidR="00961741" w:rsidRDefault="00000000">
      <w:pPr>
        <w:spacing w:after="0" w:line="240" w:lineRule="auto"/>
        <w:jc w:val="center"/>
      </w:pPr>
      <w:r>
        <w:rPr>
          <w:b/>
          <w:sz w:val="25"/>
        </w:rPr>
        <w:t>ATTRACTION FORCE STRUCTURING</w:t>
      </w:r>
    </w:p>
    <w:p w14:paraId="094E1FDD" w14:textId="77777777" w:rsidR="00961741" w:rsidRDefault="00000000">
      <w:pPr>
        <w:spacing w:after="0" w:line="240" w:lineRule="auto"/>
      </w:pPr>
      <w:r>
        <w:rPr>
          <w:b/>
          <w:sz w:val="25"/>
        </w:rPr>
        <w:t>VOLTAGE INTENSIFIER</w:t>
      </w:r>
    </w:p>
    <w:p w14:paraId="15292A31" w14:textId="77777777" w:rsidR="00961741" w:rsidRDefault="00000000">
      <w:pPr>
        <w:spacing w:after="0" w:line="240" w:lineRule="auto"/>
      </w:pPr>
      <w:r>
        <w:t>49a xxx 49n NY CIRCUIT (60)</w:t>
      </w:r>
    </w:p>
    <w:p w14:paraId="67446986" w14:textId="77777777" w:rsidR="00961741" w:rsidRDefault="00000000">
      <w:pPr>
        <w:spacing w:after="0" w:line="240" w:lineRule="auto"/>
      </w:pPr>
      <w:r>
        <w:t>Ie</w:t>
      </w:r>
    </w:p>
    <w:p w14:paraId="46911DB5" w14:textId="77777777" w:rsidR="00961741" w:rsidRDefault="00000000">
      <w:pPr>
        <w:spacing w:after="0" w:line="240" w:lineRule="auto"/>
        <w:jc w:val="center"/>
      </w:pPr>
      <w:r>
        <w:rPr>
          <w:b/>
          <w:sz w:val="30"/>
        </w:rPr>
        <w:t>FIGURE 9-1: EXHAUST AIR RECLAIMER</w:t>
      </w:r>
    </w:p>
    <w:p w14:paraId="482D9566" w14:textId="77777777" w:rsidR="00961741" w:rsidRDefault="00000000">
      <w:pPr>
        <w:spacing w:after="0" w:line="240" w:lineRule="auto"/>
      </w:pPr>
      <w:r>
        <w:rPr>
          <w:b/>
          <w:sz w:val="25"/>
        </w:rPr>
        <w:t>910</w:t>
      </w:r>
    </w:p>
    <w:p w14:paraId="17C9526F" w14:textId="77777777" w:rsidR="00961741" w:rsidRDefault="00000000">
      <w:pPr>
        <w:spacing w:after="0" w:line="240" w:lineRule="auto"/>
      </w:pPr>
      <w:r>
        <w:rPr>
          <w:b/>
          <w:sz w:val="25"/>
        </w:rPr>
        <w:t>ELECTROVALENT STABLE MOLECULE</w:t>
      </w:r>
    </w:p>
    <w:p w14:paraId="216C20C7" w14:textId="77777777" w:rsidR="00961741" w:rsidRDefault="00000000">
      <w:pPr>
        <w:spacing w:after="0" w:line="240" w:lineRule="auto"/>
      </w:pPr>
      <w:r>
        <w:rPr>
          <w:b/>
          <w:sz w:val="25"/>
        </w:rPr>
        <w:t>BONDING</w:t>
      </w:r>
    </w:p>
    <w:p w14:paraId="4C322B76" w14:textId="77777777" w:rsidR="00961741" w:rsidRDefault="00000000">
      <w:pPr>
        <w:spacing w:after="0" w:line="240" w:lineRule="auto"/>
      </w:pPr>
      <w:r>
        <w:rPr>
          <w:b/>
          <w:sz w:val="25"/>
        </w:rPr>
        <w:t>CARBON ATOM (902)</w:t>
      </w:r>
    </w:p>
    <w:p w14:paraId="3BBA3E69" w14:textId="77777777" w:rsidR="00961741" w:rsidRDefault="00000000">
      <w:pPr>
        <w:spacing w:after="0" w:line="240" w:lineRule="auto"/>
      </w:pPr>
      <w:r>
        <w:rPr>
          <w:b/>
          <w:sz w:val="25"/>
        </w:rPr>
        <w:t>OXYGEN ATOM (901b) \a ch / (902) OXYGEN ATOM (901a)</w:t>
      </w:r>
    </w:p>
    <w:p w14:paraId="72F9153D" w14:textId="77777777" w:rsidR="00961741" w:rsidRDefault="00000000">
      <w:pPr>
        <w:spacing w:after="0" w:line="240" w:lineRule="auto"/>
      </w:pPr>
      <w:r>
        <w:rPr>
          <w:b/>
          <w:sz w:val="25"/>
        </w:rPr>
        <w:t>q-9</w:t>
      </w:r>
    </w:p>
    <w:p w14:paraId="58B0AFDB" w14:textId="77777777" w:rsidR="00961741" w:rsidRDefault="00000000">
      <w:pPr>
        <w:spacing w:after="0" w:line="240" w:lineRule="auto"/>
        <w:jc w:val="center"/>
      </w:pPr>
      <w:r>
        <w:rPr>
          <w:b/>
          <w:sz w:val="25"/>
        </w:rPr>
        <w:t>907b CARBON DIOXIDE CO.</w:t>
      </w:r>
    </w:p>
    <w:p w14:paraId="0D575794" w14:textId="77777777" w:rsidR="00961741" w:rsidRDefault="00000000">
      <w:pPr>
        <w:spacing w:after="0" w:line="240" w:lineRule="auto"/>
        <w:jc w:val="center"/>
      </w:pPr>
      <w:r>
        <w:rPr>
          <w:b/>
          <w:sz w:val="30"/>
        </w:rPr>
        <w:t>FIGURE 9-2: CARBON DIOXIDE C05</w:t>
      </w:r>
    </w:p>
    <w:p w14:paraId="6AC77545" w14:textId="77777777" w:rsidR="00961741" w:rsidRDefault="00000000">
      <w:pPr>
        <w:spacing w:after="0" w:line="240" w:lineRule="auto"/>
        <w:jc w:val="center"/>
      </w:pPr>
      <w:r>
        <w:rPr>
          <w:b/>
          <w:sz w:val="30"/>
        </w:rPr>
        <w:t>Stanley A. Meyer 9-5</w:t>
      </w:r>
    </w:p>
    <w:p w14:paraId="00EAD43A" w14:textId="77777777" w:rsidR="00961741" w:rsidRDefault="00000000">
      <w:r>
        <w:br w:type="page"/>
      </w:r>
    </w:p>
    <w:p w14:paraId="4BDC67CC" w14:textId="77777777" w:rsidR="00961741" w:rsidRDefault="00000000">
      <w:pPr>
        <w:spacing w:after="0" w:line="240" w:lineRule="auto"/>
        <w:jc w:val="right"/>
      </w:pPr>
      <w:r>
        <w:lastRenderedPageBreak/>
        <w:t>Memo WFC 428</w:t>
      </w:r>
    </w:p>
    <w:p w14:paraId="6186D5D3" w14:textId="77777777" w:rsidR="00961741" w:rsidRDefault="00000000">
      <w:pPr>
        <w:spacing w:after="0" w:line="240" w:lineRule="auto"/>
      </w:pPr>
      <w:r>
        <w:t>RE: Exhaust Air Reclaimer</w:t>
      </w:r>
    </w:p>
    <w:p w14:paraId="0CC5E75B" w14:textId="77777777" w:rsidR="00961741" w:rsidRDefault="00000000">
      <w:pPr>
        <w:spacing w:after="0" w:line="240" w:lineRule="auto"/>
      </w:pPr>
      <w:r>
        <w:rPr>
          <w:sz w:val="21"/>
        </w:rPr>
        <w:t>920</w:t>
      </w:r>
    </w:p>
    <w:p w14:paraId="1F495086" w14:textId="77777777" w:rsidR="00961741" w:rsidRDefault="00000000">
      <w:pPr>
        <w:spacing w:after="0" w:line="240" w:lineRule="auto"/>
      </w:pPr>
      <w:r>
        <w:rPr>
          <w:b/>
          <w:sz w:val="25"/>
        </w:rPr>
        <w:t>- ELECTROVALENT BONDING = TRANSITIONAL MOLECULE</w:t>
      </w:r>
    </w:p>
    <w:p w14:paraId="5AA2DC93" w14:textId="77777777" w:rsidR="00961741" w:rsidRDefault="00000000">
      <w:pPr>
        <w:spacing w:after="0" w:line="240" w:lineRule="auto"/>
        <w:jc w:val="center"/>
      </w:pPr>
      <w:r>
        <w:rPr>
          <w:b/>
          <w:sz w:val="25"/>
        </w:rPr>
        <w:t>OXYGEN ATOM (906b) \ OXYGEN ATOM (906a)</w:t>
      </w:r>
    </w:p>
    <w:p w14:paraId="34F4E093" w14:textId="77777777" w:rsidR="00961741" w:rsidRDefault="00000000">
      <w:pPr>
        <w:spacing w:after="0" w:line="240" w:lineRule="auto"/>
        <w:jc w:val="center"/>
      </w:pPr>
      <w:r>
        <w:rPr>
          <w:b/>
          <w:sz w:val="25"/>
        </w:rPr>
        <w:t>FIGURE 9-3: OXYGEN 05</w:t>
      </w:r>
    </w:p>
    <w:p w14:paraId="315833D5" w14:textId="77777777" w:rsidR="00961741" w:rsidRDefault="00000000">
      <w:pPr>
        <w:spacing w:after="0" w:line="240" w:lineRule="auto"/>
      </w:pPr>
      <w:r>
        <w:t>930</w:t>
      </w:r>
    </w:p>
    <w:p w14:paraId="1FC93059" w14:textId="77777777" w:rsidR="00961741" w:rsidRDefault="00000000">
      <w:pPr>
        <w:spacing w:after="0" w:line="240" w:lineRule="auto"/>
      </w:pPr>
      <w:r>
        <w:rPr>
          <w:b/>
          <w:sz w:val="25"/>
        </w:rPr>
        <w:t>ELECTROVALENT STABLE MOLECULE</w:t>
      </w:r>
    </w:p>
    <w:p w14:paraId="04508221" w14:textId="77777777" w:rsidR="00961741" w:rsidRDefault="00000000">
      <w:pPr>
        <w:spacing w:after="0" w:line="240" w:lineRule="auto"/>
      </w:pPr>
      <w:r>
        <w:rPr>
          <w:b/>
          <w:sz w:val="25"/>
        </w:rPr>
        <w:t>BONDI</w:t>
      </w:r>
    </w:p>
    <w:p w14:paraId="1F9CDD85" w14:textId="77777777" w:rsidR="00961741" w:rsidRDefault="00000000">
      <w:pPr>
        <w:spacing w:after="0" w:line="240" w:lineRule="auto"/>
      </w:pPr>
      <w:r>
        <w:rPr>
          <w:b/>
          <w:sz w:val="25"/>
        </w:rPr>
        <w:t>OXYGEN ATOM (905b)</w:t>
      </w:r>
    </w:p>
    <w:p w14:paraId="5FEAED43" w14:textId="77777777" w:rsidR="00961741" w:rsidRDefault="00000000">
      <w:pPr>
        <w:spacing w:after="0" w:line="240" w:lineRule="auto"/>
      </w:pPr>
      <w:r>
        <w:rPr>
          <w:b/>
          <w:sz w:val="25"/>
        </w:rPr>
        <w:t>OXYGEN ATOM (905c) \ fo</w:t>
      </w:r>
    </w:p>
    <w:p w14:paraId="529D1B26" w14:textId="77777777" w:rsidR="00961741" w:rsidRDefault="00000000">
      <w:pPr>
        <w:spacing w:after="0" w:line="240" w:lineRule="auto"/>
      </w:pPr>
      <w:r>
        <w:rPr>
          <w:b/>
          <w:sz w:val="25"/>
        </w:rPr>
        <w:t>OXYGEN ATOM (805a)</w:t>
      </w:r>
    </w:p>
    <w:p w14:paraId="70276BA6" w14:textId="77777777" w:rsidR="00961741" w:rsidRDefault="00000000">
      <w:pPr>
        <w:spacing w:after="0" w:line="240" w:lineRule="auto"/>
      </w:pPr>
      <w:r>
        <w:rPr>
          <w:b/>
          <w:sz w:val="25"/>
        </w:rPr>
        <w:t>q\-4 q-9</w:t>
      </w:r>
    </w:p>
    <w:p w14:paraId="3359C042" w14:textId="77777777" w:rsidR="00961741" w:rsidRDefault="00000000">
      <w:pPr>
        <w:spacing w:after="0" w:line="240" w:lineRule="auto"/>
        <w:jc w:val="center"/>
      </w:pPr>
      <w:r>
        <w:rPr>
          <w:b/>
          <w:sz w:val="25"/>
        </w:rPr>
        <w:t>NU Ng (2)</w:t>
      </w:r>
    </w:p>
    <w:p w14:paraId="15316EAF" w14:textId="77777777" w:rsidR="00961741" w:rsidRDefault="00000000">
      <w:pPr>
        <w:spacing w:after="0" w:line="240" w:lineRule="auto"/>
        <w:jc w:val="center"/>
      </w:pPr>
      <w:r>
        <w:rPr>
          <w:b/>
          <w:sz w:val="25"/>
        </w:rPr>
        <w:t>q Go 4 q</w:t>
      </w:r>
    </w:p>
    <w:p w14:paraId="246FE6B9" w14:textId="77777777" w:rsidR="00961741" w:rsidRDefault="00000000">
      <w:pPr>
        <w:spacing w:after="0" w:line="240" w:lineRule="auto"/>
        <w:jc w:val="center"/>
      </w:pPr>
      <w:r>
        <w:rPr>
          <w:b/>
          <w:sz w:val="25"/>
        </w:rPr>
        <w:t>FIGURE 9-4: OZONE 0 3</w:t>
      </w:r>
    </w:p>
    <w:p w14:paraId="73F3150E" w14:textId="77777777" w:rsidR="00961741" w:rsidRDefault="00000000">
      <w:pPr>
        <w:spacing w:after="0" w:line="240" w:lineRule="auto"/>
        <w:jc w:val="center"/>
      </w:pPr>
      <w:r>
        <w:rPr>
          <w:b/>
          <w:sz w:val="30"/>
        </w:rPr>
        <w:t>SSS ache ald STABLE MOLECULE</w:t>
      </w:r>
    </w:p>
    <w:p w14:paraId="4F7BAFB9" w14:textId="77777777" w:rsidR="00961741" w:rsidRDefault="00000000">
      <w:pPr>
        <w:spacing w:after="0" w:line="240" w:lineRule="auto"/>
        <w:jc w:val="center"/>
      </w:pPr>
      <w:r>
        <w:rPr>
          <w:b/>
          <w:sz w:val="25"/>
        </w:rPr>
        <w:t>NITROGEN ATOM (803) GENAT</w:t>
      </w:r>
    </w:p>
    <w:p w14:paraId="57112CF0" w14:textId="77777777" w:rsidR="00961741" w:rsidRDefault="00000000">
      <w:pPr>
        <w:spacing w:after="0" w:line="240" w:lineRule="auto"/>
        <w:jc w:val="center"/>
      </w:pPr>
      <w:r>
        <w:rPr>
          <w:b/>
          <w:sz w:val="25"/>
        </w:rPr>
        <w:t>OXYGEN ATOM (904b) \ OXYGEN ATOM (904a)</w:t>
      </w:r>
    </w:p>
    <w:p w14:paraId="48F5E022" w14:textId="77777777" w:rsidR="00961741" w:rsidRDefault="00000000">
      <w:pPr>
        <w:spacing w:after="0" w:line="240" w:lineRule="auto"/>
        <w:jc w:val="center"/>
      </w:pPr>
      <w:r>
        <w:rPr>
          <w:b/>
          <w:sz w:val="30"/>
        </w:rPr>
        <w:t>No ga TY 4</w:t>
      </w:r>
    </w:p>
    <w:p w14:paraId="1BA4563D" w14:textId="77777777" w:rsidR="00961741" w:rsidRDefault="00000000">
      <w:pPr>
        <w:spacing w:after="0" w:line="240" w:lineRule="auto"/>
        <w:jc w:val="center"/>
      </w:pPr>
      <w:r>
        <w:rPr>
          <w:b/>
          <w:sz w:val="25"/>
        </w:rPr>
        <w:t>(&gt;) - \ q-d OC</w:t>
      </w:r>
    </w:p>
    <w:p w14:paraId="0A8D2C7E" w14:textId="77777777" w:rsidR="00961741" w:rsidRDefault="00000000">
      <w:pPr>
        <w:spacing w:after="0" w:line="240" w:lineRule="auto"/>
        <w:jc w:val="center"/>
      </w:pPr>
      <w:r>
        <w:rPr>
          <w:b/>
          <w:sz w:val="25"/>
        </w:rPr>
        <w:t>te EMITTER</w:t>
      </w:r>
    </w:p>
    <w:p w14:paraId="64F09871" w14:textId="77777777" w:rsidR="00961741" w:rsidRDefault="00000000">
      <w:pPr>
        <w:spacing w:after="0" w:line="240" w:lineRule="auto"/>
        <w:jc w:val="center"/>
      </w:pPr>
      <w:r>
        <w:rPr>
          <w:b/>
          <w:sz w:val="25"/>
        </w:rPr>
        <w:t>ELECTRICAL SPARK-DISCHARGED</w:t>
      </w:r>
    </w:p>
    <w:p w14:paraId="7D150981" w14:textId="77777777" w:rsidR="00961741" w:rsidRDefault="00000000">
      <w:pPr>
        <w:spacing w:after="0" w:line="240" w:lineRule="auto"/>
        <w:jc w:val="center"/>
      </w:pPr>
      <w:r>
        <w:rPr>
          <w:b/>
          <w:sz w:val="25"/>
        </w:rPr>
        <w:t>FIGURE 9-5: NITROGEN DIOXIDE NO 2</w:t>
      </w:r>
    </w:p>
    <w:p w14:paraId="2B1A8DA1" w14:textId="77777777" w:rsidR="00961741" w:rsidRDefault="00000000">
      <w:pPr>
        <w:spacing w:after="0" w:line="240" w:lineRule="auto"/>
      </w:pPr>
      <w:r>
        <w:t>Stanley A. Meyer</w:t>
      </w:r>
    </w:p>
    <w:p w14:paraId="34B82564" w14:textId="77777777" w:rsidR="00961741" w:rsidRDefault="00000000">
      <w:pPr>
        <w:spacing w:after="0" w:line="240" w:lineRule="auto"/>
      </w:pPr>
      <w:r>
        <w:t>9-6</w:t>
      </w:r>
    </w:p>
    <w:p w14:paraId="177F473F" w14:textId="77777777" w:rsidR="00961741" w:rsidRDefault="00000000">
      <w:r>
        <w:br w:type="page"/>
      </w:r>
    </w:p>
    <w:p w14:paraId="08DCEE2B" w14:textId="77777777" w:rsidR="00961741" w:rsidRDefault="00000000">
      <w:pPr>
        <w:spacing w:after="0" w:line="240" w:lineRule="auto"/>
        <w:jc w:val="center"/>
      </w:pPr>
      <w:r>
        <w:rPr>
          <w:b/>
          <w:sz w:val="25"/>
        </w:rPr>
        <w:lastRenderedPageBreak/>
        <w:t>RE: Exhaust Air Reclaimer Memo WFC 428</w:t>
      </w:r>
    </w:p>
    <w:p w14:paraId="1EA99687" w14:textId="77777777" w:rsidR="00961741" w:rsidRDefault="00000000">
      <w:pPr>
        <w:spacing w:after="0" w:line="240" w:lineRule="auto"/>
      </w:pPr>
      <w:r>
        <w:t>950</w:t>
      </w:r>
    </w:p>
    <w:p w14:paraId="6B0087A4" w14:textId="77777777" w:rsidR="00961741" w:rsidRDefault="00000000">
      <w:pPr>
        <w:spacing w:after="0" w:line="240" w:lineRule="auto"/>
      </w:pPr>
      <w:r>
        <w:t>SOLAR RADIATION (808)</w:t>
      </w:r>
    </w:p>
    <w:p w14:paraId="0E608D2D" w14:textId="77777777" w:rsidR="00961741" w:rsidRDefault="00000000">
      <w:pPr>
        <w:spacing w:after="0" w:line="240" w:lineRule="auto"/>
        <w:jc w:val="center"/>
      </w:pPr>
      <w:r>
        <w:rPr>
          <w:b/>
          <w:sz w:val="30"/>
        </w:rPr>
        <w:t>\\\ STRATOPAUSE</w:t>
      </w:r>
    </w:p>
    <w:p w14:paraId="2914AEB9" w14:textId="77777777" w:rsidR="00961741" w:rsidRDefault="00000000">
      <w:pPr>
        <w:spacing w:after="0" w:line="240" w:lineRule="auto"/>
      </w:pPr>
      <w:r>
        <w:t>20 miles</w:t>
      </w:r>
    </w:p>
    <w:p w14:paraId="197FAB9A" w14:textId="77777777" w:rsidR="00961741" w:rsidRDefault="00000000">
      <w:pPr>
        <w:spacing w:after="0" w:line="240" w:lineRule="auto"/>
        <w:jc w:val="center"/>
      </w:pPr>
      <w:r>
        <w:rPr>
          <w:b/>
          <w:sz w:val="25"/>
        </w:rPr>
        <w:t>STRATOSPHERE</w:t>
      </w:r>
    </w:p>
    <w:p w14:paraId="51E6F5DB" w14:textId="77777777" w:rsidR="00961741" w:rsidRDefault="00000000">
      <w:pPr>
        <w:spacing w:after="0" w:line="240" w:lineRule="auto"/>
        <w:jc w:val="center"/>
      </w:pPr>
      <w:r>
        <w:rPr>
          <w:b/>
          <w:sz w:val="25"/>
        </w:rPr>
        <w:t>(OZONE LAYER)</w:t>
      </w:r>
    </w:p>
    <w:p w14:paraId="2472B444" w14:textId="77777777" w:rsidR="00961741" w:rsidRDefault="00000000">
      <w:pPr>
        <w:spacing w:after="0" w:line="240" w:lineRule="auto"/>
      </w:pPr>
      <w:r>
        <w:t>ATMOSPHEREIC DYNAMIC</w:t>
      </w:r>
    </w:p>
    <w:p w14:paraId="5F7A6925" w14:textId="77777777" w:rsidR="00961741" w:rsidRDefault="00000000">
      <w:pPr>
        <w:spacing w:after="0" w:line="240" w:lineRule="auto"/>
        <w:jc w:val="center"/>
      </w:pPr>
      <w:r>
        <w:rPr>
          <w:b/>
          <w:sz w:val="25"/>
        </w:rPr>
        <w:t>TROPOPAUSE</w:t>
      </w:r>
    </w:p>
    <w:p w14:paraId="7620A57A" w14:textId="77777777" w:rsidR="00961741" w:rsidRDefault="00000000">
      <w:pPr>
        <w:spacing w:after="0" w:line="240" w:lineRule="auto"/>
      </w:pPr>
      <w:r>
        <w:t>10 miles</w:t>
      </w:r>
    </w:p>
    <w:p w14:paraId="5D792EE2" w14:textId="77777777" w:rsidR="00961741" w:rsidRDefault="00000000">
      <w:pPr>
        <w:spacing w:after="0" w:line="240" w:lineRule="auto"/>
        <w:jc w:val="center"/>
      </w:pPr>
      <w:r>
        <w:rPr>
          <w:b/>
          <w:sz w:val="25"/>
        </w:rPr>
        <w:t>ULTRAVIOLET</w:t>
      </w:r>
    </w:p>
    <w:p w14:paraId="0D086DCB" w14:textId="77777777" w:rsidR="00961741" w:rsidRDefault="00000000">
      <w:pPr>
        <w:spacing w:after="0" w:line="240" w:lineRule="auto"/>
        <w:jc w:val="center"/>
      </w:pPr>
      <w:r>
        <w:rPr>
          <w:b/>
          <w:sz w:val="25"/>
        </w:rPr>
        <w:t>PENETRATION (909)</w:t>
      </w:r>
    </w:p>
    <w:p w14:paraId="1768C87C" w14:textId="77777777" w:rsidR="00961741" w:rsidRDefault="00000000">
      <w:pPr>
        <w:spacing w:after="0" w:line="240" w:lineRule="auto"/>
      </w:pPr>
      <w:r>
        <w:t>TROPOSHERE</w:t>
      </w:r>
    </w:p>
    <w:p w14:paraId="29DFF851" w14:textId="77777777" w:rsidR="00961741" w:rsidRDefault="00000000">
      <w:pPr>
        <w:spacing w:after="0" w:line="240" w:lineRule="auto"/>
        <w:jc w:val="center"/>
      </w:pPr>
      <w:r>
        <w:rPr>
          <w:b/>
          <w:sz w:val="25"/>
        </w:rPr>
        <w:t>AIRBORNE CHEMICAL-OXIDES CONTAIMATES (911)</w:t>
      </w:r>
    </w:p>
    <w:p w14:paraId="104608E8" w14:textId="77777777" w:rsidR="00961741" w:rsidRDefault="00000000">
      <w:pPr>
        <w:spacing w:after="0" w:line="240" w:lineRule="auto"/>
        <w:jc w:val="center"/>
      </w:pPr>
      <w:r>
        <w:rPr>
          <w:b/>
          <w:sz w:val="25"/>
        </w:rPr>
        <w:t>(OXYGEN 02 DEPLETION... LESS THAN 20% NOW)</w:t>
      </w:r>
    </w:p>
    <w:p w14:paraId="69D058B6" w14:textId="77777777" w:rsidR="00961741" w:rsidRDefault="00000000">
      <w:pPr>
        <w:spacing w:after="0" w:line="240" w:lineRule="auto"/>
        <w:jc w:val="center"/>
      </w:pPr>
      <w:r>
        <w:rPr>
          <w:b/>
          <w:sz w:val="25"/>
        </w:rPr>
        <w:t>SEA LEVEL</w:t>
      </w:r>
    </w:p>
    <w:p w14:paraId="78E8334D" w14:textId="77777777" w:rsidR="00961741" w:rsidRDefault="00000000">
      <w:pPr>
        <w:spacing w:after="0" w:line="240" w:lineRule="auto"/>
      </w:pPr>
      <w:r>
        <w:t>EARTH</w:t>
      </w:r>
    </w:p>
    <w:p w14:paraId="7F051478" w14:textId="77777777" w:rsidR="00961741" w:rsidRDefault="00000000">
      <w:pPr>
        <w:spacing w:after="0" w:line="240" w:lineRule="auto"/>
        <w:jc w:val="center"/>
      </w:pPr>
      <w:r>
        <w:rPr>
          <w:b/>
          <w:sz w:val="25"/>
        </w:rPr>
        <w:t>FIGURE 9-6: RE-PURIFYING EARTH AIR SUPPLY</w:t>
      </w:r>
    </w:p>
    <w:p w14:paraId="00EF3769" w14:textId="77777777" w:rsidR="00961741" w:rsidRDefault="00000000">
      <w:pPr>
        <w:spacing w:after="0" w:line="240" w:lineRule="auto"/>
        <w:jc w:val="center"/>
      </w:pPr>
      <w:r>
        <w:rPr>
          <w:b/>
          <w:sz w:val="25"/>
        </w:rPr>
        <w:t>Stanley A. Meyer 9-7</w:t>
      </w:r>
    </w:p>
    <w:p w14:paraId="742D5556" w14:textId="77777777" w:rsidR="00961741" w:rsidRDefault="00000000">
      <w:r>
        <w:br w:type="page"/>
      </w:r>
    </w:p>
    <w:p w14:paraId="0A2FCC2B" w14:textId="77777777" w:rsidR="00961741" w:rsidRDefault="00000000">
      <w:pPr>
        <w:spacing w:after="0" w:line="240" w:lineRule="auto"/>
        <w:jc w:val="center"/>
      </w:pPr>
      <w:r>
        <w:rPr>
          <w:b/>
          <w:sz w:val="25"/>
        </w:rPr>
        <w:lastRenderedPageBreak/>
        <w:t>RE: EXHAUST AIR RECLAIMER 5 Memo WFC 428</w:t>
      </w:r>
    </w:p>
    <w:p w14:paraId="66B8394D" w14:textId="77777777" w:rsidR="00961741" w:rsidRDefault="00000000">
      <w:pPr>
        <w:spacing w:after="0" w:line="240" w:lineRule="auto"/>
      </w:pPr>
      <w:r>
        <w:rPr>
          <w:b/>
          <w:sz w:val="25"/>
        </w:rPr>
        <w:t>960 IONOSPHERE</w:t>
      </w:r>
    </w:p>
    <w:p w14:paraId="447B3B34" w14:textId="77777777" w:rsidR="00961741" w:rsidRDefault="00000000">
      <w:pPr>
        <w:spacing w:after="0" w:line="240" w:lineRule="auto"/>
      </w:pPr>
      <w:r>
        <w:rPr>
          <w:b/>
          <w:sz w:val="25"/>
        </w:rPr>
        <w:t>Gia LAYER</w:t>
      </w:r>
    </w:p>
    <w:p w14:paraId="469B19E0" w14:textId="77777777" w:rsidR="00961741" w:rsidRDefault="00000000">
      <w:pPr>
        <w:spacing w:after="0" w:line="240" w:lineRule="auto"/>
      </w:pPr>
      <w:r>
        <w:rPr>
          <w:b/>
          <w:sz w:val="25"/>
        </w:rPr>
        <w:t>M</w:t>
      </w:r>
    </w:p>
    <w:p w14:paraId="473C7400" w14:textId="77777777" w:rsidR="00961741" w:rsidRDefault="00000000">
      <w:pPr>
        <w:spacing w:after="0" w:line="240" w:lineRule="auto"/>
      </w:pPr>
      <w:r>
        <w:rPr>
          <w:b/>
          <w:sz w:val="25"/>
        </w:rPr>
        <w:t>osu CHEMICAL</w:t>
      </w:r>
    </w:p>
    <w:p w14:paraId="753B04BB" w14:textId="77777777" w:rsidR="00961741" w:rsidRDefault="00000000">
      <w:pPr>
        <w:spacing w:after="0" w:line="240" w:lineRule="auto"/>
      </w:pPr>
      <w:r>
        <w:rPr>
          <w:b/>
          <w:sz w:val="25"/>
        </w:rPr>
        <w:t>OXIDES</w:t>
      </w:r>
    </w:p>
    <w:p w14:paraId="743166E0" w14:textId="77777777" w:rsidR="00961741" w:rsidRDefault="00000000">
      <w:pPr>
        <w:spacing w:after="0" w:line="240" w:lineRule="auto"/>
      </w:pPr>
      <w:r>
        <w:rPr>
          <w:b/>
          <w:sz w:val="25"/>
        </w:rPr>
        <w:t>ELECTROVALENT</w:t>
      </w:r>
    </w:p>
    <w:p w14:paraId="2644A3C6" w14:textId="77777777" w:rsidR="00961741" w:rsidRDefault="00000000">
      <w:pPr>
        <w:spacing w:after="0" w:line="240" w:lineRule="auto"/>
      </w:pPr>
      <w:r>
        <w:rPr>
          <w:b/>
          <w:sz w:val="25"/>
        </w:rPr>
        <w:t>BONDING</w:t>
      </w:r>
    </w:p>
    <w:p w14:paraId="324BBB45" w14:textId="77777777" w:rsidR="00961741" w:rsidRDefault="00000000">
      <w:pPr>
        <w:spacing w:after="0" w:line="240" w:lineRule="auto"/>
        <w:jc w:val="center"/>
      </w:pPr>
      <w:r>
        <w:rPr>
          <w:b/>
          <w:sz w:val="25"/>
        </w:rPr>
        <w:t>JELLY-LIKE</w:t>
      </w:r>
    </w:p>
    <w:p w14:paraId="1E5C25D4" w14:textId="77777777" w:rsidR="00961741" w:rsidRDefault="00000000">
      <w:pPr>
        <w:spacing w:after="0" w:line="240" w:lineRule="auto"/>
        <w:jc w:val="center"/>
      </w:pPr>
      <w:r>
        <w:rPr>
          <w:b/>
          <w:sz w:val="25"/>
        </w:rPr>
        <w:t>SUBSTANCE</w:t>
      </w:r>
    </w:p>
    <w:p w14:paraId="5023EEBC" w14:textId="77777777" w:rsidR="00961741" w:rsidRDefault="00000000">
      <w:pPr>
        <w:spacing w:after="0" w:line="240" w:lineRule="auto"/>
      </w:pPr>
      <w:r>
        <w:rPr>
          <w:b/>
          <w:sz w:val="25"/>
        </w:rPr>
        <w:t>EARTH AIR</w:t>
      </w:r>
    </w:p>
    <w:p w14:paraId="0D8A8F65" w14:textId="77777777" w:rsidR="00961741" w:rsidRDefault="00000000">
      <w:pPr>
        <w:spacing w:after="0" w:line="240" w:lineRule="auto"/>
      </w:pPr>
      <w:r>
        <w:rPr>
          <w:b/>
          <w:sz w:val="25"/>
        </w:rPr>
        <w:t>SUPPLY</w:t>
      </w:r>
    </w:p>
    <w:p w14:paraId="17ABDB27" w14:textId="77777777" w:rsidR="00961741" w:rsidRDefault="00000000">
      <w:pPr>
        <w:spacing w:after="0" w:line="240" w:lineRule="auto"/>
        <w:jc w:val="center"/>
      </w:pPr>
      <w:r>
        <w:rPr>
          <w:b/>
          <w:sz w:val="25"/>
        </w:rPr>
        <w:t>FIGURE 9-7: SPACESHIP EARTH</w:t>
      </w:r>
    </w:p>
    <w:p w14:paraId="37032941" w14:textId="77777777" w:rsidR="00961741" w:rsidRDefault="00000000">
      <w:pPr>
        <w:spacing w:after="0" w:line="240" w:lineRule="auto"/>
        <w:jc w:val="center"/>
      </w:pPr>
      <w:r>
        <w:rPr>
          <w:b/>
          <w:sz w:val="25"/>
        </w:rPr>
        <w:t>Stanley A. Meyer 9-8</w:t>
      </w:r>
    </w:p>
    <w:p w14:paraId="0F528466" w14:textId="77777777" w:rsidR="00961741" w:rsidRDefault="00000000">
      <w:r>
        <w:br w:type="page"/>
      </w:r>
    </w:p>
    <w:p w14:paraId="6BADF21A" w14:textId="77777777" w:rsidR="00961741" w:rsidRDefault="00000000">
      <w:pPr>
        <w:spacing w:after="0" w:line="240" w:lineRule="auto"/>
      </w:pPr>
      <w:r>
        <w:lastRenderedPageBreak/>
        <w:t>Memo WFC 429</w:t>
      </w:r>
    </w:p>
    <w:p w14:paraId="0B2DC05E" w14:textId="77777777" w:rsidR="00961741" w:rsidRDefault="00000000">
      <w:pPr>
        <w:spacing w:after="0" w:line="240" w:lineRule="auto"/>
        <w:jc w:val="center"/>
      </w:pPr>
      <w:r>
        <w:rPr>
          <w:b/>
          <w:sz w:val="25"/>
        </w:rPr>
        <w:t>Optical Thermal Lens:</w:t>
      </w:r>
    </w:p>
    <w:p w14:paraId="75397F6E" w14:textId="77777777" w:rsidR="00961741" w:rsidRDefault="00000000">
      <w:pPr>
        <w:spacing w:after="0" w:line="240" w:lineRule="auto"/>
        <w:jc w:val="center"/>
      </w:pPr>
      <w:r>
        <w:rPr>
          <w:b/>
          <w:sz w:val="25"/>
        </w:rPr>
        <w:t>A Miniature Controllable Sun</w:t>
      </w:r>
    </w:p>
    <w:p w14:paraId="39DAA263" w14:textId="77777777" w:rsidR="00961741" w:rsidRDefault="00000000">
      <w:pPr>
        <w:spacing w:after="0" w:line="240" w:lineRule="auto"/>
        <w:jc w:val="center"/>
      </w:pPr>
      <w:r>
        <w:t>How is it that a seed of a plant can produce atoms,</w:t>
      </w:r>
    </w:p>
    <w:p w14:paraId="13947A86" w14:textId="77777777" w:rsidR="00961741" w:rsidRDefault="00000000">
      <w:pPr>
        <w:spacing w:after="0" w:line="240" w:lineRule="auto"/>
        <w:jc w:val="center"/>
      </w:pPr>
      <w:r>
        <w:rPr>
          <w:b/>
          <w:sz w:val="25"/>
        </w:rPr>
        <w:t>undergo molecule structuring, support chemical</w:t>
      </w:r>
    </w:p>
    <w:p w14:paraId="422D0FE4" w14:textId="77777777" w:rsidR="00961741" w:rsidRDefault="00000000">
      <w:pPr>
        <w:spacing w:after="0" w:line="240" w:lineRule="auto"/>
        <w:jc w:val="center"/>
      </w:pPr>
      <w:r>
        <w:rPr>
          <w:b/>
          <w:sz w:val="25"/>
        </w:rPr>
        <w:t>processes that sustains life? The sun, soil nutrients,</w:t>
      </w:r>
    </w:p>
    <w:p w14:paraId="55C773EB" w14:textId="77777777" w:rsidR="00961741" w:rsidRDefault="00000000">
      <w:pPr>
        <w:spacing w:after="0" w:line="240" w:lineRule="auto"/>
        <w:jc w:val="center"/>
      </w:pPr>
      <w:r>
        <w:rPr>
          <w:b/>
          <w:sz w:val="25"/>
        </w:rPr>
        <w:t>and water are only growth stimulators.</w:t>
      </w:r>
    </w:p>
    <w:p w14:paraId="5FB6F342" w14:textId="77777777" w:rsidR="00961741" w:rsidRDefault="00000000">
      <w:pPr>
        <w:spacing w:after="0" w:line="240" w:lineRule="auto"/>
        <w:jc w:val="center"/>
      </w:pPr>
      <w:r>
        <w:t>How is it that that a baby in the mother womb undergoes atomic structuring to give us life? The child mother does not consume enough food nor absorb enough sun rays to create not even one atom of the new born.</w:t>
      </w:r>
    </w:p>
    <w:p w14:paraId="089F129B" w14:textId="77777777" w:rsidR="00961741" w:rsidRDefault="00000000">
      <w:pPr>
        <w:spacing w:after="0" w:line="240" w:lineRule="auto"/>
        <w:jc w:val="center"/>
      </w:pPr>
      <w:r>
        <w:t>How is it mass is being created in our universe?</w:t>
      </w:r>
    </w:p>
    <w:p w14:paraId="59997FCD" w14:textId="77777777" w:rsidR="00961741" w:rsidRDefault="00000000">
      <w:pPr>
        <w:spacing w:after="0" w:line="240" w:lineRule="auto"/>
        <w:jc w:val="center"/>
      </w:pPr>
      <w:r>
        <w:t>And why is it that planets continue to move in orbital</w:t>
      </w:r>
    </w:p>
    <w:p w14:paraId="70C8BDDA" w14:textId="77777777" w:rsidR="00961741" w:rsidRDefault="00000000">
      <w:pPr>
        <w:spacing w:after="0" w:line="240" w:lineRule="auto"/>
        <w:jc w:val="center"/>
      </w:pPr>
      <w:r>
        <w:rPr>
          <w:b/>
          <w:sz w:val="25"/>
        </w:rPr>
        <w:t>pathways? What fuels the universe? The universe is</w:t>
      </w:r>
    </w:p>
    <w:p w14:paraId="602840FD" w14:textId="77777777" w:rsidR="00961741" w:rsidRDefault="00000000">
      <w:pPr>
        <w:spacing w:after="0" w:line="240" w:lineRule="auto"/>
        <w:jc w:val="center"/>
      </w:pPr>
      <w:r>
        <w:rPr>
          <w:b/>
          <w:sz w:val="25"/>
        </w:rPr>
        <w:t>still expanding while being maintained.</w:t>
      </w:r>
    </w:p>
    <w:p w14:paraId="0352203A" w14:textId="77777777" w:rsidR="00961741" w:rsidRDefault="00000000">
      <w:pPr>
        <w:spacing w:after="0" w:line="240" w:lineRule="auto"/>
      </w:pPr>
      <w:r>
        <w:t>Where does fire come from since atoms are</w:t>
      </w:r>
    </w:p>
    <w:p w14:paraId="00AAFD48" w14:textId="77777777" w:rsidR="00961741" w:rsidRDefault="00000000">
      <w:pPr>
        <w:spacing w:after="0" w:line="240" w:lineRule="auto"/>
      </w:pPr>
      <w:r>
        <w:t>neither created nor destroyed during the burning</w:t>
      </w:r>
    </w:p>
    <w:p w14:paraId="3AC36D14" w14:textId="77777777" w:rsidR="00961741" w:rsidRDefault="00000000">
      <w:pPr>
        <w:spacing w:after="0" w:line="240" w:lineRule="auto"/>
      </w:pPr>
      <w:r>
        <w:rPr>
          <w:b/>
          <w:sz w:val="25"/>
        </w:rPr>
        <w:t>process?</w:t>
      </w:r>
    </w:p>
    <w:p w14:paraId="763C7265" w14:textId="77777777" w:rsidR="00961741" w:rsidRDefault="00000000">
      <w:pPr>
        <w:spacing w:after="0" w:line="240" w:lineRule="auto"/>
      </w:pPr>
      <w:r>
        <w:t>Why is lighting associated with water molecules in air? And what fuels hurricanes... is it the Water Molecule?</w:t>
      </w:r>
    </w:p>
    <w:p w14:paraId="07FD8D7F" w14:textId="77777777" w:rsidR="00961741" w:rsidRDefault="00000000">
      <w:pPr>
        <w:spacing w:after="0" w:line="240" w:lineRule="auto"/>
      </w:pPr>
      <w:r>
        <w:rPr>
          <w:sz w:val="21"/>
        </w:rPr>
        <w:t>Einstein E=MC? equation shows that the energy</w:t>
      </w:r>
    </w:p>
    <w:p w14:paraId="2529FDE8" w14:textId="77777777" w:rsidR="00961741" w:rsidRDefault="00000000">
      <w:pPr>
        <w:spacing w:after="0" w:line="240" w:lineRule="auto"/>
      </w:pPr>
      <w:r>
        <w:rPr>
          <w:sz w:val="21"/>
        </w:rPr>
        <w:t>comes from somewhere beyond our physical</w:t>
      </w:r>
    </w:p>
    <w:p w14:paraId="56FE6CAB" w14:textId="77777777" w:rsidR="00961741" w:rsidRDefault="00000000">
      <w:pPr>
        <w:spacing w:after="0" w:line="240" w:lineRule="auto"/>
      </w:pPr>
      <w:r>
        <w:rPr>
          <w:sz w:val="21"/>
        </w:rPr>
        <w:t>universe.</w:t>
      </w:r>
    </w:p>
    <w:p w14:paraId="799BCF95" w14:textId="77777777" w:rsidR="00961741" w:rsidRDefault="00000000">
      <w:pPr>
        <w:spacing w:after="0" w:line="240" w:lineRule="auto"/>
        <w:jc w:val="center"/>
      </w:pPr>
      <w:r>
        <w:rPr>
          <w:b/>
          <w:sz w:val="25"/>
        </w:rPr>
        <w:t>Is "Particle Oscillation" as a "Energy Generator"</w:t>
      </w:r>
    </w:p>
    <w:p w14:paraId="697783CF" w14:textId="77777777" w:rsidR="00961741" w:rsidRDefault="00000000">
      <w:pPr>
        <w:spacing w:after="0" w:line="240" w:lineRule="auto"/>
        <w:jc w:val="center"/>
      </w:pPr>
      <w:r>
        <w:t>the way to tap into this universal energy source to</w:t>
      </w:r>
    </w:p>
    <w:p w14:paraId="29087FA1" w14:textId="77777777" w:rsidR="00961741" w:rsidRDefault="00000000">
      <w:pPr>
        <w:spacing w:after="0" w:line="240" w:lineRule="auto"/>
        <w:jc w:val="center"/>
      </w:pPr>
      <w:r>
        <w:t>fuel our economy? And if so, by what means?</w:t>
      </w:r>
    </w:p>
    <w:p w14:paraId="46151EC0" w14:textId="77777777" w:rsidR="00961741" w:rsidRDefault="00000000">
      <w:pPr>
        <w:spacing w:after="0" w:line="240" w:lineRule="auto"/>
        <w:jc w:val="center"/>
      </w:pPr>
      <w:r>
        <w:t>The WFC Technique of "Easer" is, now, open for</w:t>
      </w:r>
    </w:p>
    <w:p w14:paraId="33498EBB" w14:textId="77777777" w:rsidR="00961741" w:rsidRDefault="00000000">
      <w:pPr>
        <w:spacing w:after="0" w:line="240" w:lineRule="auto"/>
        <w:jc w:val="center"/>
      </w:pPr>
      <w:r>
        <w:rPr>
          <w:b/>
          <w:sz w:val="25"/>
        </w:rPr>
        <w:t>scientific dissertation... and is explained in the</w:t>
      </w:r>
    </w:p>
    <w:p w14:paraId="27F573C0" w14:textId="77777777" w:rsidR="00961741" w:rsidRDefault="00000000">
      <w:pPr>
        <w:spacing w:after="0" w:line="240" w:lineRule="auto"/>
        <w:jc w:val="center"/>
      </w:pPr>
      <w:r>
        <w:rPr>
          <w:b/>
          <w:sz w:val="25"/>
        </w:rPr>
        <w:t>following way:</w:t>
      </w:r>
    </w:p>
    <w:p w14:paraId="0E666219" w14:textId="77777777" w:rsidR="00961741" w:rsidRDefault="00000000">
      <w:pPr>
        <w:spacing w:after="0" w:line="240" w:lineRule="auto"/>
      </w:pPr>
      <w:r>
        <w:rPr>
          <w:b/>
          <w:sz w:val="25"/>
        </w:rPr>
        <w:t>Section 10</w:t>
      </w:r>
    </w:p>
    <w:p w14:paraId="08CE084A" w14:textId="77777777" w:rsidR="00961741" w:rsidRDefault="00000000">
      <w:r>
        <w:br w:type="page"/>
      </w:r>
    </w:p>
    <w:p w14:paraId="6320C2FE" w14:textId="77777777" w:rsidR="00961741" w:rsidRDefault="00000000">
      <w:pPr>
        <w:spacing w:after="0" w:line="240" w:lineRule="auto"/>
        <w:jc w:val="center"/>
      </w:pPr>
      <w:r>
        <w:rPr>
          <w:b/>
          <w:sz w:val="24"/>
        </w:rPr>
        <w:lastRenderedPageBreak/>
        <w:t>RE: Optical Thermal Lens Memo WFC 429</w:t>
      </w:r>
    </w:p>
    <w:p w14:paraId="7AE56861" w14:textId="77777777" w:rsidR="00961741" w:rsidRDefault="00000000">
      <w:pPr>
        <w:spacing w:after="0" w:line="240" w:lineRule="auto"/>
        <w:jc w:val="center"/>
      </w:pPr>
      <w:r>
        <w:rPr>
          <w:b/>
          <w:sz w:val="24"/>
        </w:rPr>
        <w:t>Optical Thermal Lens</w:t>
      </w:r>
    </w:p>
    <w:p w14:paraId="4DE256D6" w14:textId="77777777" w:rsidR="00961741" w:rsidRDefault="00000000">
      <w:pPr>
        <w:spacing w:after="0" w:line="240" w:lineRule="auto"/>
        <w:jc w:val="center"/>
      </w:pPr>
      <w:r>
        <w:rPr>
          <w:b/>
          <w:sz w:val="24"/>
        </w:rPr>
        <w:t>A Miniature Controllable Sun</w:t>
      </w:r>
    </w:p>
    <w:p w14:paraId="7F2A247C" w14:textId="1E3FE35C" w:rsidR="00961741" w:rsidRDefault="00000000">
      <w:pPr>
        <w:spacing w:after="0" w:line="240" w:lineRule="auto"/>
        <w:jc w:val="center"/>
      </w:pPr>
      <w:r>
        <w:t xml:space="preserve">In the annals of scientific endeavors, the prior art only subscribed in using the following scenarios to cause "Particle Oscillation" as a "Energy Generator": particle impact to produce kinetic energy; current flow to manifest light energy by which we see from </w:t>
      </w:r>
      <w:r w:rsidR="00836F4A">
        <w:t>a i</w:t>
      </w:r>
      <w:r>
        <w:t xml:space="preserve">ncandescent light bulbs; electromagnetic flux-energy to ionize gases inside an fluorescent tube exposed to </w:t>
      </w:r>
      <w:r w:rsidR="00836F4A">
        <w:t>a e</w:t>
      </w:r>
      <w:r>
        <w:t>lectrical power line; photon energy absorption to activatea laser device by the use of a strobe light; chemical stress to cause combustion by rearranging molecular structures; redirecting and splitting light transmission through optical prismatic structures, and the atomic absorption and re-radiation of acoustical energy for sound-box amplification. In reference to WFC Technology of Inventions, "Electrical Stress" propagated by "Opposite Voltage Polarity" is utilized as a "New" way to cause "Particle Oscillation" as a "Energy Generator"... giving way to "the Birth of New Technology"... such as, "The Optical Thermal Lens" called "Easer"... tapping into "Universal Energy" via "Voltage Tickling of State Space" under resonant conditions.</w:t>
      </w:r>
    </w:p>
    <w:p w14:paraId="0EC69399" w14:textId="77777777" w:rsidR="00961741" w:rsidRDefault="00000000">
      <w:pPr>
        <w:spacing w:after="0" w:line="240" w:lineRule="auto"/>
      </w:pPr>
      <w:r>
        <w:t>Propagating Electrical Stress</w:t>
      </w:r>
    </w:p>
    <w:p w14:paraId="73191372" w14:textId="77777777" w:rsidR="00961741" w:rsidRDefault="00000000">
      <w:pPr>
        <w:spacing w:after="0" w:line="240" w:lineRule="auto"/>
        <w:jc w:val="center"/>
      </w:pPr>
      <w:r>
        <w:t>As in reference to WFC Patent Validation Report dated January 14, 1983 as per WFC Test- Results "Mode of Operability" of using "Voltage Potential" to "Dissociates the Water Molecule" by way of the "Electrical Polarization Process"(160) of Figure (3-26) as so specified under U.S. Patent Law (35 USC 101) to demonstrate operability, the applied Pulse-Voltage Frequency is adjusted to tune-in to the dielectric properties of water by the use of WFC "Amp Inhibiting Circuit" (970) of Figure (10-1), as further illustrated in WFC Tech-Brief titled "The Birth of New Technology"... U.S. Patent Memos 420 ~ 428, including "Table of Tabulation" (Appendix A) as to "Glossary of Application Notes" (Appendix B).</w:t>
      </w:r>
    </w:p>
    <w:p w14:paraId="240BE577" w14:textId="3E1055B0" w:rsidR="00961741" w:rsidRDefault="00000000">
      <w:pPr>
        <w:spacing w:after="0" w:line="240" w:lineRule="auto"/>
        <w:jc w:val="center"/>
      </w:pPr>
      <w:r>
        <w:t xml:space="preserve">The Amp Inhibiting Circuit (970) of Figure (10-1) as to (690) of Figure (7-8) is composed of two copper wires "Bifilar" wound (wrapped) about a magnetic induction core to allow amp restriction (minimizing current leakage) while encouraging "Voltage Potential"(Va xxx Vn) across the water molecule to perform WFC "Electrical Polarization Process", as so illustrated in Figure (7-1) WFC memo (426) titled VIC Matrix Circuit. The energized "Resonant Charging Choke" (56) of Figure (7-1) as to Figure (10-1) by way of input voltage-pulses (49a xxx 49n) creates </w:t>
      </w:r>
      <w:r w:rsidR="00836F4A">
        <w:t>a e</w:t>
      </w:r>
      <w:r>
        <w:t>lectromagnetic coupling field (Rp1) of Figure (7-8) due to its self-inductance (640) of Figure 7- 3B) crosses over and passes through electrically ground connected Resonant Charging Choke (62), as so illustrated in Figure (10-1)... causing amp flow restriction during each pulsing-cycle since electrons exhibit electromagnetic characteristic... forming "Mutual Inductance Fields" (Rp1/Rp2) once secondary coil (62) is electromagnetically energized by primary coil (56) and vice</w:t>
      </w:r>
    </w:p>
    <w:p w14:paraId="776ED32E" w14:textId="77777777" w:rsidR="00961741" w:rsidRDefault="00000000">
      <w:pPr>
        <w:spacing w:after="0" w:line="240" w:lineRule="auto"/>
        <w:jc w:val="center"/>
      </w:pPr>
      <w:r>
        <w:rPr>
          <w:b/>
          <w:sz w:val="24"/>
        </w:rPr>
        <w:t>Stanley A. Meyer 10-1</w:t>
      </w:r>
    </w:p>
    <w:p w14:paraId="71A87A74" w14:textId="77777777" w:rsidR="00961741" w:rsidRDefault="00000000">
      <w:r>
        <w:br w:type="page"/>
      </w:r>
    </w:p>
    <w:p w14:paraId="676E9FF6" w14:textId="77777777" w:rsidR="00961741" w:rsidRDefault="00000000">
      <w:pPr>
        <w:spacing w:after="0" w:line="240" w:lineRule="auto"/>
        <w:jc w:val="center"/>
      </w:pPr>
      <w:r>
        <w:rPr>
          <w:b/>
          <w:sz w:val="24"/>
        </w:rPr>
        <w:lastRenderedPageBreak/>
        <w:t>RE: Optical Thermal Lens Memo WFC 429</w:t>
      </w:r>
    </w:p>
    <w:p w14:paraId="19FB88E5" w14:textId="77777777" w:rsidR="00961741" w:rsidRDefault="00000000">
      <w:pPr>
        <w:spacing w:after="0" w:line="240" w:lineRule="auto"/>
        <w:jc w:val="center"/>
      </w:pPr>
      <w:r>
        <w:rPr>
          <w:sz w:val="21"/>
        </w:rPr>
        <w:t>versa... thereby, preventing amp "in-fluxing" (discouraging electron arc over) across Dielectric</w:t>
      </w:r>
    </w:p>
    <w:p w14:paraId="61BF7B93" w14:textId="77777777" w:rsidR="00961741" w:rsidRDefault="00000000">
      <w:pPr>
        <w:spacing w:after="0" w:line="240" w:lineRule="auto"/>
        <w:jc w:val="center"/>
      </w:pPr>
      <w:r>
        <w:rPr>
          <w:b/>
          <w:sz w:val="24"/>
        </w:rPr>
        <w:t>Capacitor Gap (ER)(66/67) while Electrical Stress (ST-ST' ~ RU-RU') of Opposite Voltage</w:t>
      </w:r>
    </w:p>
    <w:p w14:paraId="09F4B410" w14:textId="77777777" w:rsidR="00961741" w:rsidRDefault="00000000">
      <w:pPr>
        <w:spacing w:after="0" w:line="240" w:lineRule="auto"/>
        <w:jc w:val="center"/>
      </w:pPr>
      <w:r>
        <w:rPr>
          <w:sz w:val="21"/>
        </w:rPr>
        <w:t>Polarity (B+/B-) brings on Energy Priming Stage (520) of Figure (5-3) which is refer to, herein,</w:t>
      </w:r>
    </w:p>
    <w:p w14:paraId="0BAC6E62" w14:textId="77777777" w:rsidR="00961741" w:rsidRDefault="00000000">
      <w:pPr>
        <w:spacing w:after="0" w:line="240" w:lineRule="auto"/>
        <w:jc w:val="center"/>
      </w:pPr>
      <w:r>
        <w:rPr>
          <w:b/>
          <w:sz w:val="24"/>
        </w:rPr>
        <w:t>as "Voltage Tickling of State Space."</w:t>
      </w:r>
    </w:p>
    <w:p w14:paraId="71134B4A" w14:textId="77777777" w:rsidR="00961741" w:rsidRDefault="00000000">
      <w:pPr>
        <w:spacing w:after="0" w:line="240" w:lineRule="auto"/>
        <w:jc w:val="center"/>
      </w:pPr>
      <w:r>
        <w:rPr>
          <w:sz w:val="21"/>
        </w:rPr>
        <w:t>The resultant Amp Inhibiting Circuit Figure (10-1) as to Figure (10-3A/B) further allows</w:t>
      </w:r>
    </w:p>
    <w:p w14:paraId="0C3C3DBD" w14:textId="77777777" w:rsidR="00961741" w:rsidRDefault="00000000">
      <w:pPr>
        <w:spacing w:after="0" w:line="240" w:lineRule="auto"/>
        <w:jc w:val="center"/>
      </w:pPr>
      <w:r>
        <w:rPr>
          <w:sz w:val="21"/>
        </w:rPr>
        <w:t>amp restriction (minimizing current leakage) to be continued even if applied "Voltage Amplitude"</w:t>
      </w:r>
    </w:p>
    <w:p w14:paraId="7E1925D7" w14:textId="77777777" w:rsidR="00961741" w:rsidRDefault="00000000">
      <w:pPr>
        <w:spacing w:after="0" w:line="240" w:lineRule="auto"/>
        <w:jc w:val="center"/>
      </w:pPr>
      <w:r>
        <w:rPr>
          <w:sz w:val="21"/>
        </w:rPr>
        <w:t>is increased. The length and diameter size of the copper-wire spiral wrapped coil (56/62) of Figure</w:t>
      </w:r>
    </w:p>
    <w:p w14:paraId="25CDB36D" w14:textId="77777777" w:rsidR="00961741" w:rsidRDefault="00000000">
      <w:pPr>
        <w:spacing w:after="0" w:line="240" w:lineRule="auto"/>
        <w:jc w:val="center"/>
      </w:pPr>
      <w:r>
        <w:rPr>
          <w:sz w:val="21"/>
        </w:rPr>
        <w:t>(10-1) being paired together and electrically energized in conjunction with applied Voltage Pulse-</w:t>
      </w:r>
    </w:p>
    <w:p w14:paraId="5F691C0F" w14:textId="77777777" w:rsidR="00961741" w:rsidRDefault="00000000">
      <w:pPr>
        <w:spacing w:after="0" w:line="240" w:lineRule="auto"/>
        <w:jc w:val="center"/>
      </w:pPr>
      <w:r>
        <w:rPr>
          <w:sz w:val="21"/>
        </w:rPr>
        <w:t>Frequency determines how much "Amp Leakage" will occur across capacitor Gap (Cp) while</w:t>
      </w:r>
    </w:p>
    <w:p w14:paraId="5E6665E1" w14:textId="77777777" w:rsidR="00961741" w:rsidRDefault="00000000">
      <w:pPr>
        <w:spacing w:after="0" w:line="240" w:lineRule="auto"/>
        <w:jc w:val="center"/>
      </w:pPr>
      <w:r>
        <w:rPr>
          <w:sz w:val="21"/>
        </w:rPr>
        <w:t>"Voltage Pulse-Potential" (Va xxx Vn/49a xxx 49n) of "Opposite polarity" (B+/B-) is/are allowed</w:t>
      </w:r>
    </w:p>
    <w:p w14:paraId="195F614D" w14:textId="77777777" w:rsidR="00961741" w:rsidRDefault="00000000">
      <w:pPr>
        <w:spacing w:after="0" w:line="240" w:lineRule="auto"/>
        <w:jc w:val="center"/>
      </w:pPr>
      <w:r>
        <w:rPr>
          <w:sz w:val="21"/>
        </w:rPr>
        <w:t>to be applied across "Electrical Voltage Plates " (Voltage-Zones) (66/67). To reduce amp leakage</w:t>
      </w:r>
    </w:p>
    <w:p w14:paraId="7B248469" w14:textId="77777777" w:rsidR="00961741" w:rsidRDefault="00000000">
      <w:pPr>
        <w:spacing w:after="0" w:line="240" w:lineRule="auto"/>
        <w:jc w:val="center"/>
      </w:pPr>
      <w:r>
        <w:rPr>
          <w:sz w:val="21"/>
        </w:rPr>
        <w:t>still further, the copper wire of both Resonant Charging Chokes (56/62) can be replaced with an</w:t>
      </w:r>
    </w:p>
    <w:p w14:paraId="42F8AE40" w14:textId="77777777" w:rsidR="00961741" w:rsidRDefault="00000000">
      <w:pPr>
        <w:spacing w:after="0" w:line="240" w:lineRule="auto"/>
        <w:jc w:val="center"/>
      </w:pPr>
      <w:r>
        <w:rPr>
          <w:sz w:val="21"/>
        </w:rPr>
        <w:t>magnetically inductive stainless steel wire (430F/FR) having a resistive value (Ohms) to the flow</w:t>
      </w:r>
    </w:p>
    <w:p w14:paraId="59419BB3" w14:textId="77777777" w:rsidR="00961741" w:rsidRDefault="00000000">
      <w:pPr>
        <w:spacing w:after="0" w:line="240" w:lineRule="auto"/>
        <w:jc w:val="center"/>
      </w:pPr>
      <w:r>
        <w:rPr>
          <w:sz w:val="21"/>
        </w:rPr>
        <w:t>of electrons while taking on the capacitance and inductance characteristic of a coil wire. VIC Bifilar</w:t>
      </w:r>
    </w:p>
    <w:p w14:paraId="44FF02AF" w14:textId="77777777" w:rsidR="00961741" w:rsidRDefault="00000000">
      <w:pPr>
        <w:spacing w:after="0" w:line="240" w:lineRule="auto"/>
        <w:jc w:val="center"/>
      </w:pPr>
      <w:r>
        <w:rPr>
          <w:sz w:val="21"/>
        </w:rPr>
        <w:t>Wrap Coil-Assembly (10-3B) and VIC Dual Coil Wrap-Assembly (10-3A) both utilize either "E"&amp;</w:t>
      </w:r>
    </w:p>
    <w:p w14:paraId="0616D98E" w14:textId="77777777" w:rsidR="00961741" w:rsidRDefault="00000000">
      <w:pPr>
        <w:spacing w:after="0" w:line="240" w:lineRule="auto"/>
        <w:jc w:val="center"/>
      </w:pPr>
      <w:r>
        <w:rPr>
          <w:sz w:val="21"/>
        </w:rPr>
        <w:t>"T' and "U" Inductance Core configurations to concentrate Mutual Inductance Fields (Rp1/Rp2) in</w:t>
      </w:r>
    </w:p>
    <w:p w14:paraId="35A4D83B" w14:textId="77777777" w:rsidR="00961741" w:rsidRDefault="00000000">
      <w:pPr>
        <w:spacing w:after="0" w:line="240" w:lineRule="auto"/>
        <w:jc w:val="center"/>
      </w:pPr>
      <w:r>
        <w:rPr>
          <w:sz w:val="21"/>
        </w:rPr>
        <w:t>order to optimize Amp Inhibiting Process (750) of Figure (7-14). "E" &amp; "I" core shape (10-3B) is</w:t>
      </w:r>
    </w:p>
    <w:p w14:paraId="10081964" w14:textId="77777777" w:rsidR="00961741" w:rsidRDefault="00000000">
      <w:pPr>
        <w:spacing w:after="0" w:line="240" w:lineRule="auto"/>
        <w:jc w:val="center"/>
      </w:pPr>
      <w:r>
        <w:rPr>
          <w:sz w:val="21"/>
        </w:rPr>
        <w:t>most preferable since amp spike surge is minimize during repetitive pulsing operations.</w:t>
      </w:r>
    </w:p>
    <w:p w14:paraId="21C2CF85" w14:textId="77777777" w:rsidR="00961741" w:rsidRDefault="00000000">
      <w:pPr>
        <w:spacing w:after="0" w:line="240" w:lineRule="auto"/>
        <w:jc w:val="center"/>
      </w:pPr>
      <w:r>
        <w:rPr>
          <w:sz w:val="21"/>
        </w:rPr>
        <w:t>Beyond amp restricting characteristic of said Amp Inhibiting Circuit (970) of Figure (10-1)</w:t>
      </w:r>
    </w:p>
    <w:p w14:paraId="499FF204" w14:textId="77777777" w:rsidR="00961741" w:rsidRDefault="00000000">
      <w:pPr>
        <w:spacing w:after="0" w:line="240" w:lineRule="auto"/>
        <w:jc w:val="center"/>
      </w:pPr>
      <w:r>
        <w:rPr>
          <w:sz w:val="21"/>
        </w:rPr>
        <w:t>as to Voltage Intensifier Circuit (60) of Figure (3-22), the spiral-wrapped coils (Resonant</w:t>
      </w:r>
    </w:p>
    <w:p w14:paraId="18144EFC" w14:textId="77777777" w:rsidR="00961741" w:rsidRDefault="00000000">
      <w:pPr>
        <w:spacing w:after="0" w:line="240" w:lineRule="auto"/>
        <w:jc w:val="center"/>
      </w:pPr>
      <w:r>
        <w:rPr>
          <w:b/>
          <w:sz w:val="24"/>
        </w:rPr>
        <w:t>Charging Chokes 56/62) being paired together, also, causes voltage level enhancement beyond</w:t>
      </w:r>
    </w:p>
    <w:p w14:paraId="5E26D09E" w14:textId="77777777" w:rsidR="00961741" w:rsidRDefault="00000000">
      <w:pPr>
        <w:spacing w:after="0" w:line="240" w:lineRule="auto"/>
        <w:jc w:val="center"/>
      </w:pPr>
      <w:r>
        <w:rPr>
          <w:sz w:val="21"/>
        </w:rPr>
        <w:t>applied voltage input since the "Distributed Capacitance" (Cla xxx Cln ~ C2a xxx C2n) /</w:t>
      </w:r>
    </w:p>
    <w:p w14:paraId="121E2AA6" w14:textId="77777777" w:rsidR="00961741" w:rsidRDefault="00000000">
      <w:pPr>
        <w:spacing w:after="0" w:line="240" w:lineRule="auto"/>
        <w:jc w:val="center"/>
      </w:pPr>
      <w:r>
        <w:rPr>
          <w:sz w:val="21"/>
        </w:rPr>
        <w:t>"Distributed Inductance" (FLla xxx FLIn ~ FL2a xxx FL2n) of said "bifilar" wrapped coils</w:t>
      </w:r>
    </w:p>
    <w:p w14:paraId="2A56CF57" w14:textId="77777777" w:rsidR="00961741" w:rsidRDefault="00000000">
      <w:pPr>
        <w:spacing w:after="0" w:line="240" w:lineRule="auto"/>
        <w:jc w:val="center"/>
      </w:pPr>
      <w:r>
        <w:rPr>
          <w:sz w:val="21"/>
        </w:rPr>
        <w:t>(Figure 7-3) as to (990) of Figure (10-3) encourages the compounding effect (increasing magnetic</w:t>
      </w:r>
    </w:p>
    <w:p w14:paraId="5F5CF673" w14:textId="77777777" w:rsidR="00961741" w:rsidRDefault="00000000">
      <w:pPr>
        <w:spacing w:after="0" w:line="240" w:lineRule="auto"/>
        <w:jc w:val="center"/>
      </w:pPr>
      <w:r>
        <w:rPr>
          <w:sz w:val="21"/>
        </w:rPr>
        <w:t>field-strength during each pulsing cycle) of electromagnetic field-strength (Rpla xxx RpIn ~ Rp2a</w:t>
      </w:r>
    </w:p>
    <w:p w14:paraId="0C677C50" w14:textId="77777777" w:rsidR="00961741" w:rsidRDefault="00000000">
      <w:pPr>
        <w:spacing w:after="0" w:line="240" w:lineRule="auto"/>
        <w:jc w:val="center"/>
      </w:pPr>
      <w:r>
        <w:rPr>
          <w:sz w:val="21"/>
        </w:rPr>
        <w:t>xxx Rp2n) (mutual induction) when applied Pulse-Voltage frequency (49a xxx 49n) of Figure (3-</w:t>
      </w:r>
    </w:p>
    <w:p w14:paraId="7918B711" w14:textId="77777777" w:rsidR="00961741" w:rsidRDefault="00000000">
      <w:pPr>
        <w:spacing w:after="0" w:line="240" w:lineRule="auto"/>
        <w:jc w:val="center"/>
      </w:pPr>
      <w:r>
        <w:rPr>
          <w:sz w:val="21"/>
        </w:rPr>
        <w:t>34) passes through the positive energized Resonant Charging Choke (56). Furthermore, the paired</w:t>
      </w:r>
    </w:p>
    <w:p w14:paraId="4433F53F" w14:textId="77777777" w:rsidR="00961741" w:rsidRDefault="00000000">
      <w:pPr>
        <w:spacing w:after="0" w:line="240" w:lineRule="auto"/>
        <w:jc w:val="center"/>
      </w:pPr>
      <w:r>
        <w:rPr>
          <w:sz w:val="21"/>
        </w:rPr>
        <w:t>coil-wires opposite voltage potential [ positive electrical attraction force (B+) ~ negative electrical</w:t>
      </w:r>
    </w:p>
    <w:p w14:paraId="18544549" w14:textId="77777777" w:rsidR="00961741" w:rsidRDefault="00000000">
      <w:pPr>
        <w:spacing w:after="0" w:line="240" w:lineRule="auto"/>
        <w:jc w:val="center"/>
      </w:pPr>
      <w:r>
        <w:rPr>
          <w:sz w:val="21"/>
        </w:rPr>
        <w:t>attraction force (B-)] [ hereinafter called Electrical Stress (SS' ~ RR') as to (160) of Figure (3-26)]</w:t>
      </w:r>
    </w:p>
    <w:p w14:paraId="73F2BB5D" w14:textId="77777777" w:rsidR="00961741" w:rsidRDefault="00000000">
      <w:pPr>
        <w:spacing w:after="0" w:line="240" w:lineRule="auto"/>
        <w:jc w:val="center"/>
      </w:pPr>
      <w:r>
        <w:rPr>
          <w:sz w:val="21"/>
        </w:rPr>
        <w:t>are always equal in electrical magnitude/intensity since the wire-length of each coil are the same.</w:t>
      </w:r>
    </w:p>
    <w:p w14:paraId="420AC151" w14:textId="77777777" w:rsidR="00961741" w:rsidRDefault="00000000">
      <w:pPr>
        <w:spacing w:after="0" w:line="240" w:lineRule="auto"/>
        <w:jc w:val="center"/>
      </w:pPr>
      <w:r>
        <w:rPr>
          <w:sz w:val="21"/>
        </w:rPr>
        <w:t>Pulse-Voltage repetition rate sets up the step-up charging effect Figure (1-3) since the "Resonant</w:t>
      </w:r>
    </w:p>
    <w:p w14:paraId="31A714DF" w14:textId="77777777" w:rsidR="00961741" w:rsidRDefault="00000000">
      <w:pPr>
        <w:spacing w:after="0" w:line="240" w:lineRule="auto"/>
        <w:jc w:val="center"/>
      </w:pPr>
      <w:r>
        <w:rPr>
          <w:sz w:val="21"/>
        </w:rPr>
        <w:t>Cavity" (Cp) functions as a "Capacitor" (ER) due to the dielectric value of the liquid (or gases)</w:t>
      </w:r>
    </w:p>
    <w:p w14:paraId="71D87DAF" w14:textId="41FD03AE" w:rsidR="00961741" w:rsidRDefault="00000000">
      <w:pPr>
        <w:spacing w:after="0" w:line="240" w:lineRule="auto"/>
        <w:jc w:val="center"/>
      </w:pPr>
      <w:r>
        <w:rPr>
          <w:sz w:val="21"/>
        </w:rPr>
        <w:t xml:space="preserve">which becomes </w:t>
      </w:r>
      <w:proofErr w:type="gramStart"/>
      <w:r w:rsidR="00836F4A">
        <w:rPr>
          <w:sz w:val="21"/>
        </w:rPr>
        <w:t>a</w:t>
      </w:r>
      <w:proofErr w:type="gramEnd"/>
      <w:r w:rsidR="00836F4A">
        <w:rPr>
          <w:sz w:val="21"/>
        </w:rPr>
        <w:t xml:space="preserve"> i</w:t>
      </w:r>
      <w:r>
        <w:rPr>
          <w:sz w:val="21"/>
        </w:rPr>
        <w:t xml:space="preserve">ntegral part of the VIC Circuit, </w:t>
      </w:r>
      <w:proofErr w:type="gramStart"/>
      <w:r>
        <w:rPr>
          <w:sz w:val="21"/>
        </w:rPr>
        <w:t>as so</w:t>
      </w:r>
      <w:proofErr w:type="gramEnd"/>
      <w:r>
        <w:rPr>
          <w:sz w:val="21"/>
        </w:rPr>
        <w:t xml:space="preserve"> illustrated in (650) of Figure (7-4). The</w:t>
      </w:r>
    </w:p>
    <w:p w14:paraId="195A9824" w14:textId="77777777" w:rsidR="00961741" w:rsidRDefault="00000000">
      <w:pPr>
        <w:spacing w:after="0" w:line="240" w:lineRule="auto"/>
        <w:jc w:val="center"/>
      </w:pPr>
      <w:r>
        <w:rPr>
          <w:b/>
          <w:sz w:val="24"/>
        </w:rPr>
        <w:t>Stanley A. Meyer 10-2</w:t>
      </w:r>
    </w:p>
    <w:p w14:paraId="438B5067" w14:textId="77777777" w:rsidR="00961741" w:rsidRDefault="00000000">
      <w:r>
        <w:br w:type="page"/>
      </w:r>
    </w:p>
    <w:p w14:paraId="52986984" w14:textId="77777777" w:rsidR="00961741" w:rsidRDefault="00000000">
      <w:pPr>
        <w:spacing w:after="0" w:line="240" w:lineRule="auto"/>
        <w:jc w:val="center"/>
      </w:pPr>
      <w:r>
        <w:rPr>
          <w:b/>
          <w:sz w:val="24"/>
        </w:rPr>
        <w:lastRenderedPageBreak/>
        <w:t>RE: Optical Thermal Lens Memo WFC 429</w:t>
      </w:r>
    </w:p>
    <w:p w14:paraId="3C14CE96" w14:textId="5CEFFD33" w:rsidR="00961741" w:rsidRDefault="00000000">
      <w:pPr>
        <w:spacing w:after="0" w:line="240" w:lineRule="auto"/>
        <w:jc w:val="center"/>
      </w:pPr>
      <w:r>
        <w:rPr>
          <w:sz w:val="21"/>
        </w:rPr>
        <w:t>resultant voltage enhancement (Voltage Amplitude) c</w:t>
      </w:r>
      <w:r w:rsidR="00836F4A">
        <w:rPr>
          <w:sz w:val="21"/>
        </w:rPr>
        <w:t xml:space="preserve">a </w:t>
      </w:r>
      <w:proofErr w:type="gramStart"/>
      <w:r w:rsidR="00836F4A">
        <w:rPr>
          <w:sz w:val="21"/>
        </w:rPr>
        <w:t>e</w:t>
      </w:r>
      <w:r>
        <w:rPr>
          <w:sz w:val="21"/>
        </w:rPr>
        <w:t>xceed</w:t>
      </w:r>
      <w:proofErr w:type="gramEnd"/>
      <w:r>
        <w:rPr>
          <w:sz w:val="21"/>
        </w:rPr>
        <w:t xml:space="preserve"> 40 kilovolts to instantly convert</w:t>
      </w:r>
    </w:p>
    <w:p w14:paraId="05461DF9" w14:textId="77777777" w:rsidR="00961741" w:rsidRDefault="00000000">
      <w:pPr>
        <w:spacing w:after="0" w:line="240" w:lineRule="auto"/>
        <w:jc w:val="center"/>
      </w:pPr>
      <w:r>
        <w:rPr>
          <w:sz w:val="21"/>
        </w:rPr>
        <w:t>water (droplets) into thermal explosive energy (gtnt) on demand, as so illustrated in Voltage</w:t>
      </w:r>
    </w:p>
    <w:p w14:paraId="6DF885E3" w14:textId="77777777" w:rsidR="00961741" w:rsidRDefault="00000000">
      <w:pPr>
        <w:spacing w:after="0" w:line="240" w:lineRule="auto"/>
        <w:jc w:val="center"/>
      </w:pPr>
      <w:r>
        <w:rPr>
          <w:sz w:val="21"/>
        </w:rPr>
        <w:t>Intensifier Circuit Diagram (970) of Figure (10-1). Blocking Diode (52) of Figure (4-9) as to</w:t>
      </w:r>
    </w:p>
    <w:p w14:paraId="72354AA6" w14:textId="77777777" w:rsidR="00961741" w:rsidRDefault="00000000">
      <w:pPr>
        <w:spacing w:after="0" w:line="240" w:lineRule="auto"/>
        <w:jc w:val="center"/>
      </w:pPr>
      <w:r>
        <w:rPr>
          <w:sz w:val="21"/>
        </w:rPr>
        <w:t>Figure (1-1) allows unipolar pulse-wave to go more positive on each pulse-cycle since the</w:t>
      </w:r>
    </w:p>
    <w:p w14:paraId="017DC5CF" w14:textId="77777777" w:rsidR="00961741" w:rsidRDefault="00000000">
      <w:pPr>
        <w:spacing w:after="0" w:line="240" w:lineRule="auto"/>
        <w:jc w:val="center"/>
      </w:pPr>
      <w:r>
        <w:rPr>
          <w:sz w:val="21"/>
        </w:rPr>
        <w:t>Blocking Diode (52) prevents the Resonant Cavity (Cp) from discharging during pulse off-time,</w:t>
      </w:r>
    </w:p>
    <w:p w14:paraId="511A4148" w14:textId="77777777" w:rsidR="00961741" w:rsidRDefault="00000000">
      <w:pPr>
        <w:spacing w:after="0" w:line="240" w:lineRule="auto"/>
        <w:jc w:val="center"/>
      </w:pPr>
      <w:r>
        <w:rPr>
          <w:sz w:val="21"/>
        </w:rPr>
        <w:t>as so illustrated in Figure (1-4) as to (60) of Figure (3-22)... allowing the developed "Electrical</w:t>
      </w:r>
    </w:p>
    <w:p w14:paraId="77475201" w14:textId="77777777" w:rsidR="00961741" w:rsidRDefault="00000000">
      <w:pPr>
        <w:spacing w:after="0" w:line="240" w:lineRule="auto"/>
        <w:jc w:val="center"/>
      </w:pPr>
      <w:r>
        <w:rPr>
          <w:sz w:val="21"/>
        </w:rPr>
        <w:t>Stress'"(RU/RU' ~ ST/ST') of Figure (5-1/5-2) across Capacitor Gap (Cp) to go to the farthest</w:t>
      </w:r>
    </w:p>
    <w:p w14:paraId="0621D66B" w14:textId="77777777" w:rsidR="00961741" w:rsidRDefault="00000000">
      <w:pPr>
        <w:spacing w:after="0" w:line="240" w:lineRule="auto"/>
        <w:jc w:val="center"/>
      </w:pPr>
      <w:r>
        <w:rPr>
          <w:sz w:val="21"/>
        </w:rPr>
        <w:t>doint beyond the "State of Equilibrium"... see Atomic Energy Balance of Water (WFC memo</w:t>
      </w:r>
    </w:p>
    <w:p w14:paraId="5B2B89A2" w14:textId="77777777" w:rsidR="00961741" w:rsidRDefault="00000000">
      <w:pPr>
        <w:spacing w:after="0" w:line="240" w:lineRule="auto"/>
        <w:jc w:val="center"/>
      </w:pPr>
      <w:r>
        <w:rPr>
          <w:sz w:val="21"/>
        </w:rPr>
        <w:t>424), once again. The programmable pulse-frequency (49a xxx 49n) of Figure (10-1) input is</w:t>
      </w:r>
    </w:p>
    <w:p w14:paraId="304BDF9F" w14:textId="77777777" w:rsidR="00961741" w:rsidRDefault="00000000">
      <w:pPr>
        <w:spacing w:after="0" w:line="240" w:lineRule="auto"/>
        <w:jc w:val="center"/>
      </w:pPr>
      <w:r>
        <w:rPr>
          <w:sz w:val="21"/>
        </w:rPr>
        <w:t>simply adjusted to tune-in to the dielectric property of the Water Molecule. The resultant Dynamic</w:t>
      </w:r>
    </w:p>
    <w:p w14:paraId="69CEB372" w14:textId="77777777" w:rsidR="00961741" w:rsidRDefault="00000000">
      <w:pPr>
        <w:spacing w:after="0" w:line="240" w:lineRule="auto"/>
        <w:jc w:val="center"/>
      </w:pPr>
      <w:r>
        <w:rPr>
          <w:sz w:val="21"/>
        </w:rPr>
        <w:t>Hlectrical Charging Effect (612) of Figure (8-1) acts as a progressive energy enhancer (Energy</w:t>
      </w:r>
    </w:p>
    <w:p w14:paraId="39C710B4" w14:textId="77777777" w:rsidR="00961741" w:rsidRDefault="00000000">
      <w:pPr>
        <w:spacing w:after="0" w:line="240" w:lineRule="auto"/>
        <w:jc w:val="center"/>
      </w:pPr>
      <w:r>
        <w:rPr>
          <w:sz w:val="21"/>
        </w:rPr>
        <w:t>?riming Stage) (500) of Figure (5-1) when Static State Space (790) of (8-3) is configured to</w:t>
      </w:r>
    </w:p>
    <w:p w14:paraId="24D89FA3" w14:textId="77777777" w:rsidR="00961741" w:rsidRDefault="00000000">
      <w:pPr>
        <w:spacing w:after="0" w:line="240" w:lineRule="auto"/>
        <w:jc w:val="center"/>
      </w:pPr>
      <w:r>
        <w:rPr>
          <w:sz w:val="21"/>
        </w:rPr>
        <w:t>Dynamic State Space (800) of Figure (8-4), as so illustrated in WFC memo (427) titled "Voltage</w:t>
      </w:r>
    </w:p>
    <w:p w14:paraId="2570E651" w14:textId="77777777" w:rsidR="00961741" w:rsidRDefault="00000000">
      <w:pPr>
        <w:spacing w:after="0" w:line="240" w:lineRule="auto"/>
        <w:jc w:val="center"/>
      </w:pPr>
      <w:r>
        <w:rPr>
          <w:sz w:val="21"/>
        </w:rPr>
        <w:t>Wave-Guide"... whereby, the Voltage Wave-Guides forms Water Gap (Cp).</w:t>
      </w:r>
    </w:p>
    <w:p w14:paraId="77406A71" w14:textId="77777777" w:rsidR="00961741" w:rsidRDefault="00000000">
      <w:pPr>
        <w:spacing w:after="0" w:line="240" w:lineRule="auto"/>
      </w:pPr>
      <w:r>
        <w:t>Voltage to Amp Differential Ratio</w:t>
      </w:r>
    </w:p>
    <w:p w14:paraId="7D407A04" w14:textId="77777777" w:rsidR="00961741" w:rsidRDefault="00000000">
      <w:pPr>
        <w:spacing w:after="0" w:line="240" w:lineRule="auto"/>
        <w:jc w:val="center"/>
      </w:pPr>
      <w:r>
        <w:rPr>
          <w:sz w:val="21"/>
        </w:rPr>
        <w:t>Opposite polarity Voltage Wave burst (1010) of Figure (10-5) as to Dynamic Voltage</w:t>
      </w:r>
    </w:p>
    <w:p w14:paraId="2D95ED28" w14:textId="77777777" w:rsidR="00961741" w:rsidRDefault="00000000">
      <w:pPr>
        <w:spacing w:after="0" w:line="240" w:lineRule="auto"/>
        <w:jc w:val="center"/>
      </w:pPr>
      <w:r>
        <w:rPr>
          <w:sz w:val="21"/>
        </w:rPr>
        <w:t>stimulation (770B) of Figure (8-1) is simply produced when Programmable Variable Pulse-Width</w:t>
      </w:r>
    </w:p>
    <w:p w14:paraId="6BB7DB30" w14:textId="77777777" w:rsidR="00961741" w:rsidRDefault="00000000">
      <w:pPr>
        <w:spacing w:after="0" w:line="240" w:lineRule="auto"/>
        <w:jc w:val="center"/>
      </w:pPr>
      <w:r>
        <w:rPr>
          <w:sz w:val="21"/>
        </w:rPr>
        <w:t>*ulse-Train Waveform (49a xxx 49n) is allowed to be electrically transmitted through and beyond</w:t>
      </w:r>
    </w:p>
    <w:p w14:paraId="0760C178" w14:textId="77777777" w:rsidR="00961741" w:rsidRDefault="00000000">
      <w:pPr>
        <w:spacing w:after="0" w:line="240" w:lineRule="auto"/>
        <w:jc w:val="center"/>
      </w:pPr>
      <w:r>
        <w:rPr>
          <w:sz w:val="21"/>
        </w:rPr>
        <w:t>Xesonant Charging Chokes Stages (56/62a xx 56/62n + SS56/62a xxx $S56/62n) of Figure (10-</w:t>
      </w:r>
    </w:p>
    <w:p w14:paraId="25EAC3FB" w14:textId="77777777" w:rsidR="00961741" w:rsidRDefault="00000000">
      <w:pPr>
        <w:spacing w:after="0" w:line="240" w:lineRule="auto"/>
        <w:jc w:val="center"/>
      </w:pPr>
      <w:r>
        <w:rPr>
          <w:sz w:val="21"/>
        </w:rPr>
        <w:t>}) that are not only electrically connected in sequential order but likewise magnetically linked by</w:t>
      </w:r>
    </w:p>
    <w:p w14:paraId="3A6D2E2E" w14:textId="77777777" w:rsidR="00961741" w:rsidRDefault="00000000">
      <w:pPr>
        <w:spacing w:after="0" w:line="240" w:lineRule="auto"/>
        <w:jc w:val="center"/>
      </w:pPr>
      <w:r>
        <w:rPr>
          <w:sz w:val="21"/>
        </w:rPr>
        <w:t>nductance Coupling field (511/512a xxx 511/512n), as so pictorially illustrated in (580) of Figure</w:t>
      </w:r>
    </w:p>
    <w:p w14:paraId="099164D2" w14:textId="77777777" w:rsidR="00961741" w:rsidRDefault="00000000">
      <w:pPr>
        <w:spacing w:after="0" w:line="240" w:lineRule="auto"/>
        <w:jc w:val="center"/>
      </w:pPr>
      <w:r>
        <w:rPr>
          <w:sz w:val="21"/>
        </w:rPr>
        <w:t>6-1). The resultant ever increasing pulsating opposite electrical voltage fields (603/604a xxx</w:t>
      </w:r>
    </w:p>
    <w:p w14:paraId="29D5720E" w14:textId="77777777" w:rsidR="00961741" w:rsidRDefault="00000000">
      <w:pPr>
        <w:spacing w:after="0" w:line="240" w:lineRule="auto"/>
        <w:jc w:val="center"/>
      </w:pPr>
      <w:r>
        <w:rPr>
          <w:b/>
          <w:sz w:val="24"/>
        </w:rPr>
        <w:t>303/604n) of Figure (8-1) having superimposed thereon counter opposing Rippling Voltage-</w:t>
      </w:r>
    </w:p>
    <w:p w14:paraId="7C854B8A" w14:textId="77777777" w:rsidR="00961741" w:rsidRDefault="00000000">
      <w:pPr>
        <w:spacing w:after="0" w:line="240" w:lineRule="auto"/>
        <w:jc w:val="center"/>
      </w:pPr>
      <w:r>
        <w:rPr>
          <w:sz w:val="21"/>
        </w:rPr>
        <w:t>surfaces (64/B+a xxx 64/B-n) [Dynamic Electrical Charging Effect (612) of Figure (8-1B)], now,</w:t>
      </w:r>
    </w:p>
    <w:p w14:paraId="20AFDFC6" w14:textId="77777777" w:rsidR="00961741" w:rsidRDefault="00000000">
      <w:pPr>
        <w:spacing w:after="0" w:line="240" w:lineRule="auto"/>
        <w:jc w:val="center"/>
      </w:pPr>
      <w:r>
        <w:rPr>
          <w:sz w:val="21"/>
        </w:rPr>
        <w:t>et ups, causes, and applies ever increasing (rubberbanding effect) Pulsating Opposite Electrical</w:t>
      </w:r>
    </w:p>
    <w:p w14:paraId="1628857A" w14:textId="77777777" w:rsidR="00961741" w:rsidRDefault="00000000">
      <w:pPr>
        <w:spacing w:after="0" w:line="240" w:lineRule="auto"/>
        <w:jc w:val="center"/>
      </w:pPr>
      <w:r>
        <w:rPr>
          <w:sz w:val="21"/>
        </w:rPr>
        <w:t>stress (RU-RU' ~ ST-ST') across Water Gap (Cp)... encouraging "Particle Oscillation" as a</w:t>
      </w:r>
    </w:p>
    <w:p w14:paraId="2B9544EE" w14:textId="77777777" w:rsidR="00961741" w:rsidRDefault="00000000">
      <w:pPr>
        <w:spacing w:after="0" w:line="240" w:lineRule="auto"/>
        <w:jc w:val="center"/>
      </w:pPr>
      <w:r>
        <w:rPr>
          <w:sz w:val="21"/>
        </w:rPr>
        <w:t>'Energy Generator" by way of pulsating "Electrical Stress" as the combustible gas atom particles</w:t>
      </w:r>
    </w:p>
    <w:p w14:paraId="18822D5D" w14:textId="77777777" w:rsidR="00961741" w:rsidRDefault="00000000">
      <w:pPr>
        <w:spacing w:after="0" w:line="240" w:lineRule="auto"/>
        <w:jc w:val="center"/>
      </w:pPr>
      <w:r>
        <w:rPr>
          <w:sz w:val="21"/>
        </w:rPr>
        <w:t>of the water molecule undergo "Particle Deflection" farthest from the point of "State of</w:t>
      </w:r>
    </w:p>
    <w:p w14:paraId="55130686" w14:textId="77777777" w:rsidR="00961741" w:rsidRDefault="00000000">
      <w:pPr>
        <w:spacing w:after="0" w:line="240" w:lineRule="auto"/>
        <w:jc w:val="center"/>
      </w:pPr>
      <w:r>
        <w:rPr>
          <w:sz w:val="21"/>
        </w:rPr>
        <w:t>iquilibrium" and returning back to "Stable State of Equilibrium" during pulse off-time (T2) for</w:t>
      </w:r>
    </w:p>
    <w:p w14:paraId="55EE364B" w14:textId="77777777" w:rsidR="00961741" w:rsidRDefault="00000000">
      <w:pPr>
        <w:spacing w:after="0" w:line="240" w:lineRule="auto"/>
        <w:jc w:val="center"/>
      </w:pPr>
      <w:r>
        <w:rPr>
          <w:b/>
          <w:sz w:val="24"/>
        </w:rPr>
        <w:t>epeated "Snapping Action" (Rubberbanding effect) in accordance with bi-polar Voltage Rippling</w:t>
      </w:r>
    </w:p>
    <w:p w14:paraId="2EA5BF80" w14:textId="77777777" w:rsidR="00961741" w:rsidRDefault="00000000">
      <w:pPr>
        <w:spacing w:after="0" w:line="240" w:lineRule="auto"/>
        <w:jc w:val="center"/>
      </w:pPr>
      <w:r>
        <w:rPr>
          <w:sz w:val="21"/>
        </w:rPr>
        <w:t>iffect (1010) of Figure (10-5), as so illustrated in (280) of Figure (3-35). The greater the</w:t>
      </w:r>
    </w:p>
    <w:p w14:paraId="27B06CB1" w14:textId="77777777" w:rsidR="00961741" w:rsidRDefault="00000000">
      <w:pPr>
        <w:spacing w:after="0" w:line="240" w:lineRule="auto"/>
        <w:jc w:val="center"/>
      </w:pPr>
      <w:r>
        <w:rPr>
          <w:sz w:val="21"/>
        </w:rPr>
        <w:t>ilectrical Stress (RU-RU'a xxx ST-ST'n) applied (64B+/64B-a xxx 64B+/64B-), the greater</w:t>
      </w:r>
    </w:p>
    <w:p w14:paraId="364677F3" w14:textId="77777777" w:rsidR="00961741" w:rsidRDefault="00000000">
      <w:pPr>
        <w:spacing w:after="0" w:line="240" w:lineRule="auto"/>
        <w:jc w:val="center"/>
      </w:pPr>
      <w:r>
        <w:rPr>
          <w:sz w:val="21"/>
        </w:rPr>
        <w:t>'mount of thermal explosive energy (16/gtnta xxx 16/gtntn) of Figure (6-2) as to (70) of Figure</w:t>
      </w:r>
    </w:p>
    <w:p w14:paraId="48748137" w14:textId="77777777" w:rsidR="00961741" w:rsidRDefault="00000000">
      <w:pPr>
        <w:spacing w:after="0" w:line="240" w:lineRule="auto"/>
        <w:jc w:val="center"/>
      </w:pPr>
      <w:r>
        <w:rPr>
          <w:b/>
          <w:sz w:val="24"/>
        </w:rPr>
        <w:t>stanley A. Meyer 10-3</w:t>
      </w:r>
    </w:p>
    <w:p w14:paraId="388DEFF3" w14:textId="77777777" w:rsidR="00961741" w:rsidRDefault="00000000">
      <w:r>
        <w:br w:type="page"/>
      </w:r>
    </w:p>
    <w:p w14:paraId="383B165E" w14:textId="77777777" w:rsidR="00961741" w:rsidRDefault="00000000">
      <w:pPr>
        <w:spacing w:after="0" w:line="240" w:lineRule="auto"/>
        <w:jc w:val="center"/>
      </w:pPr>
      <w:r>
        <w:rPr>
          <w:b/>
          <w:sz w:val="24"/>
        </w:rPr>
        <w:lastRenderedPageBreak/>
        <w:t>RE: Optical Thermal Lens Memo WFC 429</w:t>
      </w:r>
    </w:p>
    <w:p w14:paraId="4DD5ECDD" w14:textId="77777777" w:rsidR="00961741" w:rsidRDefault="00000000">
      <w:pPr>
        <w:spacing w:after="0" w:line="240" w:lineRule="auto"/>
        <w:jc w:val="center"/>
      </w:pPr>
      <w:r>
        <w:rPr>
          <w:sz w:val="21"/>
        </w:rPr>
        <w:t>(4-5) is released from Resonant Water Gap (Cp) (970) of Figure (10-1), as further illustrated in</w:t>
      </w:r>
    </w:p>
    <w:p w14:paraId="22ECB686" w14:textId="77777777" w:rsidR="00961741" w:rsidRDefault="00000000">
      <w:pPr>
        <w:spacing w:after="0" w:line="240" w:lineRule="auto"/>
        <w:jc w:val="center"/>
      </w:pPr>
      <w:r>
        <w:rPr>
          <w:sz w:val="21"/>
        </w:rPr>
        <w:t>(70) of Figure (4-5). Increasing energy-yield (16/gtnt) still further (xxx 16/gtntn1+ 16/gintn2 +</w:t>
      </w:r>
    </w:p>
    <w:p w14:paraId="6E22FD28" w14:textId="77777777" w:rsidR="00961741" w:rsidRDefault="00000000">
      <w:pPr>
        <w:spacing w:after="0" w:line="240" w:lineRule="auto"/>
        <w:jc w:val="center"/>
      </w:pPr>
      <w:r>
        <w:rPr>
          <w:sz w:val="21"/>
        </w:rPr>
        <w:t>16/gtntn... etc.) is accomplished by increasing the number of Resonant Charging Choke Stages</w:t>
      </w:r>
    </w:p>
    <w:p w14:paraId="4F56D680" w14:textId="77777777" w:rsidR="00961741" w:rsidRDefault="00000000">
      <w:pPr>
        <w:spacing w:after="0" w:line="240" w:lineRule="auto"/>
        <w:jc w:val="center"/>
      </w:pPr>
      <w:r>
        <w:rPr>
          <w:sz w:val="21"/>
        </w:rPr>
        <w:t>(xxx 56/62n + 56/62n1+ 56/62n2 + 56/62n... etc, ~S~ xxx S$56/62n + SS56/62n1 + SS56/62n2 +</w:t>
      </w:r>
    </w:p>
    <w:p w14:paraId="516FC6CA" w14:textId="77777777" w:rsidR="00961741" w:rsidRDefault="00000000">
      <w:pPr>
        <w:spacing w:after="0" w:line="240" w:lineRule="auto"/>
        <w:jc w:val="center"/>
      </w:pPr>
      <w:r>
        <w:rPr>
          <w:sz w:val="21"/>
        </w:rPr>
        <w:t>SS56/62n.... etc.) of Figure (10-4) in "Sequential Order" (~S~) since the total number of Multi-Coil</w:t>
      </w:r>
    </w:p>
    <w:p w14:paraId="482A0880" w14:textId="77777777" w:rsidR="00961741" w:rsidRDefault="00000000">
      <w:pPr>
        <w:spacing w:after="0" w:line="240" w:lineRule="auto"/>
        <w:jc w:val="center"/>
      </w:pPr>
      <w:r>
        <w:rPr>
          <w:b/>
          <w:sz w:val="24"/>
        </w:rPr>
        <w:t>Magnet bifilar coils (56/62a xxx 56/62n) serially electrically connected together are sequentially</w:t>
      </w:r>
    </w:p>
    <w:p w14:paraId="0F94FD88" w14:textId="22E68D77" w:rsidR="00961741" w:rsidRDefault="00000000">
      <w:pPr>
        <w:spacing w:after="0" w:line="240" w:lineRule="auto"/>
        <w:jc w:val="center"/>
      </w:pPr>
      <w:r>
        <w:rPr>
          <w:sz w:val="21"/>
        </w:rPr>
        <w:t xml:space="preserve">electrically linked to </w:t>
      </w:r>
      <w:proofErr w:type="gramStart"/>
      <w:r w:rsidR="00836F4A">
        <w:rPr>
          <w:sz w:val="21"/>
        </w:rPr>
        <w:t>a</w:t>
      </w:r>
      <w:proofErr w:type="gramEnd"/>
      <w:r w:rsidR="00836F4A">
        <w:rPr>
          <w:sz w:val="21"/>
        </w:rPr>
        <w:t xml:space="preserve"> e</w:t>
      </w:r>
      <w:r>
        <w:rPr>
          <w:sz w:val="21"/>
        </w:rPr>
        <w:t>qual number of serially electrically aligned Stainless Steel Resonant Coils</w:t>
      </w:r>
    </w:p>
    <w:p w14:paraId="61CEF484" w14:textId="77777777" w:rsidR="00961741" w:rsidRDefault="00000000">
      <w:pPr>
        <w:spacing w:after="0" w:line="240" w:lineRule="auto"/>
        <w:jc w:val="center"/>
      </w:pPr>
      <w:r>
        <w:rPr>
          <w:sz w:val="21"/>
        </w:rPr>
        <w:t>(SS/56/62a xxx SS/56/62n)... allowing each/both bifilar coil assembly (56/62a xxx 56/62n ~S~</w:t>
      </w:r>
    </w:p>
    <w:p w14:paraId="5B8748F0" w14:textId="77777777" w:rsidR="00961741" w:rsidRDefault="00000000">
      <w:pPr>
        <w:spacing w:after="0" w:line="240" w:lineRule="auto"/>
        <w:jc w:val="center"/>
      </w:pPr>
      <w:r>
        <w:rPr>
          <w:sz w:val="21"/>
        </w:rPr>
        <w:t>SS56/62a xxx $S56/62n) to be electrically and magnetically energized in the same progressive</w:t>
      </w:r>
    </w:p>
    <w:p w14:paraId="700608FC" w14:textId="77777777" w:rsidR="00961741" w:rsidRDefault="00000000">
      <w:pPr>
        <w:spacing w:after="0" w:line="240" w:lineRule="auto"/>
        <w:jc w:val="center"/>
      </w:pPr>
      <w:r>
        <w:rPr>
          <w:sz w:val="21"/>
        </w:rPr>
        <w:t>direction toward Water Gap (Cp) and away from blocking diode (55) of Figure (3-34) as to Figure</w:t>
      </w:r>
    </w:p>
    <w:p w14:paraId="329397AB" w14:textId="77777777" w:rsidR="00961741" w:rsidRDefault="00000000">
      <w:pPr>
        <w:spacing w:after="0" w:line="240" w:lineRule="auto"/>
        <w:jc w:val="center"/>
      </w:pPr>
      <w:r>
        <w:rPr>
          <w:sz w:val="21"/>
        </w:rPr>
        <w:t>(10-1) and Figure (10-3)... keeping amp-surge (inhibiting amp flow) to a minimal level [See</w:t>
      </w:r>
    </w:p>
    <w:p w14:paraId="632E5927" w14:textId="77777777" w:rsidR="00961741" w:rsidRDefault="00000000">
      <w:pPr>
        <w:spacing w:after="0" w:line="240" w:lineRule="auto"/>
        <w:jc w:val="center"/>
      </w:pPr>
      <w:r>
        <w:rPr>
          <w:sz w:val="21"/>
        </w:rPr>
        <w:t>Voltage Performance Graph (750) of Figure (7-14)] while enhancing Voltage Potential of</w:t>
      </w:r>
    </w:p>
    <w:p w14:paraId="041F2BCD" w14:textId="77777777" w:rsidR="00961741" w:rsidRDefault="00000000">
      <w:pPr>
        <w:spacing w:after="0" w:line="240" w:lineRule="auto"/>
        <w:jc w:val="center"/>
      </w:pPr>
      <w:r>
        <w:rPr>
          <w:sz w:val="21"/>
        </w:rPr>
        <w:t>Electrical Stress (64/RU-RU'a xxx 64/ST-ST'n) as additional Dual Choke Coils (56/62 -</w:t>
      </w:r>
    </w:p>
    <w:p w14:paraId="3AE009E6" w14:textId="77777777" w:rsidR="00961741" w:rsidRDefault="00000000">
      <w:pPr>
        <w:spacing w:after="0" w:line="240" w:lineRule="auto"/>
        <w:jc w:val="center"/>
      </w:pPr>
      <w:r>
        <w:rPr>
          <w:sz w:val="21"/>
        </w:rPr>
        <w:t>SS56/62) are included in the stacked coil-array forming Voltage Intensifier Circuit (970) of Figure</w:t>
      </w:r>
    </w:p>
    <w:p w14:paraId="3FE89FC3" w14:textId="77777777" w:rsidR="00961741" w:rsidRDefault="00000000">
      <w:pPr>
        <w:spacing w:after="0" w:line="240" w:lineRule="auto"/>
        <w:jc w:val="center"/>
      </w:pPr>
      <w:r>
        <w:rPr>
          <w:sz w:val="21"/>
        </w:rPr>
        <w:t>(10-1) as to (620) of figure (7-1)... see Dynamic Voltage Waveform (770) of Figure (8-1), once</w:t>
      </w:r>
    </w:p>
    <w:p w14:paraId="5A45C232" w14:textId="77777777" w:rsidR="00961741" w:rsidRDefault="00000000">
      <w:pPr>
        <w:spacing w:after="0" w:line="240" w:lineRule="auto"/>
        <w:jc w:val="center"/>
      </w:pPr>
      <w:r>
        <w:rPr>
          <w:b/>
          <w:sz w:val="24"/>
        </w:rPr>
        <w:t>again.</w:t>
      </w:r>
    </w:p>
    <w:p w14:paraId="4137E782" w14:textId="77777777" w:rsidR="00961741" w:rsidRDefault="00000000">
      <w:pPr>
        <w:spacing w:after="0" w:line="240" w:lineRule="auto"/>
        <w:jc w:val="center"/>
      </w:pPr>
      <w:r>
        <w:rPr>
          <w:sz w:val="21"/>
        </w:rPr>
        <w:t>In Retrospect, the use of Stainless Steel composite coil-wire (430F/FR) consists of both</w:t>
      </w:r>
    </w:p>
    <w:p w14:paraId="18B93CEC" w14:textId="77777777" w:rsidR="00961741" w:rsidRDefault="00000000">
      <w:pPr>
        <w:spacing w:after="0" w:line="240" w:lineRule="auto"/>
        <w:jc w:val="center"/>
      </w:pPr>
      <w:r>
        <w:rPr>
          <w:sz w:val="21"/>
        </w:rPr>
        <w:t>inductance and resistive properties (typically.0048 ohms per foot) which when combined together</w:t>
      </w:r>
    </w:p>
    <w:p w14:paraId="1562E348" w14:textId="77777777" w:rsidR="00961741" w:rsidRDefault="00000000">
      <w:pPr>
        <w:spacing w:after="0" w:line="240" w:lineRule="auto"/>
        <w:jc w:val="center"/>
      </w:pPr>
      <w:r>
        <w:rPr>
          <w:sz w:val="21"/>
        </w:rPr>
        <w:t>in metallurgical form aids amp restriction beyond the singularly use of self-inductance magnet</w:t>
      </w:r>
    </w:p>
    <w:p w14:paraId="0DB607D1" w14:textId="77777777" w:rsidR="00961741" w:rsidRDefault="00000000">
      <w:pPr>
        <w:spacing w:after="0" w:line="240" w:lineRule="auto"/>
        <w:jc w:val="center"/>
      </w:pPr>
      <w:r>
        <w:rPr>
          <w:sz w:val="21"/>
        </w:rPr>
        <w:t>(Copper) coil-wire having a lower resistive value. Stainless Steel bifilar Coil-Stage Assembly</w:t>
      </w:r>
    </w:p>
    <w:p w14:paraId="1B569B6B" w14:textId="77777777" w:rsidR="00961741" w:rsidRDefault="00000000">
      <w:pPr>
        <w:spacing w:after="0" w:line="240" w:lineRule="auto"/>
        <w:jc w:val="center"/>
      </w:pPr>
      <w:r>
        <w:rPr>
          <w:b/>
          <w:sz w:val="24"/>
        </w:rPr>
        <w:t>(SS56/62a xxx $$56/62n) is electrically placed between Magnet Coil-Stage Assembly (56/62a xxx</w:t>
      </w:r>
    </w:p>
    <w:p w14:paraId="64951E14" w14:textId="77777777" w:rsidR="00961741" w:rsidRDefault="00000000">
      <w:pPr>
        <w:spacing w:after="0" w:line="240" w:lineRule="auto"/>
        <w:jc w:val="center"/>
      </w:pPr>
      <w:r>
        <w:rPr>
          <w:sz w:val="21"/>
        </w:rPr>
        <w:t>56/62n) and Water Gap (Cp) to obtain optimum Voltage to Amp Differential Ratio (V}; ghest'Alowest</w:t>
      </w:r>
    </w:p>
    <w:p w14:paraId="47AFC6AC" w14:textId="77777777" w:rsidR="00961741" w:rsidRDefault="00000000">
      <w:pPr>
        <w:spacing w:after="0" w:line="240" w:lineRule="auto"/>
        <w:jc w:val="center"/>
      </w:pPr>
      <w:r>
        <w:rPr>
          <w:sz w:val="21"/>
        </w:rPr>
        <w:t>ratio). Together, Coil Stages (56/62a xxx 56/62n + SS56/62a xxx SS56/62) added/stacked</w:t>
      </w:r>
    </w:p>
    <w:p w14:paraId="3D65936B" w14:textId="77777777" w:rsidR="00961741" w:rsidRDefault="00000000">
      <w:pPr>
        <w:spacing w:after="0" w:line="240" w:lineRule="auto"/>
        <w:jc w:val="center"/>
      </w:pPr>
      <w:r>
        <w:rPr>
          <w:sz w:val="21"/>
        </w:rPr>
        <w:t>sequentially into a single overall coil-array assembly (990A/B) of Figure (10-3) forms Amp</w:t>
      </w:r>
    </w:p>
    <w:p w14:paraId="7CD54F07" w14:textId="77777777" w:rsidR="00961741" w:rsidRDefault="00000000">
      <w:pPr>
        <w:spacing w:after="0" w:line="240" w:lineRule="auto"/>
        <w:jc w:val="center"/>
      </w:pPr>
      <w:r>
        <w:rPr>
          <w:sz w:val="21"/>
        </w:rPr>
        <w:t>Inhibiting Network (Figure 8XA) as to (970) of Figure (10-1) (hereinafter called VIC Multi-Coil</w:t>
      </w:r>
    </w:p>
    <w:p w14:paraId="1E45B39C" w14:textId="77777777" w:rsidR="00961741" w:rsidRDefault="00000000">
      <w:pPr>
        <w:spacing w:after="0" w:line="240" w:lineRule="auto"/>
        <w:jc w:val="center"/>
      </w:pPr>
      <w:r>
        <w:rPr>
          <w:b/>
          <w:sz w:val="28"/>
        </w:rPr>
        <w:t>Spool Assembly).</w:t>
      </w:r>
    </w:p>
    <w:p w14:paraId="73082915" w14:textId="77777777" w:rsidR="00961741" w:rsidRDefault="00000000">
      <w:pPr>
        <w:spacing w:after="0" w:line="240" w:lineRule="auto"/>
        <w:jc w:val="center"/>
      </w:pPr>
      <w:r>
        <w:rPr>
          <w:sz w:val="21"/>
        </w:rPr>
        <w:t>The magnet Coil-Wire (56/62) is best suited for Voltage inducement while the</w:t>
      </w:r>
    </w:p>
    <w:p w14:paraId="1B1CFA6D" w14:textId="77777777" w:rsidR="00961741" w:rsidRDefault="00000000">
      <w:pPr>
        <w:spacing w:after="0" w:line="240" w:lineRule="auto"/>
        <w:jc w:val="center"/>
      </w:pPr>
      <w:r>
        <w:rPr>
          <w:b/>
          <w:sz w:val="24"/>
        </w:rPr>
        <w:t>inductance/capacitance/resistance properties of Stainless Steel coil-wire (SS5S6~SS62) is</w:t>
      </w:r>
    </w:p>
    <w:p w14:paraId="41BFDB60" w14:textId="77777777" w:rsidR="00961741" w:rsidRDefault="00000000">
      <w:pPr>
        <w:spacing w:after="0" w:line="240" w:lineRule="auto"/>
        <w:jc w:val="center"/>
      </w:pPr>
      <w:r>
        <w:rPr>
          <w:sz w:val="21"/>
        </w:rPr>
        <w:t>appropriately used to restrict electron movement beyond the self-inductance of each energized coil</w:t>
      </w:r>
    </w:p>
    <w:p w14:paraId="784FB90E" w14:textId="77777777" w:rsidR="00961741" w:rsidRDefault="00000000">
      <w:pPr>
        <w:spacing w:after="0" w:line="240" w:lineRule="auto"/>
        <w:jc w:val="center"/>
      </w:pPr>
      <w:r>
        <w:rPr>
          <w:sz w:val="21"/>
        </w:rPr>
        <w:t>when elevated voltage levels (up to beyond 40 kilovolts) are to be reached/obtained without</w:t>
      </w:r>
    </w:p>
    <w:p w14:paraId="257B3D5B" w14:textId="77777777" w:rsidR="00961741" w:rsidRDefault="00000000">
      <w:pPr>
        <w:spacing w:after="0" w:line="240" w:lineRule="auto"/>
        <w:jc w:val="center"/>
      </w:pPr>
      <w:r>
        <w:rPr>
          <w:sz w:val="21"/>
        </w:rPr>
        <w:t>experiencing any appreciable amount of "Amp Influxing." Generally, magnet coil-wire length is</w:t>
      </w:r>
    </w:p>
    <w:p w14:paraId="03ED9BDC" w14:textId="77777777" w:rsidR="00961741" w:rsidRDefault="00000000">
      <w:pPr>
        <w:spacing w:after="0" w:line="240" w:lineRule="auto"/>
        <w:jc w:val="center"/>
      </w:pPr>
      <w:r>
        <w:rPr>
          <w:sz w:val="21"/>
        </w:rPr>
        <w:t>longer than the Stainless steel coil-wire length and magnet bifilar-coil (56/62) is placed on top of</w:t>
      </w:r>
    </w:p>
    <w:p w14:paraId="4D810B8E" w14:textId="77777777" w:rsidR="00961741" w:rsidRDefault="00000000">
      <w:pPr>
        <w:spacing w:after="0" w:line="240" w:lineRule="auto"/>
        <w:jc w:val="center"/>
      </w:pPr>
      <w:r>
        <w:rPr>
          <w:sz w:val="21"/>
        </w:rPr>
        <w:t>Stainless Steel bifilar-coil (SS56/62) to maximize mutual inductance coil-field (Rp2) (adding Rp1</w:t>
      </w:r>
    </w:p>
    <w:p w14:paraId="6AA52F1C" w14:textId="77777777" w:rsidR="00961741" w:rsidRDefault="00000000">
      <w:pPr>
        <w:spacing w:after="0" w:line="240" w:lineRule="auto"/>
        <w:jc w:val="center"/>
      </w:pPr>
      <w:r>
        <w:rPr>
          <w:b/>
          <w:sz w:val="24"/>
        </w:rPr>
        <w:t>Stanley A. Meyer 10-4</w:t>
      </w:r>
    </w:p>
    <w:p w14:paraId="5E0D2DEC" w14:textId="77777777" w:rsidR="00961741" w:rsidRDefault="00000000">
      <w:r>
        <w:br w:type="page"/>
      </w:r>
    </w:p>
    <w:p w14:paraId="3AA78E07" w14:textId="77777777" w:rsidR="00961741" w:rsidRDefault="00000000">
      <w:pPr>
        <w:spacing w:after="0" w:line="240" w:lineRule="auto"/>
        <w:jc w:val="center"/>
      </w:pPr>
      <w:r>
        <w:rPr>
          <w:b/>
          <w:sz w:val="24"/>
        </w:rPr>
        <w:lastRenderedPageBreak/>
        <w:t>RE: Optical Thermal Lens Memo WFC 429</w:t>
      </w:r>
    </w:p>
    <w:p w14:paraId="49006D79" w14:textId="77777777" w:rsidR="00961741" w:rsidRDefault="00000000">
      <w:pPr>
        <w:spacing w:after="0" w:line="240" w:lineRule="auto"/>
        <w:jc w:val="center"/>
      </w:pPr>
      <w:r>
        <w:rPr>
          <w:sz w:val="21"/>
        </w:rPr>
        <w:t>+Rp2) of (690) of Figure (7-8) to cause coil capacitance (Cda xxx Cdn) to help maintain and even</w:t>
      </w:r>
    </w:p>
    <w:p w14:paraId="30748703" w14:textId="77777777" w:rsidR="00961741" w:rsidRDefault="00000000">
      <w:pPr>
        <w:spacing w:after="0" w:line="240" w:lineRule="auto"/>
        <w:jc w:val="center"/>
      </w:pPr>
      <w:r>
        <w:rPr>
          <w:sz w:val="21"/>
        </w:rPr>
        <w:t>increase pulse voltage amplitude (xxx Va + Vnl + Va2 + Vn... etc.) while the resistive value (Rs2)</w:t>
      </w:r>
    </w:p>
    <w:p w14:paraId="016C3F95" w14:textId="77777777" w:rsidR="00961741" w:rsidRDefault="00000000">
      <w:pPr>
        <w:spacing w:after="0" w:line="240" w:lineRule="auto"/>
        <w:jc w:val="center"/>
      </w:pPr>
      <w:r>
        <w:rPr>
          <w:sz w:val="21"/>
        </w:rPr>
        <w:t>of SS Coil-Wire (SS56/62) performs the work of further resisting the flow of amps not inhibited</w:t>
      </w:r>
    </w:p>
    <w:p w14:paraId="30CFE12A" w14:textId="77777777" w:rsidR="00961741" w:rsidRDefault="00000000">
      <w:pPr>
        <w:spacing w:after="0" w:line="240" w:lineRule="auto"/>
        <w:jc w:val="center"/>
      </w:pPr>
      <w:r>
        <w:rPr>
          <w:sz w:val="21"/>
        </w:rPr>
        <w:t>by both self-Inductance fieids (Rp1 + Rp2), as so illustrated in (690) of Figure (7-8). In all cases,</w:t>
      </w:r>
    </w:p>
    <w:p w14:paraId="31FDDE47" w14:textId="77777777" w:rsidR="00961741" w:rsidRDefault="00000000">
      <w:pPr>
        <w:spacing w:after="0" w:line="240" w:lineRule="auto"/>
        <w:jc w:val="center"/>
      </w:pPr>
      <w:r>
        <w:rPr>
          <w:sz w:val="21"/>
        </w:rPr>
        <w:t>bifilar coils (56/62 ~ SS56/62) are electromagnetically orientated in the same direction.</w:t>
      </w:r>
    </w:p>
    <w:p w14:paraId="73451CD9" w14:textId="77777777" w:rsidR="00961741" w:rsidRDefault="00000000">
      <w:pPr>
        <w:spacing w:after="0" w:line="240" w:lineRule="auto"/>
        <w:jc w:val="center"/>
      </w:pPr>
      <w:r>
        <w:t>In terms of operability, electrically flexing (Particle Oscillation) the combustible atoms of</w:t>
      </w:r>
    </w:p>
    <w:p w14:paraId="3D70AB3A" w14:textId="77777777" w:rsidR="00961741" w:rsidRDefault="00000000">
      <w:pPr>
        <w:spacing w:after="0" w:line="240" w:lineRule="auto"/>
        <w:jc w:val="center"/>
      </w:pPr>
      <w:r>
        <w:t>the water molecule as a "Energy Generator" by way of opposite voltage polarity is extremely</w:t>
      </w:r>
    </w:p>
    <w:p w14:paraId="2665B201" w14:textId="090845DD" w:rsidR="00961741" w:rsidRDefault="00000000">
      <w:pPr>
        <w:spacing w:after="0" w:line="240" w:lineRule="auto"/>
        <w:jc w:val="center"/>
      </w:pPr>
      <w:r>
        <w:t xml:space="preserve">economical since voltage is not consumed in </w:t>
      </w:r>
      <w:proofErr w:type="gramStart"/>
      <w:r w:rsidR="00836F4A">
        <w:t>a</w:t>
      </w:r>
      <w:proofErr w:type="gramEnd"/>
      <w:r w:rsidR="00836F4A">
        <w:t xml:space="preserve"> e</w:t>
      </w:r>
      <w:r>
        <w:t>lectronic circuit. Amp Inhibiting Circuit (970) of</w:t>
      </w:r>
    </w:p>
    <w:p w14:paraId="266A935A" w14:textId="77777777" w:rsidR="00961741" w:rsidRDefault="00000000">
      <w:pPr>
        <w:spacing w:after="0" w:line="240" w:lineRule="auto"/>
        <w:jc w:val="center"/>
      </w:pPr>
      <w:r>
        <w:t>Figure (10-1) restricts/inhibits amp flow to a minimal level while elevating "Difference of</w:t>
      </w:r>
    </w:p>
    <w:p w14:paraId="61A3A601" w14:textId="77777777" w:rsidR="00961741" w:rsidRDefault="00000000">
      <w:pPr>
        <w:spacing w:after="0" w:line="240" w:lineRule="auto"/>
        <w:jc w:val="center"/>
      </w:pPr>
      <w:r>
        <w:t>Potential" to the highest possible level. The greater the "Difference of Potential"(in this case,</w:t>
      </w:r>
    </w:p>
    <w:p w14:paraId="5E246B0C" w14:textId="77777777" w:rsidR="00961741" w:rsidRDefault="00000000">
      <w:pPr>
        <w:spacing w:after="0" w:line="240" w:lineRule="auto"/>
        <w:jc w:val="center"/>
      </w:pPr>
      <w:r>
        <w:t>electrical stress) the greater amount of work is performed... thereby, being in compliance with the</w:t>
      </w:r>
    </w:p>
    <w:p w14:paraId="362BA0C6" w14:textId="77777777" w:rsidR="00961741" w:rsidRDefault="00000000">
      <w:pPr>
        <w:spacing w:after="0" w:line="240" w:lineRule="auto"/>
        <w:jc w:val="center"/>
      </w:pPr>
      <w:r>
        <w:t>Laws of Physics since atoms are the source of all energy in our physical universe and atoms are</w:t>
      </w:r>
    </w:p>
    <w:p w14:paraId="42C3979B" w14:textId="77777777" w:rsidR="00961741" w:rsidRDefault="00000000">
      <w:pPr>
        <w:spacing w:after="0" w:line="240" w:lineRule="auto"/>
        <w:jc w:val="center"/>
      </w:pPr>
      <w:r>
        <w:t>directly responsive to / stimulated by external electrical forces.</w:t>
      </w:r>
    </w:p>
    <w:p w14:paraId="649C00AE" w14:textId="77777777" w:rsidR="00961741" w:rsidRDefault="00000000">
      <w:pPr>
        <w:spacing w:after="0" w:line="240" w:lineRule="auto"/>
      </w:pPr>
      <w:r>
        <w:t>Optical Thermal Lens</w:t>
      </w:r>
    </w:p>
    <w:p w14:paraId="4FD2F837" w14:textId="73F93E71" w:rsidR="00961741" w:rsidRDefault="00000000">
      <w:pPr>
        <w:spacing w:after="0" w:line="240" w:lineRule="auto"/>
        <w:jc w:val="center"/>
      </w:pPr>
      <w:r>
        <w:rPr>
          <w:sz w:val="21"/>
        </w:rPr>
        <w:t xml:space="preserve">When unexcited matter (quiescent state) is stimulated into </w:t>
      </w:r>
      <w:proofErr w:type="gramStart"/>
      <w:r w:rsidR="00836F4A">
        <w:rPr>
          <w:sz w:val="21"/>
        </w:rPr>
        <w:t>a</w:t>
      </w:r>
      <w:proofErr w:type="gramEnd"/>
      <w:r w:rsidR="00836F4A">
        <w:rPr>
          <w:sz w:val="21"/>
        </w:rPr>
        <w:t xml:space="preserve"> e</w:t>
      </w:r>
      <w:r>
        <w:rPr>
          <w:sz w:val="21"/>
        </w:rPr>
        <w:t>xcited state (active state) by</w:t>
      </w:r>
    </w:p>
    <w:p w14:paraId="6B892A1F" w14:textId="77777777" w:rsidR="00961741" w:rsidRDefault="00000000">
      <w:pPr>
        <w:spacing w:after="0" w:line="240" w:lineRule="auto"/>
        <w:jc w:val="center"/>
      </w:pPr>
      <w:r>
        <w:rPr>
          <w:sz w:val="21"/>
        </w:rPr>
        <w:t>way of "Electrical Stress", a new form of thermal-energy (Ers) release is possible beyond gas</w:t>
      </w:r>
    </w:p>
    <w:p w14:paraId="0821E6CB" w14:textId="77777777" w:rsidR="00961741" w:rsidRDefault="00000000">
      <w:pPr>
        <w:spacing w:after="0" w:line="240" w:lineRule="auto"/>
        <w:jc w:val="center"/>
      </w:pPr>
      <w:r>
        <w:rPr>
          <w:sz w:val="21"/>
        </w:rPr>
        <w:t>combustion stage (gtnt) by the use of WFC Optical Thermal Lens, as so illustrated in (980) of</w:t>
      </w:r>
    </w:p>
    <w:p w14:paraId="179FB338" w14:textId="77777777" w:rsidR="00961741" w:rsidRDefault="00000000">
      <w:pPr>
        <w:spacing w:after="0" w:line="240" w:lineRule="auto"/>
        <w:jc w:val="center"/>
      </w:pPr>
      <w:r>
        <w:rPr>
          <w:sz w:val="21"/>
        </w:rPr>
        <w:t>Figure (10-2). Water Cap (Cp) is, now, Transformed into Vacuum Cavity (Vc) where only</w:t>
      </w:r>
    </w:p>
    <w:p w14:paraId="64AB2B08" w14:textId="77777777" w:rsidR="00961741" w:rsidRDefault="00000000">
      <w:pPr>
        <w:spacing w:after="0" w:line="240" w:lineRule="auto"/>
        <w:jc w:val="center"/>
      </w:pPr>
      <w:r>
        <w:rPr>
          <w:sz w:val="21"/>
        </w:rPr>
        <w:t>hydrogen atoms in a fluid medium is exposed to Voltage Zones (ER)... forming Capacitor Gap</w:t>
      </w:r>
    </w:p>
    <w:p w14:paraId="159EBAE2" w14:textId="77777777" w:rsidR="00961741" w:rsidRDefault="00000000">
      <w:pPr>
        <w:spacing w:after="0" w:line="240" w:lineRule="auto"/>
        <w:jc w:val="center"/>
      </w:pPr>
      <w:r>
        <w:rPr>
          <w:sz w:val="21"/>
        </w:rPr>
        <w:t>(Cv) since the gas medium, also, exhibits a dielectric value and amp in-fluxing (prohibiting amp</w:t>
      </w:r>
    </w:p>
    <w:p w14:paraId="057435F0" w14:textId="77777777" w:rsidR="00961741" w:rsidRDefault="00000000">
      <w:pPr>
        <w:spacing w:after="0" w:line="240" w:lineRule="auto"/>
        <w:jc w:val="center"/>
      </w:pPr>
      <w:r>
        <w:rPr>
          <w:sz w:val="21"/>
        </w:rPr>
        <w:t>leakage into and away from Capacitor Vacuum-Gap Cv) is held to a minimum due to the bifilar</w:t>
      </w:r>
    </w:p>
    <w:p w14:paraId="5645F6C0" w14:textId="77777777" w:rsidR="00961741" w:rsidRDefault="00000000">
      <w:pPr>
        <w:spacing w:after="0" w:line="240" w:lineRule="auto"/>
        <w:jc w:val="center"/>
      </w:pPr>
      <w:r>
        <w:rPr>
          <w:sz w:val="21"/>
        </w:rPr>
        <w:t>wrapped resonant-coils (56/62). The Energy Pumping Stage (520) of Figure (5-3) as to (500) of</w:t>
      </w:r>
    </w:p>
    <w:p w14:paraId="5518174A" w14:textId="77777777" w:rsidR="00961741" w:rsidRDefault="00000000">
      <w:pPr>
        <w:spacing w:after="0" w:line="240" w:lineRule="auto"/>
        <w:jc w:val="center"/>
      </w:pPr>
      <w:r>
        <w:rPr>
          <w:sz w:val="21"/>
        </w:rPr>
        <w:t>Figure (5-1) attenuates the hydrogen energy aperture (7) of (550) of Figure (5-8) when applied</w:t>
      </w:r>
    </w:p>
    <w:p w14:paraId="18424F2C" w14:textId="77777777" w:rsidR="00961741" w:rsidRDefault="00000000">
      <w:pPr>
        <w:spacing w:after="0" w:line="240" w:lineRule="auto"/>
        <w:jc w:val="center"/>
      </w:pPr>
      <w:r>
        <w:rPr>
          <w:sz w:val="21"/>
        </w:rPr>
        <w:t>Opposite Voltage Potential (Va xxx Vn) (49a xxx 49n) (B+/B-) produces pulsating Electrical</w:t>
      </w:r>
    </w:p>
    <w:p w14:paraId="42E403EE" w14:textId="77777777" w:rsidR="00961741" w:rsidRDefault="00000000">
      <w:pPr>
        <w:spacing w:after="0" w:line="240" w:lineRule="auto"/>
        <w:jc w:val="center"/>
      </w:pPr>
      <w:r>
        <w:rPr>
          <w:sz w:val="21"/>
        </w:rPr>
        <w:t>Stress Wave-form (opposite electrical attraction force) (RU/RU'~ ST/ST'a xxx RU/RU' ~</w:t>
      </w:r>
    </w:p>
    <w:p w14:paraId="40779D19" w14:textId="77777777" w:rsidR="00961741" w:rsidRDefault="00000000">
      <w:pPr>
        <w:spacing w:after="0" w:line="240" w:lineRule="auto"/>
        <w:jc w:val="center"/>
      </w:pPr>
      <w:r>
        <w:rPr>
          <w:sz w:val="21"/>
        </w:rPr>
        <w:t>ST/ST'n) during Pulsing Operations. The stimulated Emitted Energy Radiation (Ers) from the</w:t>
      </w:r>
    </w:p>
    <w:p w14:paraId="47D2A78A" w14:textId="77777777" w:rsidR="00961741" w:rsidRDefault="00000000">
      <w:pPr>
        <w:spacing w:after="0" w:line="240" w:lineRule="auto"/>
        <w:jc w:val="center"/>
      </w:pPr>
      <w:r>
        <w:rPr>
          <w:sz w:val="21"/>
        </w:rPr>
        <w:t>hydrogen atoms are, now, amplified (compressed together) when discrete Emitted Energy</w:t>
      </w:r>
    </w:p>
    <w:p w14:paraId="777242B4" w14:textId="77777777" w:rsidR="00961741" w:rsidRDefault="00000000">
      <w:pPr>
        <w:spacing w:after="0" w:line="240" w:lineRule="auto"/>
        <w:jc w:val="center"/>
      </w:pPr>
      <w:r>
        <w:rPr>
          <w:sz w:val="21"/>
        </w:rPr>
        <w:t>Radiation Wavelets (Ersa xxx Ersn) from each hydrogen atom is/are reflected back and forth</w:t>
      </w:r>
    </w:p>
    <w:p w14:paraId="7575F0F8" w14:textId="77777777" w:rsidR="00961741" w:rsidRDefault="00000000">
      <w:pPr>
        <w:spacing w:after="0" w:line="240" w:lineRule="auto"/>
        <w:jc w:val="center"/>
      </w:pPr>
      <w:r>
        <w:rPr>
          <w:sz w:val="21"/>
        </w:rPr>
        <w:t>between Reflective End Plates (915/916) before exiting through Partially Transparent End Plate</w:t>
      </w:r>
    </w:p>
    <w:p w14:paraId="48AA446B" w14:textId="77777777" w:rsidR="00961741" w:rsidRDefault="00000000">
      <w:pPr>
        <w:spacing w:after="0" w:line="240" w:lineRule="auto"/>
        <w:jc w:val="center"/>
      </w:pPr>
      <w:r>
        <w:rPr>
          <w:sz w:val="21"/>
        </w:rPr>
        <w:t>(916)... emitting Coherent Energy Wave-Form (917), as so illustrated in (980) of Figure (10-2).</w:t>
      </w:r>
    </w:p>
    <w:p w14:paraId="470F8D1F" w14:textId="77777777" w:rsidR="00961741" w:rsidRDefault="00000000">
      <w:pPr>
        <w:spacing w:after="0" w:line="240" w:lineRule="auto"/>
        <w:jc w:val="center"/>
      </w:pPr>
      <w:r>
        <w:rPr>
          <w:sz w:val="21"/>
        </w:rPr>
        <w:t>The Vacuum Chamber (Cv) containing the hydrogen gas atoms is composed of a high temperature</w:t>
      </w:r>
    </w:p>
    <w:p w14:paraId="3AA5A658" w14:textId="77777777" w:rsidR="00961741" w:rsidRDefault="00000000">
      <w:pPr>
        <w:spacing w:after="0" w:line="240" w:lineRule="auto"/>
        <w:jc w:val="center"/>
      </w:pPr>
      <w:r>
        <w:rPr>
          <w:sz w:val="21"/>
        </w:rPr>
        <w:t>quartz material (918) while Voltage Zones (ER) becomes Voltage Wave-Guides (770) of Figure</w:t>
      </w:r>
    </w:p>
    <w:p w14:paraId="7FEB4DC4" w14:textId="77777777" w:rsidR="00961741" w:rsidRDefault="00000000">
      <w:pPr>
        <w:spacing w:after="0" w:line="240" w:lineRule="auto"/>
        <w:jc w:val="center"/>
      </w:pPr>
      <w:r>
        <w:rPr>
          <w:sz w:val="21"/>
        </w:rPr>
        <w:t>(8-1) by the use of chemically inert T304 stainless steel material... forming Electrical Conductance</w:t>
      </w:r>
    </w:p>
    <w:p w14:paraId="01134334" w14:textId="77777777" w:rsidR="00961741" w:rsidRDefault="00000000">
      <w:pPr>
        <w:spacing w:after="0" w:line="240" w:lineRule="auto"/>
        <w:jc w:val="center"/>
      </w:pPr>
      <w:r>
        <w:rPr>
          <w:b/>
          <w:sz w:val="24"/>
        </w:rPr>
        <w:t>Stanley A. Meyer 10-5</w:t>
      </w:r>
    </w:p>
    <w:p w14:paraId="5B05E40D" w14:textId="77777777" w:rsidR="00961741" w:rsidRDefault="00000000">
      <w:r>
        <w:br w:type="page"/>
      </w:r>
    </w:p>
    <w:p w14:paraId="0C0AAF7A" w14:textId="77777777" w:rsidR="00961741" w:rsidRDefault="00000000">
      <w:r>
        <w:lastRenderedPageBreak/>
        <w:t>[No OCR text extracted from source page 195]</w:t>
      </w:r>
    </w:p>
    <w:p w14:paraId="10FA97B7" w14:textId="77777777" w:rsidR="00961741" w:rsidRDefault="00000000">
      <w:r>
        <w:br w:type="page"/>
      </w:r>
    </w:p>
    <w:p w14:paraId="789B0A63" w14:textId="77777777" w:rsidR="00961741" w:rsidRDefault="00000000">
      <w:pPr>
        <w:spacing w:after="0" w:line="240" w:lineRule="auto"/>
        <w:jc w:val="center"/>
      </w:pPr>
      <w:r>
        <w:rPr>
          <w:b/>
          <w:sz w:val="24"/>
        </w:rPr>
        <w:lastRenderedPageBreak/>
        <w:t>RE: Optical Thermal Lens Memo WFC 429</w:t>
      </w:r>
    </w:p>
    <w:p w14:paraId="6EEA8008" w14:textId="77777777" w:rsidR="00961741" w:rsidRDefault="00000000">
      <w:pPr>
        <w:spacing w:after="0" w:line="240" w:lineRule="auto"/>
        <w:jc w:val="center"/>
      </w:pPr>
      <w:r>
        <w:rPr>
          <w:sz w:val="21"/>
        </w:rPr>
        <w:t>In both cases, Static Voltage Stimulation (770) of Figure (8-1A) and Dynamic Voltage</w:t>
      </w:r>
    </w:p>
    <w:p w14:paraId="353EADB7" w14:textId="77777777" w:rsidR="00961741" w:rsidRDefault="00000000">
      <w:pPr>
        <w:spacing w:after="0" w:line="240" w:lineRule="auto"/>
        <w:jc w:val="center"/>
      </w:pPr>
      <w:r>
        <w:rPr>
          <w:sz w:val="21"/>
        </w:rPr>
        <w:t>Stimulation (770) of Figure (8-1B) incorporates the use of Positive Electrical Voltage Potential</w:t>
      </w:r>
    </w:p>
    <w:p w14:paraId="409B143B" w14:textId="77777777" w:rsidR="00961741" w:rsidRDefault="00000000">
      <w:pPr>
        <w:spacing w:after="0" w:line="240" w:lineRule="auto"/>
        <w:jc w:val="center"/>
      </w:pPr>
      <w:r>
        <w:rPr>
          <w:sz w:val="21"/>
        </w:rPr>
        <w:t>(B+) (E11) and Negative Electrical Voltage Potential (B-) (E12) to form synchronized</w:t>
      </w:r>
    </w:p>
    <w:p w14:paraId="1863F19B" w14:textId="77777777" w:rsidR="00961741" w:rsidRDefault="00000000">
      <w:pPr>
        <w:spacing w:after="0" w:line="240" w:lineRule="auto"/>
        <w:jc w:val="center"/>
      </w:pPr>
      <w:r>
        <w:rPr>
          <w:b/>
          <w:sz w:val="24"/>
        </w:rPr>
        <w:t>diametrically opposed Voltage Gate-Pulse (Vgp) (583/602) across Vacuum Gap (Vc)... thereby,</w:t>
      </w:r>
    </w:p>
    <w:p w14:paraId="4D387670" w14:textId="77777777" w:rsidR="00961741" w:rsidRDefault="00000000">
      <w:pPr>
        <w:spacing w:after="0" w:line="240" w:lineRule="auto"/>
        <w:jc w:val="center"/>
      </w:pPr>
      <w:r>
        <w:rPr>
          <w:sz w:val="21"/>
        </w:rPr>
        <w:t>establishing functional parameters of Optical Thermal Lens (980) of Figure (10-2) when Voltage</w:t>
      </w:r>
    </w:p>
    <w:p w14:paraId="0A248A32" w14:textId="77777777" w:rsidR="00961741" w:rsidRDefault="00000000">
      <w:pPr>
        <w:spacing w:after="0" w:line="240" w:lineRule="auto"/>
        <w:jc w:val="center"/>
      </w:pPr>
      <w:r>
        <w:rPr>
          <w:sz w:val="21"/>
        </w:rPr>
        <w:t>Intensifier Circuit (VIC Circuit) (10-1) is electrically connected to Voltage Zones (ER)</w:t>
      </w:r>
    </w:p>
    <w:p w14:paraId="36D65C08" w14:textId="77777777" w:rsidR="00961741" w:rsidRDefault="00000000">
      <w:pPr>
        <w:spacing w:after="0" w:line="240" w:lineRule="auto"/>
        <w:jc w:val="center"/>
      </w:pPr>
      <w:r>
        <w:rPr>
          <w:b/>
          <w:sz w:val="24"/>
        </w:rPr>
        <w:t>(66/E11~67/E12). Remember, Voltage-Sync Gate-Pulse (Vgp) produces opposite electrical</w:t>
      </w:r>
    </w:p>
    <w:p w14:paraId="58957DC4" w14:textId="31EED8B7" w:rsidR="00961741" w:rsidRDefault="00000000">
      <w:pPr>
        <w:spacing w:after="0" w:line="240" w:lineRule="auto"/>
        <w:jc w:val="center"/>
      </w:pPr>
      <w:r>
        <w:rPr>
          <w:sz w:val="21"/>
        </w:rPr>
        <w:t xml:space="preserve">attraction forces (B+/ST-ST' ~ B-/RU-RU') of Figure (5-1) that are not consumed in </w:t>
      </w:r>
      <w:proofErr w:type="gramStart"/>
      <w:r w:rsidR="00836F4A">
        <w:rPr>
          <w:sz w:val="21"/>
        </w:rPr>
        <w:t>a</w:t>
      </w:r>
      <w:proofErr w:type="gramEnd"/>
      <w:r w:rsidR="00836F4A">
        <w:rPr>
          <w:sz w:val="21"/>
        </w:rPr>
        <w:t xml:space="preserve"> e</w:t>
      </w:r>
      <w:r>
        <w:rPr>
          <w:sz w:val="21"/>
        </w:rPr>
        <w:t>lectronic</w:t>
      </w:r>
    </w:p>
    <w:p w14:paraId="7A06A064" w14:textId="77777777" w:rsidR="00961741" w:rsidRDefault="00000000">
      <w:pPr>
        <w:spacing w:after="0" w:line="240" w:lineRule="auto"/>
        <w:jc w:val="center"/>
      </w:pPr>
      <w:r>
        <w:rPr>
          <w:b/>
          <w:sz w:val="24"/>
        </w:rPr>
        <w:t>circuit.</w:t>
      </w:r>
    </w:p>
    <w:p w14:paraId="6B441483" w14:textId="77777777" w:rsidR="00961741" w:rsidRDefault="00000000">
      <w:pPr>
        <w:spacing w:after="0" w:line="240" w:lineRule="auto"/>
      </w:pPr>
      <w:r>
        <w:t>A Technique Called "Easer"</w:t>
      </w:r>
    </w:p>
    <w:p w14:paraId="2DD3CCEB" w14:textId="77777777" w:rsidR="00961741" w:rsidRDefault="00000000">
      <w:pPr>
        <w:spacing w:after="0" w:line="240" w:lineRule="auto"/>
        <w:jc w:val="center"/>
      </w:pPr>
      <w:r>
        <w:t>Energy Priming Stage (500) of Figure (5-1) is, now, activated and performed when the hydrogen atom (s) is exposed to applied Voltage-Sync Gate Pulse (Vgp) by which Electrical Voltage Attraction Forces (Electrical Stress) (RU-RU' ~ ST-ST') causes "Particle Oscillation" of the hydrogen atom (s) to emit radiant energy (Ers) (919), as so illustrated in (980) of Figure (10-2) as to (500) of Figure (5-1). The applied unipolar Positive Voltage Pulse (B+) (ST-ST') electrically attracts the negative charged atom electron; while, simultaneously, applied unipolar Negative Voltage Pulse (B-) (RU-RU') electrically attracts the positive charged Proton (3) that forms the nucleus of the hydrogen atom... causing the hydrogen atom to elongate under Atomic Electrical Stress (Aes)(AAA'~ AZZ')... whereby, atomic electrical attraction force (4) that exists between the deflected orbital negative charged electron (1) and the pivotal positive charged Proton (3) is attenuated (A4a xxx A4n~A5a xxx ASn)... which, in turns, attenuates the spin-velocity of the "Gyroscopic Regulator" of the hydrogen nucleus to cause Energy Aperture (7) to emit/transmit more or greater amount of Universal Energy (9) into, through, and beyond the energy spectrum of the hydrogen atom for "Energy Propagation" (atoms being an "Energy Generator" in our physical universe) by way of "Particle Oscillation" of the hydrogen atom (or any other atom), as so illustrated in (570) of Figure (5-10) as to (550) of Figure (5-8).</w:t>
      </w:r>
    </w:p>
    <w:p w14:paraId="3169196E" w14:textId="6C829374" w:rsidR="00961741" w:rsidRDefault="00000000">
      <w:pPr>
        <w:spacing w:after="0" w:line="240" w:lineRule="auto"/>
        <w:jc w:val="center"/>
      </w:pPr>
      <w:r>
        <w:t xml:space="preserve">Voltage Peak Potential [peaking-out electrical stress (xxx Aes) since opposite voltage potential creates/determines electrical field-strength/establishes electrical attraction forces between electrical charged particles in space relationship in </w:t>
      </w:r>
      <w:r w:rsidR="00836F4A">
        <w:t>a e</w:t>
      </w:r>
      <w:r>
        <w:t>lectronic circuit] (</w:t>
      </w:r>
      <w:proofErr w:type="spellStart"/>
      <w:r>
        <w:t>Vpp</w:t>
      </w:r>
      <w:proofErr w:type="spellEnd"/>
      <w:r>
        <w:t>) not only determines on how far the deflected orbital electron will move away from the pivotal proton during "active state" but, also, is directly related to Flex-Density (Fd) of the hydrogen atom... Flex-Density (Fd) being the measure of energy-intensity (Wavelets of energy) emitted/released from the oscillatory</w:t>
      </w:r>
    </w:p>
    <w:p w14:paraId="2801646F" w14:textId="77777777" w:rsidR="00961741" w:rsidRDefault="00000000">
      <w:pPr>
        <w:spacing w:after="0" w:line="240" w:lineRule="auto"/>
        <w:jc w:val="center"/>
      </w:pPr>
      <w:r>
        <w:rPr>
          <w:b/>
          <w:sz w:val="24"/>
        </w:rPr>
        <w:t>Stanley A. Meyer 10-7</w:t>
      </w:r>
    </w:p>
    <w:p w14:paraId="5876B723" w14:textId="77777777" w:rsidR="00961741" w:rsidRDefault="00000000">
      <w:r>
        <w:br w:type="page"/>
      </w:r>
    </w:p>
    <w:p w14:paraId="5D5C981F" w14:textId="77777777" w:rsidR="00961741" w:rsidRDefault="00000000">
      <w:pPr>
        <w:spacing w:after="0" w:line="240" w:lineRule="auto"/>
        <w:jc w:val="center"/>
      </w:pPr>
      <w:r>
        <w:rPr>
          <w:b/>
          <w:sz w:val="24"/>
        </w:rPr>
        <w:lastRenderedPageBreak/>
        <w:t>RE: Optical Thermal Lens Memo WFC 429</w:t>
      </w:r>
    </w:p>
    <w:p w14:paraId="4444D85E" w14:textId="77777777" w:rsidR="00961741" w:rsidRDefault="00000000">
      <w:pPr>
        <w:spacing w:after="0" w:line="240" w:lineRule="auto"/>
        <w:jc w:val="center"/>
      </w:pPr>
      <w:r>
        <w:t>hydrogen atom (undergoing particle oscillation) in proportional relationship to the field- strength/intensity of the external electrical stress-force (Esf) superimposed onto the electrical field strength (AA'~ZZ') of Figure (5-3) of the hydrogen atom in "Quiescent State-Space" (Qss)... which, in turns, causes Energy Aperture (7) of the hydrogen atom to elongate (enlarges) to emit a discrete amount of Universal Energy (Ue)(9) into the energy spectrum of the hydrogen atom during each and every applied Voltage-Sync Pulsing Cycle (Vgpa xxx Vgpn).</w:t>
      </w:r>
    </w:p>
    <w:p w14:paraId="202D78B3" w14:textId="77777777" w:rsidR="00961741" w:rsidRDefault="00000000">
      <w:pPr>
        <w:spacing w:after="0" w:line="240" w:lineRule="auto"/>
        <w:jc w:val="center"/>
      </w:pPr>
      <w:r>
        <w:t>Going from "Quiescent State-Space" (Qss) to "Active State-Space" (Ass) and returning to "Quiescent State-Space"(Qss) once again for repetitive "State Change" beyond the "State Condition" of Equilibrium (Esse) in a given/predetermined unit of time (A time) is, herein, called "Voltage Tickling of State Space." The greater the electrical stress force (xxxEsfn) per (~) Voltage Gate-Pulse (Esf~Vgpa xxx Esf~Vgpn) applied, the greater amount of Flex-Density (xxx Fdn) of electromagnetic radiant energy (917a xxx 917) of Figure (10-2) per cm? occurs.</w:t>
      </w:r>
    </w:p>
    <w:p w14:paraId="0B7C29BF" w14:textId="77777777" w:rsidR="00961741" w:rsidRDefault="00000000">
      <w:pPr>
        <w:spacing w:after="0" w:line="240" w:lineRule="auto"/>
        <w:jc w:val="center"/>
      </w:pPr>
      <w:r>
        <w:rPr>
          <w:sz w:val="21"/>
        </w:rPr>
        <w:t>Once the hydrogen atom "absorbs" a sufficient amount of Universal Energy</w:t>
      </w:r>
    </w:p>
    <w:p w14:paraId="355A3923" w14:textId="77777777" w:rsidR="00961741" w:rsidRDefault="00000000">
      <w:pPr>
        <w:spacing w:after="0" w:line="240" w:lineRule="auto"/>
        <w:jc w:val="center"/>
      </w:pPr>
      <w:r>
        <w:rPr>
          <w:sz w:val="21"/>
        </w:rPr>
        <w:t>(Ue)(9a~9b~9c~9n) within the atom energy spectrum, the deflected electron (15) that have moved</w:t>
      </w:r>
    </w:p>
    <w:p w14:paraId="614EC8C2" w14:textId="77777777" w:rsidR="00961741" w:rsidRDefault="00000000">
      <w:pPr>
        <w:spacing w:after="0" w:line="240" w:lineRule="auto"/>
        <w:jc w:val="center"/>
      </w:pPr>
      <w:r>
        <w:rPr>
          <w:sz w:val="21"/>
        </w:rPr>
        <w:t>to a higher energy state (activated state)(K to L orbit or beyond) suddenly jumps back to it original</w:t>
      </w:r>
    </w:p>
    <w:p w14:paraId="26789A89" w14:textId="77777777" w:rsidR="00961741" w:rsidRDefault="00000000">
      <w:pPr>
        <w:spacing w:after="0" w:line="240" w:lineRule="auto"/>
        <w:jc w:val="center"/>
      </w:pPr>
      <w:r>
        <w:rPr>
          <w:sz w:val="21"/>
        </w:rPr>
        <w:t>lower energy state (quiescent state)(back to K orbit) when Input Pulse Frequency (49) terminates</w:t>
      </w:r>
    </w:p>
    <w:p w14:paraId="7BCD4E5C" w14:textId="77777777" w:rsidR="00961741" w:rsidRDefault="00000000">
      <w:pPr>
        <w:spacing w:after="0" w:line="240" w:lineRule="auto"/>
        <w:jc w:val="center"/>
      </w:pPr>
      <w:r>
        <w:rPr>
          <w:b/>
          <w:sz w:val="24"/>
        </w:rPr>
        <w:t>Voltage-Sync Pulse (Vsp) during applied pulse off-time (T2) of Figure (7-8)... causing</w:t>
      </w:r>
    </w:p>
    <w:p w14:paraId="0E442266" w14:textId="77777777" w:rsidR="00961741" w:rsidRDefault="00000000">
      <w:pPr>
        <w:spacing w:after="0" w:line="240" w:lineRule="auto"/>
        <w:jc w:val="center"/>
      </w:pPr>
      <w:r>
        <w:rPr>
          <w:sz w:val="21"/>
        </w:rPr>
        <w:t>spontaneous emission of coherent energy (919) of Figure (10-2) to be emitted from partially</w:t>
      </w:r>
    </w:p>
    <w:p w14:paraId="66E86A02" w14:textId="77777777" w:rsidR="00961741" w:rsidRDefault="00000000">
      <w:pPr>
        <w:spacing w:after="0" w:line="240" w:lineRule="auto"/>
        <w:jc w:val="center"/>
      </w:pPr>
      <w:r>
        <w:rPr>
          <w:sz w:val="21"/>
        </w:rPr>
        <w:t>transparent end plate (916) as long as positive pulse "on-time" (T 1) of Figure (7-8) continues. The</w:t>
      </w:r>
    </w:p>
    <w:p w14:paraId="7D37CF73" w14:textId="77777777" w:rsidR="00961741" w:rsidRDefault="00000000">
      <w:pPr>
        <w:spacing w:after="0" w:line="240" w:lineRule="auto"/>
        <w:jc w:val="center"/>
      </w:pPr>
      <w:r>
        <w:rPr>
          <w:sz w:val="21"/>
        </w:rPr>
        <w:t>Radiant-Intensity (Rei) of the coherent wave-energy (919) being released from the quartz tube</w:t>
      </w:r>
    </w:p>
    <w:p w14:paraId="611E713A" w14:textId="77777777" w:rsidR="00961741" w:rsidRDefault="00000000">
      <w:pPr>
        <w:spacing w:after="0" w:line="240" w:lineRule="auto"/>
        <w:jc w:val="center"/>
      </w:pPr>
      <w:r>
        <w:rPr>
          <w:sz w:val="21"/>
        </w:rPr>
        <w:t>(918) is, further, enhanced when emitted energy-wavelets (Ers) given off by the activated</w:t>
      </w:r>
    </w:p>
    <w:p w14:paraId="67EAA10C" w14:textId="0EAB0ED4" w:rsidR="00961741" w:rsidRDefault="00000000">
      <w:pPr>
        <w:spacing w:after="0" w:line="240" w:lineRule="auto"/>
        <w:jc w:val="center"/>
      </w:pPr>
      <w:r>
        <w:rPr>
          <w:sz w:val="21"/>
        </w:rPr>
        <w:t xml:space="preserve">hydrogen </w:t>
      </w:r>
      <w:proofErr w:type="gramStart"/>
      <w:r>
        <w:rPr>
          <w:sz w:val="21"/>
        </w:rPr>
        <w:t>atom</w:t>
      </w:r>
      <w:proofErr w:type="gramEnd"/>
      <w:r>
        <w:rPr>
          <w:sz w:val="21"/>
        </w:rPr>
        <w:t xml:space="preserve"> are allowed to </w:t>
      </w:r>
      <w:proofErr w:type="gramStart"/>
      <w:r>
        <w:rPr>
          <w:sz w:val="21"/>
        </w:rPr>
        <w:t>oscillates</w:t>
      </w:r>
      <w:proofErr w:type="gramEnd"/>
      <w:r>
        <w:rPr>
          <w:sz w:val="21"/>
        </w:rPr>
        <w:t xml:space="preserve"> (back and forth movement) at </w:t>
      </w:r>
      <w:proofErr w:type="gramStart"/>
      <w:r w:rsidR="00836F4A">
        <w:rPr>
          <w:sz w:val="21"/>
        </w:rPr>
        <w:t>a</w:t>
      </w:r>
      <w:proofErr w:type="gramEnd"/>
      <w:r w:rsidR="00836F4A">
        <w:rPr>
          <w:sz w:val="21"/>
        </w:rPr>
        <w:t xml:space="preserve"> e</w:t>
      </w:r>
      <w:r>
        <w:rPr>
          <w:sz w:val="21"/>
        </w:rPr>
        <w:t>ver increasing</w:t>
      </w:r>
    </w:p>
    <w:p w14:paraId="2F31478A" w14:textId="77777777" w:rsidR="00961741" w:rsidRDefault="00000000">
      <w:pPr>
        <w:spacing w:after="0" w:line="240" w:lineRule="auto"/>
        <w:jc w:val="center"/>
      </w:pPr>
      <w:r>
        <w:rPr>
          <w:b/>
          <w:sz w:val="24"/>
        </w:rPr>
        <w:t>"difference of potential" between the end plates (915/916).</w:t>
      </w:r>
    </w:p>
    <w:p w14:paraId="10924E7B" w14:textId="77777777" w:rsidR="00961741" w:rsidRDefault="00000000">
      <w:pPr>
        <w:spacing w:after="0" w:line="240" w:lineRule="auto"/>
        <w:jc w:val="center"/>
      </w:pPr>
      <w:r>
        <w:t>Together but in separate variable forms, Applied Voltage Peak Potential (Vpp), Voltage Pulse Cycling (49a xxx 49n), and Opposite Voltage Potential (Vgpa xxx Vegp) forming Voltage Sync-Pulse (49~Vpp~Vgpa xxx 49~Vpp~Vgpn) determines the energy-intensity (Eie) of the coherent-beam (919). Focusing lens (921) is simply used to redirect the Radiant-Energy (917) toa heat diffuser (923) capable of converting Radiant-Energy (917) to heat energy for industrial usage. The stimulated spontaneously emission of electromagnetic radiation from the hydrogen atom (or other atoms) by way of "Electrical Stress" is, hereinafter, called "Easer."</w:t>
      </w:r>
    </w:p>
    <w:p w14:paraId="57D973E3" w14:textId="77777777" w:rsidR="00961741" w:rsidRDefault="00000000">
      <w:pPr>
        <w:spacing w:after="0" w:line="240" w:lineRule="auto"/>
        <w:jc w:val="center"/>
      </w:pPr>
      <w:r>
        <w:rPr>
          <w:b/>
          <w:sz w:val="24"/>
        </w:rPr>
        <w:t>Stanley A. Meyer 10-8</w:t>
      </w:r>
    </w:p>
    <w:p w14:paraId="4C3FB5F0" w14:textId="77777777" w:rsidR="00961741" w:rsidRDefault="00000000">
      <w:r>
        <w:br w:type="page"/>
      </w:r>
    </w:p>
    <w:p w14:paraId="4333964C" w14:textId="77777777" w:rsidR="00961741" w:rsidRDefault="00000000">
      <w:pPr>
        <w:spacing w:after="0" w:line="240" w:lineRule="auto"/>
        <w:jc w:val="center"/>
      </w:pPr>
      <w:r>
        <w:rPr>
          <w:b/>
          <w:sz w:val="25"/>
        </w:rPr>
        <w:lastRenderedPageBreak/>
        <w:t>RE: Optical Thermal Lens MemoWFC 429</w:t>
      </w:r>
    </w:p>
    <w:p w14:paraId="2D19C0D8" w14:textId="77777777" w:rsidR="00961741" w:rsidRDefault="00000000">
      <w:pPr>
        <w:spacing w:after="0" w:line="240" w:lineRule="auto"/>
        <w:jc w:val="center"/>
      </w:pPr>
      <w:r>
        <w:rPr>
          <w:b/>
          <w:sz w:val="25"/>
        </w:rPr>
        <w:t>970 Electrical Stress</w:t>
      </w:r>
    </w:p>
    <w:p w14:paraId="5007F323" w14:textId="77777777" w:rsidR="00961741" w:rsidRDefault="00000000">
      <w:pPr>
        <w:spacing w:after="0" w:line="240" w:lineRule="auto"/>
        <w:jc w:val="center"/>
      </w:pPr>
      <w:r>
        <w:rPr>
          <w:b/>
          <w:sz w:val="25"/>
        </w:rPr>
        <w:t>- (Opposite Electrical Attraction Force)</w:t>
      </w:r>
    </w:p>
    <w:p w14:paraId="5C07694B" w14:textId="77777777" w:rsidR="00961741" w:rsidRDefault="00000000">
      <w:pPr>
        <w:spacing w:after="0" w:line="240" w:lineRule="auto"/>
        <w:jc w:val="center"/>
      </w:pPr>
      <w:r>
        <w:rPr>
          <w:b/>
          <w:sz w:val="25"/>
        </w:rPr>
        <w:t>Water Dielectric Value 78.54Q</w:t>
      </w:r>
    </w:p>
    <w:p w14:paraId="235F4B73" w14:textId="77777777" w:rsidR="00961741" w:rsidRDefault="00000000">
      <w:pPr>
        <w:spacing w:after="0" w:line="240" w:lineRule="auto"/>
        <w:jc w:val="center"/>
      </w:pPr>
      <w:r>
        <w:rPr>
          <w:b/>
          <w:sz w:val="25"/>
        </w:rPr>
        <w:t>Positive Electrical;;</w:t>
      </w:r>
    </w:p>
    <w:p w14:paraId="19DE2F28" w14:textId="77777777" w:rsidR="00961741" w:rsidRDefault="00000000">
      <w:pPr>
        <w:spacing w:after="0" w:line="240" w:lineRule="auto"/>
        <w:jc w:val="center"/>
      </w:pPr>
      <w:r>
        <w:rPr>
          <w:b/>
          <w:sz w:val="25"/>
        </w:rPr>
        <w:t>Voltage zone (B+) (66/E9) -- Negative Electrical</w:t>
      </w:r>
    </w:p>
    <w:p w14:paraId="7BC3C3BB" w14:textId="77777777" w:rsidR="00961741" w:rsidRDefault="00000000">
      <w:pPr>
        <w:spacing w:after="0" w:line="240" w:lineRule="auto"/>
      </w:pPr>
      <w:r>
        <w:t>Voltage zone (B-) (67/E10)</w:t>
      </w:r>
    </w:p>
    <w:p w14:paraId="2038D199" w14:textId="77777777" w:rsidR="00961741" w:rsidRDefault="00000000">
      <w:pPr>
        <w:spacing w:after="0" w:line="240" w:lineRule="auto"/>
        <w:jc w:val="center"/>
      </w:pPr>
      <w:r>
        <w:rPr>
          <w:b/>
          <w:sz w:val="30"/>
        </w:rPr>
        <w:t>"</w:t>
      </w:r>
    </w:p>
    <w:p w14:paraId="3ECDAD61" w14:textId="77777777" w:rsidR="00961741" w:rsidRDefault="00000000">
      <w:pPr>
        <w:spacing w:after="0" w:line="240" w:lineRule="auto"/>
      </w:pPr>
      <w:r>
        <w:t>Resonant Cavity</w:t>
      </w:r>
    </w:p>
    <w:p w14:paraId="7381310F" w14:textId="77777777" w:rsidR="00961741" w:rsidRDefault="00000000">
      <w:pPr>
        <w:spacing w:after="0" w:line="240" w:lineRule="auto"/>
        <w:jc w:val="center"/>
      </w:pPr>
      <w:r>
        <w:rPr>
          <w:b/>
          <w:sz w:val="30"/>
        </w:rPr>
        <w:t>(Capacitor)(ER) Primary</w:t>
      </w:r>
    </w:p>
    <w:p w14:paraId="3E440FF3" w14:textId="77777777" w:rsidR="00961741" w:rsidRDefault="00000000">
      <w:pPr>
        <w:spacing w:after="0" w:line="240" w:lineRule="auto"/>
      </w:pPr>
      <w:r>
        <w:rPr>
          <w:b/>
          <w:sz w:val="25"/>
        </w:rPr>
        <w:t>Puisating Coupling Magnetic Field</w:t>
      </w:r>
    </w:p>
    <w:p w14:paraId="5424AEB9" w14:textId="77777777" w:rsidR="00961741" w:rsidRDefault="00000000">
      <w:pPr>
        <w:spacing w:after="0" w:line="240" w:lineRule="auto"/>
      </w:pPr>
      <w:r>
        <w:t>(Rp1a xxx Rpin)</w:t>
      </w:r>
    </w:p>
    <w:p w14:paraId="1E4FDA0F" w14:textId="77777777" w:rsidR="00961741" w:rsidRDefault="00000000">
      <w:pPr>
        <w:spacing w:after="0" w:line="240" w:lineRule="auto"/>
      </w:pPr>
      <w:r>
        <w:t>Resonant Charging Choke (C) (56)</w:t>
      </w:r>
    </w:p>
    <w:p w14:paraId="786D25AC" w14:textId="77777777" w:rsidR="00961741" w:rsidRDefault="00000000">
      <w:pPr>
        <w:spacing w:after="0" w:line="240" w:lineRule="auto"/>
      </w:pPr>
      <w:r>
        <w:t>Resonant Charging Choke (D) (62)</w:t>
      </w:r>
    </w:p>
    <w:p w14:paraId="0E4B287B" w14:textId="77777777" w:rsidR="00961741" w:rsidRDefault="00000000">
      <w:pPr>
        <w:spacing w:after="0" w:line="240" w:lineRule="auto"/>
      </w:pPr>
      <w:r>
        <w:t>-_</w:t>
      </w:r>
    </w:p>
    <w:p w14:paraId="745CA6DC" w14:textId="77777777" w:rsidR="00961741" w:rsidRDefault="00000000">
      <w:pPr>
        <w:spacing w:after="0" w:line="240" w:lineRule="auto"/>
      </w:pPr>
      <w:r>
        <w:rPr>
          <w:b/>
          <w:sz w:val="25"/>
        </w:rPr>
        <w:t>ad Nn</w:t>
      </w:r>
    </w:p>
    <w:p w14:paraId="217A3E42" w14:textId="77777777" w:rsidR="00961741" w:rsidRDefault="00000000">
      <w:pPr>
        <w:spacing w:after="0" w:line="240" w:lineRule="auto"/>
      </w:pPr>
      <w:r>
        <w:t>Distributed</w:t>
      </w:r>
    </w:p>
    <w:p w14:paraId="69B33906" w14:textId="77777777" w:rsidR="00961741" w:rsidRDefault="00000000">
      <w:pPr>
        <w:spacing w:after="0" w:line="240" w:lineRule="auto"/>
      </w:pPr>
      <w:r>
        <w:t>Capacitance (C1a xxx C1n))</w:t>
      </w:r>
    </w:p>
    <w:p w14:paraId="1B9F8D39" w14:textId="77777777" w:rsidR="00961741" w:rsidRDefault="00000000">
      <w:pPr>
        <w:spacing w:after="0" w:line="240" w:lineRule="auto"/>
      </w:pPr>
      <w:r>
        <w:t>Distributed</w:t>
      </w:r>
    </w:p>
    <w:p w14:paraId="52F988B7" w14:textId="77777777" w:rsidR="00961741" w:rsidRDefault="00000000">
      <w:pPr>
        <w:spacing w:after="0" w:line="240" w:lineRule="auto"/>
      </w:pPr>
      <w:r>
        <w:t>Capacitance (C2a xxx C2n)</w:t>
      </w:r>
    </w:p>
    <w:p w14:paraId="49FEB97C" w14:textId="77777777" w:rsidR="00961741" w:rsidRDefault="00000000">
      <w:pPr>
        <w:spacing w:after="0" w:line="240" w:lineRule="auto"/>
      </w:pPr>
      <w:r>
        <w:t>Distributed</w:t>
      </w:r>
    </w:p>
    <w:p w14:paraId="4C1E9E31" w14:textId="77777777" w:rsidR="00961741" w:rsidRDefault="00000000">
      <w:pPr>
        <w:spacing w:after="0" w:line="240" w:lineRule="auto"/>
      </w:pPr>
      <w:r>
        <w:t>Inductance (FL1a xxx FL1n)</w:t>
      </w:r>
    </w:p>
    <w:p w14:paraId="4DA796F7" w14:textId="77777777" w:rsidR="00961741" w:rsidRDefault="00000000">
      <w:pPr>
        <w:spacing w:after="0" w:line="240" w:lineRule="auto"/>
      </w:pPr>
      <w:r>
        <w:t>Distributed</w:t>
      </w:r>
    </w:p>
    <w:p w14:paraId="3157616A" w14:textId="77777777" w:rsidR="00961741" w:rsidRDefault="00000000">
      <w:pPr>
        <w:spacing w:after="0" w:line="240" w:lineRule="auto"/>
      </w:pPr>
      <w:r>
        <w:t>Inductance (FL2a.»xx FLn)</w:t>
      </w:r>
    </w:p>
    <w:p w14:paraId="0040F7A1" w14:textId="77777777" w:rsidR="00961741" w:rsidRDefault="00000000">
      <w:pPr>
        <w:spacing w:after="0" w:line="240" w:lineRule="auto"/>
      </w:pPr>
      <w:r>
        <w:t>Vn-</w:t>
      </w:r>
    </w:p>
    <w:p w14:paraId="57687FFA" w14:textId="77777777" w:rsidR="00961741" w:rsidRDefault="00000000">
      <w:pPr>
        <w:spacing w:after="0" w:line="240" w:lineRule="auto"/>
      </w:pPr>
      <w:r>
        <w:rPr>
          <w:b/>
          <w:sz w:val="25"/>
        </w:rPr>
        <w:t>ov- MM</w:t>
      </w:r>
    </w:p>
    <w:p w14:paraId="5F028544" w14:textId="77777777" w:rsidR="00961741" w:rsidRDefault="00000000">
      <w:pPr>
        <w:spacing w:after="0" w:line="240" w:lineRule="auto"/>
      </w:pPr>
      <w:r>
        <w:t>Secondary</w:t>
      </w:r>
    </w:p>
    <w:p w14:paraId="7EBF7C0F" w14:textId="77777777" w:rsidR="00961741" w:rsidRDefault="00000000">
      <w:pPr>
        <w:spacing w:after="0" w:line="240" w:lineRule="auto"/>
        <w:jc w:val="center"/>
      </w:pPr>
      <w:r>
        <w:rPr>
          <w:b/>
          <w:sz w:val="25"/>
        </w:rPr>
        <w:t>Inductance</w:t>
      </w:r>
    </w:p>
    <w:p w14:paraId="13073D0B" w14:textId="77777777" w:rsidR="00961741" w:rsidRDefault="00000000">
      <w:pPr>
        <w:spacing w:after="0" w:line="240" w:lineRule="auto"/>
      </w:pPr>
      <w:r>
        <w:t>Gated Variable Amplitude</w:t>
      </w:r>
    </w:p>
    <w:p w14:paraId="17BD9090" w14:textId="77777777" w:rsidR="00961741" w:rsidRDefault="00000000">
      <w:pPr>
        <w:spacing w:after="0" w:line="240" w:lineRule="auto"/>
      </w:pPr>
      <w:r>
        <w:rPr>
          <w:b/>
          <w:sz w:val="25"/>
        </w:rPr>
        <w:t>Coupling Magnetic Field</w:t>
      </w:r>
    </w:p>
    <w:p w14:paraId="5E5F9550" w14:textId="77777777" w:rsidR="00961741" w:rsidRDefault="00000000">
      <w:pPr>
        <w:spacing w:after="0" w:line="240" w:lineRule="auto"/>
      </w:pPr>
      <w:r>
        <w:t>Pulse Train (49a XXX 49n)</w:t>
      </w:r>
    </w:p>
    <w:p w14:paraId="13F01653" w14:textId="77777777" w:rsidR="00961741" w:rsidRDefault="00000000">
      <w:pPr>
        <w:spacing w:after="0" w:line="240" w:lineRule="auto"/>
        <w:jc w:val="center"/>
      </w:pPr>
      <w:r>
        <w:rPr>
          <w:b/>
          <w:sz w:val="25"/>
        </w:rPr>
        <w:t>Core</w:t>
      </w:r>
    </w:p>
    <w:p w14:paraId="7C953615" w14:textId="77777777" w:rsidR="00961741" w:rsidRDefault="00000000">
      <w:pPr>
        <w:spacing w:after="0" w:line="240" w:lineRule="auto"/>
      </w:pPr>
      <w:r>
        <w:t>(Rp2a xxx Rp2n)</w:t>
      </w:r>
    </w:p>
    <w:p w14:paraId="0348ABDC" w14:textId="77777777" w:rsidR="00961741" w:rsidRDefault="00000000">
      <w:pPr>
        <w:spacing w:after="0" w:line="240" w:lineRule="auto"/>
      </w:pPr>
      <w:r>
        <w:rPr>
          <w:b/>
          <w:sz w:val="25"/>
        </w:rPr>
        <w:t>\</w:t>
      </w:r>
    </w:p>
    <w:p w14:paraId="15F5BD83" w14:textId="77777777" w:rsidR="00961741" w:rsidRDefault="00000000">
      <w:pPr>
        <w:spacing w:after="0" w:line="240" w:lineRule="auto"/>
      </w:pPr>
      <w:r>
        <w:t>(See VIC Matrix Circuit 7-8)</w:t>
      </w:r>
    </w:p>
    <w:p w14:paraId="0F7412FA" w14:textId="77777777" w:rsidR="00961741" w:rsidRDefault="00000000">
      <w:pPr>
        <w:spacing w:after="0" w:line="240" w:lineRule="auto"/>
      </w:pPr>
      <w:r>
        <w:rPr>
          <w:b/>
          <w:sz w:val="25"/>
        </w:rPr>
        <w:t>O</w:t>
      </w:r>
    </w:p>
    <w:p w14:paraId="7308B6C4" w14:textId="77777777" w:rsidR="00961741" w:rsidRDefault="00000000">
      <w:pPr>
        <w:spacing w:after="0" w:line="240" w:lineRule="auto"/>
      </w:pPr>
      <w:r>
        <w:rPr>
          <w:b/>
          <w:sz w:val="25"/>
        </w:rPr>
        <w:t>[SEE VIC AMPLITUDE \</w:t>
      </w:r>
    </w:p>
    <w:p w14:paraId="30587504" w14:textId="77777777" w:rsidR="00961741" w:rsidRDefault="00000000">
      <w:pPr>
        <w:spacing w:after="0" w:line="240" w:lineRule="auto"/>
      </w:pPr>
      <w:r>
        <w:rPr>
          <w:b/>
          <w:sz w:val="25"/>
        </w:rPr>
        <w:t>CONTROL (FIGURE 4-2)}</w:t>
      </w:r>
    </w:p>
    <w:p w14:paraId="4C8DDF03" w14:textId="77777777" w:rsidR="00961741" w:rsidRDefault="00000000">
      <w:pPr>
        <w:spacing w:after="0" w:line="240" w:lineRule="auto"/>
      </w:pPr>
      <w:r>
        <w:rPr>
          <w:b/>
          <w:sz w:val="25"/>
        </w:rPr>
        <w:t>Blocking Note:</w:t>
      </w:r>
    </w:p>
    <w:p w14:paraId="79B157A5" w14:textId="77777777" w:rsidR="00961741" w:rsidRDefault="00000000">
      <w:pPr>
        <w:spacing w:after="0" w:line="240" w:lineRule="auto"/>
      </w:pPr>
      <w:r>
        <w:t>Diode Bifilar Wound Coils (Equal Length)</w:t>
      </w:r>
    </w:p>
    <w:p w14:paraId="237C41D0" w14:textId="77777777" w:rsidR="00961741" w:rsidRDefault="00000000">
      <w:pPr>
        <w:spacing w:after="0" w:line="240" w:lineRule="auto"/>
      </w:pPr>
      <w:r>
        <w:t>About Magnetic Inductance Core</w:t>
      </w:r>
    </w:p>
    <w:p w14:paraId="70F59F8D" w14:textId="77777777" w:rsidR="00961741" w:rsidRDefault="00000000">
      <w:pPr>
        <w:spacing w:after="0" w:line="240" w:lineRule="auto"/>
      </w:pPr>
      <w:r>
        <w:t>(Amp Inhibiting Network Fig. 8XA)</w:t>
      </w:r>
    </w:p>
    <w:p w14:paraId="19F6E002" w14:textId="77777777" w:rsidR="00961741" w:rsidRDefault="00000000">
      <w:pPr>
        <w:spacing w:after="0" w:line="240" w:lineRule="auto"/>
        <w:jc w:val="center"/>
      </w:pPr>
      <w:r>
        <w:rPr>
          <w:b/>
          <w:sz w:val="25"/>
        </w:rPr>
        <w:t>FIGURE 10-1: VOLTAGE INTENSIFIER CIRCUIT</w:t>
      </w:r>
    </w:p>
    <w:p w14:paraId="2EFC62E7" w14:textId="77777777" w:rsidR="00961741" w:rsidRDefault="00000000">
      <w:pPr>
        <w:spacing w:after="0" w:line="240" w:lineRule="auto"/>
        <w:jc w:val="center"/>
      </w:pPr>
      <w:r>
        <w:rPr>
          <w:b/>
          <w:sz w:val="25"/>
        </w:rPr>
        <w:t>Stanley A. Meyer 10-9</w:t>
      </w:r>
    </w:p>
    <w:p w14:paraId="236AF7E9" w14:textId="77777777" w:rsidR="00961741" w:rsidRDefault="00000000">
      <w:r>
        <w:br w:type="page"/>
      </w:r>
    </w:p>
    <w:p w14:paraId="59B55DC4" w14:textId="77777777" w:rsidR="00961741" w:rsidRDefault="00000000">
      <w:pPr>
        <w:spacing w:after="0" w:line="240" w:lineRule="auto"/>
        <w:jc w:val="right"/>
      </w:pPr>
      <w:r>
        <w:lastRenderedPageBreak/>
        <w:t>Optical Lens Thermal RE:</w:t>
      </w:r>
    </w:p>
    <w:p w14:paraId="1DDB03EB" w14:textId="77777777" w:rsidR="00961741" w:rsidRDefault="00000000">
      <w:pPr>
        <w:spacing w:after="0" w:line="240" w:lineRule="auto"/>
      </w:pPr>
      <w:r>
        <w:t>Meyer Stanley A.</w:t>
      </w:r>
    </w:p>
    <w:p w14:paraId="76320E6F" w14:textId="77777777" w:rsidR="00961741" w:rsidRDefault="00000000">
      <w:pPr>
        <w:spacing w:after="0" w:line="240" w:lineRule="auto"/>
      </w:pPr>
      <w:r>
        <w:rPr>
          <w:b/>
          <w:sz w:val="25"/>
        </w:rPr>
        <w:t>(919) VACUUM CHAMBER AMPLITUDE VARIABLE GATED</w:t>
      </w:r>
    </w:p>
    <w:p w14:paraId="79609DC6" w14:textId="77777777" w:rsidR="00961741" w:rsidRDefault="00000000">
      <w:pPr>
        <w:spacing w:after="0" w:line="240" w:lineRule="auto"/>
      </w:pPr>
      <w:r>
        <w:rPr>
          <w:b/>
          <w:sz w:val="25"/>
        </w:rPr>
        <w:t>VOUTRGECONE 49N) (49A XXX PULSE-TRAIN</w:t>
      </w:r>
    </w:p>
    <w:p w14:paraId="0A91B30A" w14:textId="77777777" w:rsidR="00961741" w:rsidRDefault="00000000">
      <w:pPr>
        <w:spacing w:after="0" w:line="240" w:lineRule="auto"/>
      </w:pPr>
      <w:r>
        <w:rPr>
          <w:b/>
          <w:sz w:val="25"/>
        </w:rPr>
        <w:t>ANN | (62) (10-1) CHARGING CHOKE CIRCUIT</w:t>
      </w:r>
    </w:p>
    <w:p w14:paraId="128E2EB9" w14:textId="77777777" w:rsidR="00961741" w:rsidRDefault="00000000">
      <w:pPr>
        <w:spacing w:after="0" w:line="240" w:lineRule="auto"/>
      </w:pPr>
      <w:r>
        <w:rPr>
          <w:b/>
          <w:sz w:val="25"/>
        </w:rPr>
        <w:t>DTU IIGInE Ae (56) CHOKE ov- CHARGING</w:t>
      </w:r>
    </w:p>
    <w:p w14:paraId="73A32980" w14:textId="77777777" w:rsidR="00961741" w:rsidRDefault="00000000">
      <w:pPr>
        <w:spacing w:after="0" w:line="240" w:lineRule="auto"/>
      </w:pPr>
      <w:r>
        <w:rPr>
          <w:b/>
          <w:sz w:val="25"/>
        </w:rPr>
        <w:t>ANN RESONANT INTENSIFIER</w:t>
      </w:r>
    </w:p>
    <w:p w14:paraId="557BF97A" w14:textId="77777777" w:rsidR="00961741" w:rsidRDefault="00000000">
      <w:pPr>
        <w:spacing w:after="0" w:line="240" w:lineRule="auto"/>
      </w:pPr>
      <w:r>
        <w:rPr>
          <w:b/>
          <w:sz w:val="25"/>
        </w:rPr>
        <w:t>(8XA) TRANSPARENT TO VIC AS FIG. -</w:t>
      </w:r>
    </w:p>
    <w:p w14:paraId="101E9F68" w14:textId="77777777" w:rsidR="00961741" w:rsidRDefault="00000000">
      <w:pPr>
        <w:spacing w:after="0" w:line="240" w:lineRule="auto"/>
      </w:pPr>
      <w:r>
        <w:rPr>
          <w:b/>
          <w:sz w:val="25"/>
        </w:rPr>
        <w:t>o-_&gt;t+- (922) LIGHT-PATH</w:t>
      </w:r>
    </w:p>
    <w:p w14:paraId="01D60358" w14:textId="77777777" w:rsidR="00961741" w:rsidRDefault="00000000">
      <w:pPr>
        <w:spacing w:after="0" w:line="240" w:lineRule="auto"/>
      </w:pPr>
      <w:r>
        <w:rPr>
          <w:b/>
          <w:sz w:val="25"/>
        </w:rPr>
        <w:t>(916) (7-8) END PLATE CIRCUIT FIG. MATRIX _</w:t>
      </w:r>
    </w:p>
    <w:p w14:paraId="0A4B010B" w14:textId="77777777" w:rsidR="00961741" w:rsidRDefault="00000000">
      <w:pPr>
        <w:spacing w:after="0" w:line="240" w:lineRule="auto"/>
      </w:pPr>
      <w:r>
        <w:rPr>
          <w:b/>
          <w:sz w:val="25"/>
        </w:rPr>
        <w:t>=" WAVE-GUIDE) (VOLTAGE</w:t>
      </w:r>
    </w:p>
    <w:p w14:paraId="7A73ADB4" w14:textId="77777777" w:rsidR="00961741" w:rsidRDefault="00000000">
      <w:pPr>
        <w:spacing w:after="0" w:line="240" w:lineRule="auto"/>
      </w:pPr>
      <w:r>
        <w:rPr>
          <w:b/>
          <w:sz w:val="25"/>
        </w:rPr>
        <w:t>980 CAVITY RESONANT</w:t>
      </w:r>
    </w:p>
    <w:p w14:paraId="42DBD7C1" w14:textId="77777777" w:rsidR="00961741" w:rsidRDefault="00000000">
      <w:pPr>
        <w:spacing w:after="0" w:line="240" w:lineRule="auto"/>
      </w:pPr>
      <w:r>
        <w:rPr>
          <w:b/>
          <w:sz w:val="25"/>
        </w:rPr>
        <w:t>NETWORK PARTIALLY INHIBITING (67/E12) AMP</w:t>
      </w:r>
    </w:p>
    <w:p w14:paraId="06F0DE1C" w14:textId="77777777" w:rsidR="00961741" w:rsidRDefault="00000000">
      <w:pPr>
        <w:spacing w:after="0" w:line="240" w:lineRule="auto"/>
      </w:pPr>
      <w:r>
        <w:rPr>
          <w:b/>
          <w:sz w:val="25"/>
        </w:rPr>
        <w:t>A »~ SeAVAVAVAVaee!</w:t>
      </w:r>
    </w:p>
    <w:p w14:paraId="6185873A" w14:textId="77777777" w:rsidR="00961741" w:rsidRDefault="00000000">
      <w:pPr>
        <w:spacing w:after="0" w:line="240" w:lineRule="auto"/>
      </w:pPr>
      <w:r>
        <w:rPr>
          <w:b/>
          <w:sz w:val="25"/>
        </w:rPr>
        <w:t>eiRPtEcrve, (921) (923) VOLTAGE ZONE LENS DIFFUSER ee)</w:t>
      </w:r>
    </w:p>
    <w:p w14:paraId="5AA1989B" w14:textId="77777777" w:rsidR="00961741" w:rsidRDefault="00000000">
      <w:pPr>
        <w:spacing w:after="0" w:line="240" w:lineRule="auto"/>
      </w:pPr>
      <w:r>
        <w:rPr>
          <w:b/>
          <w:sz w:val="25"/>
        </w:rPr>
        <w:t>-_-_ COHERENT ENERGY</w:t>
      </w:r>
    </w:p>
    <w:p w14:paraId="046858AA" w14:textId="77777777" w:rsidR="00961741" w:rsidRDefault="00000000">
      <w:pPr>
        <w:spacing w:after="0" w:line="240" w:lineRule="auto"/>
      </w:pPr>
      <w:r>
        <w:rPr>
          <w:b/>
          <w:sz w:val="25"/>
        </w:rPr>
        <w:t>\ S</w:t>
      </w:r>
    </w:p>
    <w:p w14:paraId="321E29E1" w14:textId="77777777" w:rsidR="00961741" w:rsidRDefault="00000000">
      <w:pPr>
        <w:spacing w:after="0" w:line="240" w:lineRule="auto"/>
      </w:pPr>
      <w:r>
        <w:rPr>
          <w:b/>
          <w:sz w:val="25"/>
        </w:rPr>
        <w:t>To cae VOLTAGE /</w:t>
      </w:r>
    </w:p>
    <w:p w14:paraId="4A397873" w14:textId="77777777" w:rsidR="00961741" w:rsidRDefault="00000000">
      <w:pPr>
        <w:spacing w:after="0" w:line="240" w:lineRule="auto"/>
      </w:pPr>
      <w:r>
        <w:rPr>
          <w:b/>
          <w:sz w:val="25"/>
        </w:rPr>
        <w:t>RESONANT</w:t>
      </w:r>
    </w:p>
    <w:p w14:paraId="19CEBA35" w14:textId="77777777" w:rsidR="00961741" w:rsidRDefault="00000000">
      <w:pPr>
        <w:spacing w:after="0" w:line="240" w:lineRule="auto"/>
      </w:pPr>
      <w:r>
        <w:rPr>
          <w:b/>
          <w:sz w:val="25"/>
        </w:rPr>
        <w:t>SPACE) (VOLTAGE OF STATE TICKLING</w:t>
      </w:r>
    </w:p>
    <w:p w14:paraId="2ACA4258" w14:textId="77777777" w:rsidR="00961741" w:rsidRDefault="00000000">
      <w:pPr>
        <w:spacing w:after="0" w:line="240" w:lineRule="auto"/>
      </w:pPr>
      <w:r>
        <w:t>LENS THERMAL OPTICAL FIGURE 10-2:</w:t>
      </w:r>
    </w:p>
    <w:p w14:paraId="2C600190" w14:textId="77777777" w:rsidR="00961741" w:rsidRDefault="00000000">
      <w:pPr>
        <w:spacing w:after="0" w:line="240" w:lineRule="auto"/>
      </w:pPr>
      <w:r>
        <w:rPr>
          <w:b/>
          <w:sz w:val="25"/>
        </w:rPr>
        <w:t>STRESS) (PULSATING ELECTRICAL</w:t>
      </w:r>
    </w:p>
    <w:p w14:paraId="7A28B1BF" w14:textId="77777777" w:rsidR="00961741" w:rsidRDefault="00000000">
      <w:pPr>
        <w:spacing w:after="0" w:line="240" w:lineRule="auto"/>
      </w:pPr>
      <w:r>
        <w:rPr>
          <w:b/>
          <w:sz w:val="25"/>
        </w:rPr>
        <w:t>ecTING pee Bt (917) OUTPUT WAVE</w:t>
      </w:r>
    </w:p>
    <w:p w14:paraId="0637F4AF" w14:textId="77777777" w:rsidR="00961741" w:rsidRDefault="00000000">
      <w:pPr>
        <w:spacing w:after="0" w:line="240" w:lineRule="auto"/>
      </w:pPr>
      <w:r>
        <w:rPr>
          <w:b/>
          <w:sz w:val="25"/>
        </w:rPr>
        <w:t>(918) TUBE QUARTZ</w:t>
      </w:r>
    </w:p>
    <w:p w14:paraId="2BB2A0A3" w14:textId="77777777" w:rsidR="00961741" w:rsidRDefault="00000000">
      <w:pPr>
        <w:spacing w:after="0" w:line="240" w:lineRule="auto"/>
      </w:pPr>
      <w:r>
        <w:rPr>
          <w:b/>
          <w:sz w:val="25"/>
        </w:rPr>
        <w:t>HI-TEMPERATURE</w:t>
      </w:r>
    </w:p>
    <w:p w14:paraId="7EC9567E" w14:textId="77777777" w:rsidR="00961741" w:rsidRDefault="00000000">
      <w:pPr>
        <w:spacing w:after="0" w:line="240" w:lineRule="auto"/>
      </w:pPr>
      <w:r>
        <w:rPr>
          <w:b/>
          <w:sz w:val="25"/>
        </w:rPr>
        <w:t>(66/E11)</w:t>
      </w:r>
    </w:p>
    <w:p w14:paraId="0D081258" w14:textId="77777777" w:rsidR="00961741" w:rsidRDefault="00000000">
      <w:pPr>
        <w:spacing w:after="0" w:line="240" w:lineRule="auto"/>
      </w:pPr>
      <w:r>
        <w:rPr>
          <w:b/>
          <w:sz w:val="25"/>
        </w:rPr>
        <w:t>HYDROGEN ENRICHED</w:t>
      </w:r>
    </w:p>
    <w:p w14:paraId="09B4631C" w14:textId="77777777" w:rsidR="00961741" w:rsidRDefault="00000000">
      <w:pPr>
        <w:spacing w:after="0" w:line="240" w:lineRule="auto"/>
      </w:pPr>
      <w:r>
        <w:rPr>
          <w:b/>
          <w:sz w:val="25"/>
        </w:rPr>
        <w:t>FOCUSING RADIANT ENERGY</w:t>
      </w:r>
    </w:p>
    <w:p w14:paraId="684AD1EE" w14:textId="77777777" w:rsidR="00961741" w:rsidRDefault="00000000">
      <w:pPr>
        <w:spacing w:after="0" w:line="240" w:lineRule="auto"/>
      </w:pPr>
      <w:r>
        <w:rPr>
          <w:sz w:val="21"/>
        </w:rPr>
        <w:t>429 Memo WEC</w:t>
      </w:r>
    </w:p>
    <w:p w14:paraId="19649079" w14:textId="77777777" w:rsidR="00961741" w:rsidRDefault="00000000">
      <w:pPr>
        <w:spacing w:after="0" w:line="240" w:lineRule="auto"/>
      </w:pPr>
      <w:r>
        <w:t>10-10</w:t>
      </w:r>
    </w:p>
    <w:p w14:paraId="420732D8" w14:textId="77777777" w:rsidR="00961741" w:rsidRDefault="00000000">
      <w:r>
        <w:br w:type="page"/>
      </w:r>
    </w:p>
    <w:p w14:paraId="29366DD9" w14:textId="77777777" w:rsidR="00961741" w:rsidRDefault="00000000">
      <w:pPr>
        <w:spacing w:after="0" w:line="240" w:lineRule="auto"/>
        <w:jc w:val="center"/>
      </w:pPr>
      <w:r>
        <w:rPr>
          <w:b/>
          <w:sz w:val="25"/>
        </w:rPr>
        <w:lastRenderedPageBreak/>
        <w:t>RE: Optical Thermal Lens MEMO WFC 429</w:t>
      </w:r>
    </w:p>
    <w:p w14:paraId="2820EE75" w14:textId="77777777" w:rsidR="00961741" w:rsidRDefault="00000000">
      <w:pPr>
        <w:spacing w:after="0" w:line="240" w:lineRule="auto"/>
      </w:pPr>
      <w:r>
        <w:rPr>
          <w:b/>
          <w:sz w:val="25"/>
        </w:rPr>
        <w:t>WATER FUEL INJECTOR</w:t>
      </w:r>
    </w:p>
    <w:p w14:paraId="1268C311" w14:textId="77777777" w:rsidR="00961741" w:rsidRDefault="00000000">
      <w:pPr>
        <w:spacing w:after="0" w:line="240" w:lineRule="auto"/>
      </w:pPr>
      <w:r>
        <w:rPr>
          <w:b/>
          <w:sz w:val="25"/>
        </w:rPr>
        <w:t>WATERDROE ES! '(TAPERED RESONANT CAVITY)</w:t>
      </w:r>
    </w:p>
    <w:p w14:paraId="58101E5E" w14:textId="77777777" w:rsidR="00961741" w:rsidRDefault="00000000">
      <w:pPr>
        <w:spacing w:after="0" w:line="240" w:lineRule="auto"/>
      </w:pPr>
      <w:r>
        <w:rPr>
          <w:b/>
          <w:sz w:val="25"/>
        </w:rPr>
        <w:t>(DIMINISHING VOLTAGE WAVE-GUIDE)</w:t>
      </w:r>
    </w:p>
    <w:p w14:paraId="7D69E904" w14:textId="77777777" w:rsidR="00961741" w:rsidRDefault="00000000">
      <w:pPr>
        <w:spacing w:after="0" w:line="240" w:lineRule="auto"/>
        <w:jc w:val="center"/>
      </w:pPr>
      <w:r>
        <w:rPr>
          <w:b/>
          <w:sz w:val="30"/>
        </w:rPr>
        <w:t>ooo ILI ]</w:t>
      </w:r>
    </w:p>
    <w:p w14:paraId="631D3BBB" w14:textId="77777777" w:rsidR="00961741" w:rsidRDefault="00000000">
      <w:pPr>
        <w:spacing w:after="0" w:line="240" w:lineRule="auto"/>
        <w:jc w:val="center"/>
      </w:pPr>
      <w:r>
        <w:rPr>
          <w:b/>
          <w:sz w:val="25"/>
        </w:rPr>
        <w:t>ELECTROMAGNETIC</w:t>
      </w:r>
    </w:p>
    <w:p w14:paraId="738969BE" w14:textId="77777777" w:rsidR="00961741" w:rsidRDefault="00000000">
      <w:pPr>
        <w:spacing w:after="0" w:line="240" w:lineRule="auto"/>
        <w:jc w:val="center"/>
      </w:pPr>
      <w:r>
        <w:rPr>
          <w:b/>
          <w:sz w:val="25"/>
        </w:rPr>
        <w:t>COUPLIN:</w:t>
      </w:r>
    </w:p>
    <w:p w14:paraId="79AAA50B" w14:textId="77777777" w:rsidR="00961741" w:rsidRDefault="00000000">
      <w:pPr>
        <w:spacing w:after="0" w:line="240" w:lineRule="auto"/>
        <w:jc w:val="center"/>
      </w:pPr>
      <w:r>
        <w:rPr>
          <w:b/>
          <w:sz w:val="30"/>
        </w:rPr>
        <w:t>\</w:t>
      </w:r>
    </w:p>
    <w:p w14:paraId="228A7D20" w14:textId="77777777" w:rsidR="00961741" w:rsidRDefault="00000000">
      <w:pPr>
        <w:spacing w:after="0" w:line="240" w:lineRule="auto"/>
      </w:pPr>
      <w:r>
        <w:rPr>
          <w:b/>
          <w:sz w:val="25"/>
        </w:rPr>
        <w:t>f</w:t>
      </w:r>
    </w:p>
    <w:p w14:paraId="35EEFE48" w14:textId="77777777" w:rsidR="00961741" w:rsidRDefault="00000000">
      <w:pPr>
        <w:spacing w:after="0" w:line="240" w:lineRule="auto"/>
      </w:pPr>
      <w:r>
        <w:rPr>
          <w:b/>
          <w:sz w:val="25"/>
        </w:rPr>
        <w:t>1 6 V ¢</w:t>
      </w:r>
    </w:p>
    <w:p w14:paraId="2C9DD8D7" w14:textId="77777777" w:rsidR="00961741" w:rsidRDefault="00000000">
      <w:pPr>
        <w:spacing w:after="0" w:line="240" w:lineRule="auto"/>
      </w:pPr>
      <w:r>
        <w:rPr>
          <w:b/>
          <w:sz w:val="25"/>
        </w:rPr>
        <w:t>RESONANT CHARGING IQ" FES SHORE oe</w:t>
      </w:r>
    </w:p>
    <w:p w14:paraId="3E946AED" w14:textId="77777777" w:rsidR="00961741" w:rsidRDefault="00000000">
      <w:pPr>
        <w:spacing w:after="0" w:line="240" w:lineRule="auto"/>
      </w:pPr>
      <w:r>
        <w:t>CHOKE (C) (56) dq a</w:t>
      </w:r>
    </w:p>
    <w:p w14:paraId="5ED6D020" w14:textId="77777777" w:rsidR="00961741" w:rsidRDefault="00000000">
      <w:pPr>
        <w:spacing w:after="0" w:line="240" w:lineRule="auto"/>
      </w:pPr>
      <w:r>
        <w:rPr>
          <w:b/>
          <w:sz w:val="25"/>
        </w:rPr>
        <w:t>N |_ &gt;</w:t>
      </w:r>
    </w:p>
    <w:p w14:paraId="71FB4725" w14:textId="77777777" w:rsidR="00961741" w:rsidRDefault="00000000">
      <w:pPr>
        <w:spacing w:after="0" w:line="240" w:lineRule="auto"/>
      </w:pPr>
      <w:r>
        <w:t>q b &gt;</w:t>
      </w:r>
    </w:p>
    <w:p w14:paraId="4FE54961" w14:textId="77777777" w:rsidR="00961741" w:rsidRDefault="00000000">
      <w:pPr>
        <w:spacing w:after="0" w:line="240" w:lineRule="auto"/>
      </w:pPr>
      <w:r>
        <w:rPr>
          <w:b/>
          <w:sz w:val="25"/>
        </w:rPr>
        <w:t>CTs dP AMP INHIBITING CIRCUIT.</w:t>
      </w:r>
    </w:p>
    <w:p w14:paraId="2A3D00A8" w14:textId="77777777" w:rsidR="00961741" w:rsidRDefault="00000000">
      <w:pPr>
        <w:spacing w:after="0" w:line="240" w:lineRule="auto"/>
      </w:pPr>
      <w:r>
        <w:rPr>
          <w:b/>
          <w:sz w:val="25"/>
        </w:rPr>
        <w:t>cms [&gt; (WITHOUT AMP INFLUXING)</w:t>
      </w:r>
    </w:p>
    <w:p w14:paraId="014EEE86" w14:textId="77777777" w:rsidR="00961741" w:rsidRDefault="00000000">
      <w:pPr>
        <w:spacing w:after="0" w:line="240" w:lineRule="auto"/>
      </w:pPr>
      <w:r>
        <w:t>Vn- qa</w:t>
      </w:r>
    </w:p>
    <w:p w14:paraId="4C2134B7" w14:textId="77777777" w:rsidR="00961741" w:rsidRDefault="00000000">
      <w:pPr>
        <w:spacing w:after="0" w:line="240" w:lineRule="auto"/>
      </w:pPr>
      <w:r>
        <w:t>f\</w:t>
      </w:r>
    </w:p>
    <w:p w14:paraId="30F02680" w14:textId="77777777" w:rsidR="00961741" w:rsidRDefault="00000000">
      <w:pPr>
        <w:spacing w:after="0" w:line="240" w:lineRule="auto"/>
      </w:pPr>
      <w:r>
        <w:rPr>
          <w:b/>
          <w:sz w:val="25"/>
        </w:rPr>
        <w:t>{ NOTE:</w:t>
      </w:r>
    </w:p>
    <w:p w14:paraId="0801CF86" w14:textId="77777777" w:rsidR="00961741" w:rsidRDefault="00000000">
      <w:pPr>
        <w:spacing w:after="0" w:line="240" w:lineRule="auto"/>
      </w:pPr>
      <w:r>
        <w:rPr>
          <w:b/>
          <w:sz w:val="25"/>
        </w:rPr>
        <w:t>ov - I BOTH COILS BEING OF EQUAL</w:t>
      </w:r>
    </w:p>
    <w:p w14:paraId="4883050C" w14:textId="77777777" w:rsidR="00961741" w:rsidRDefault="00000000">
      <w:pPr>
        <w:spacing w:after="0" w:line="240" w:lineRule="auto"/>
      </w:pPr>
      <w:r>
        <w:rPr>
          <w:b/>
          <w:sz w:val="25"/>
        </w:rPr>
        <w:t>GATED VARIABLE AMPLITUDE LENGTH.</w:t>
      </w:r>
    </w:p>
    <w:p w14:paraId="65656E21" w14:textId="77777777" w:rsidR="00961741" w:rsidRDefault="00000000">
      <w:pPr>
        <w:spacing w:after="0" w:line="240" w:lineRule="auto"/>
      </w:pPr>
      <w:r>
        <w:rPr>
          <w:b/>
          <w:sz w:val="25"/>
        </w:rPr>
        <w:t>PULSE-TRAIN (49A XXX 49N)</w:t>
      </w:r>
    </w:p>
    <w:p w14:paraId="7F3EE0D8" w14:textId="77777777" w:rsidR="00961741" w:rsidRDefault="00000000">
      <w:pPr>
        <w:spacing w:after="0" w:line="240" w:lineRule="auto"/>
      </w:pPr>
      <w:r>
        <w:rPr>
          <w:b/>
          <w:sz w:val="25"/>
        </w:rPr>
        <w:t>INDUCTANCE CORE</w:t>
      </w:r>
    </w:p>
    <w:p w14:paraId="2A44BE26" w14:textId="77777777" w:rsidR="00961741" w:rsidRDefault="00000000">
      <w:pPr>
        <w:spacing w:after="0" w:line="240" w:lineRule="auto"/>
      </w:pPr>
      <w:r>
        <w:rPr>
          <w:b/>
          <w:sz w:val="25"/>
        </w:rPr>
        <w:t>VIC AMPLITUDE CONTROL</w:t>
      </w:r>
    </w:p>
    <w:p w14:paraId="2A3F7F10" w14:textId="77777777" w:rsidR="00961741" w:rsidRDefault="00000000">
      <w:pPr>
        <w:spacing w:after="0" w:line="240" w:lineRule="auto"/>
      </w:pPr>
      <w:r>
        <w:rPr>
          <w:b/>
          <w:sz w:val="25"/>
        </w:rPr>
        <w:t>(FIGURE 4-2)</w:t>
      </w:r>
    </w:p>
    <w:p w14:paraId="60FA58AF" w14:textId="77777777" w:rsidR="00961741" w:rsidRDefault="00000000">
      <w:pPr>
        <w:spacing w:after="0" w:line="240" w:lineRule="auto"/>
        <w:jc w:val="center"/>
      </w:pPr>
      <w:r>
        <w:rPr>
          <w:b/>
          <w:sz w:val="25"/>
        </w:rPr>
        <w:t>FIGURE 10-3A:VIC DUAL SINGLE-COIL ASS'Y</w:t>
      </w:r>
    </w:p>
    <w:p w14:paraId="7F292389" w14:textId="77777777" w:rsidR="00961741" w:rsidRDefault="00000000">
      <w:pPr>
        <w:spacing w:after="0" w:line="240" w:lineRule="auto"/>
      </w:pPr>
      <w:r>
        <w:rPr>
          <w:b/>
          <w:sz w:val="25"/>
        </w:rPr>
        <w:t>(TABEHED RESONANT CAVITY)</w:t>
      </w:r>
    </w:p>
    <w:p w14:paraId="68454989" w14:textId="77777777" w:rsidR="00961741" w:rsidRDefault="00000000">
      <w:pPr>
        <w:spacing w:after="0" w:line="240" w:lineRule="auto"/>
      </w:pPr>
      <w:r>
        <w:rPr>
          <w:b/>
          <w:sz w:val="25"/>
        </w:rPr>
        <w:t>WATER DROPLET (pIMINISHING VOLTAGE WAVE-GUIDE)</w:t>
      </w:r>
    </w:p>
    <w:p w14:paraId="4522F5E5" w14:textId="77777777" w:rsidR="00961741" w:rsidRDefault="00000000">
      <w:pPr>
        <w:spacing w:after="0" w:line="240" w:lineRule="auto"/>
        <w:jc w:val="center"/>
      </w:pPr>
      <w:r>
        <w:rPr>
          <w:b/>
          <w:sz w:val="30"/>
        </w:rPr>
        <w:t>\</w:t>
      </w:r>
    </w:p>
    <w:p w14:paraId="694025F6" w14:textId="77777777" w:rsidR="00961741" w:rsidRDefault="00000000">
      <w:pPr>
        <w:spacing w:after="0" w:line="240" w:lineRule="auto"/>
        <w:jc w:val="center"/>
      </w:pPr>
      <w:r>
        <w:rPr>
          <w:b/>
          <w:sz w:val="30"/>
        </w:rPr>
        <w:t>tt</w:t>
      </w:r>
    </w:p>
    <w:p w14:paraId="5CFD2B0D" w14:textId="77777777" w:rsidR="00961741" w:rsidRDefault="00000000">
      <w:pPr>
        <w:spacing w:after="0" w:line="240" w:lineRule="auto"/>
      </w:pPr>
      <w:r>
        <w:rPr>
          <w:b/>
          <w:sz w:val="25"/>
        </w:rPr>
        <w:t>BIFILAR-WRAP</w:t>
      </w:r>
    </w:p>
    <w:p w14:paraId="77698602" w14:textId="77777777" w:rsidR="00961741" w:rsidRDefault="00000000">
      <w:pPr>
        <w:spacing w:after="0" w:line="240" w:lineRule="auto"/>
      </w:pPr>
      <w:r>
        <w:rPr>
          <w:b/>
          <w:sz w:val="25"/>
        </w:rPr>
        <w:t>RESONANT-COILS (56) (62)</w:t>
      </w:r>
    </w:p>
    <w:p w14:paraId="2646F756" w14:textId="77777777" w:rsidR="00961741" w:rsidRDefault="00000000">
      <w:pPr>
        <w:spacing w:after="0" w:line="240" w:lineRule="auto"/>
      </w:pPr>
      <w:r>
        <w:rPr>
          <w:b/>
          <w:sz w:val="25"/>
        </w:rPr>
        <w:t>(EQUAL LENGTH)</w:t>
      </w:r>
    </w:p>
    <w:p w14:paraId="0B8B546B" w14:textId="77777777" w:rsidR="00961741" w:rsidRDefault="00000000">
      <w:pPr>
        <w:spacing w:after="0" w:line="240" w:lineRule="auto"/>
      </w:pPr>
      <w:r>
        <w:rPr>
          <w:b/>
          <w:sz w:val="25"/>
        </w:rPr>
        <w:t>| | q ELECTROMAGNETIC</w:t>
      </w:r>
    </w:p>
    <w:p w14:paraId="7B324CDB" w14:textId="77777777" w:rsidR="00961741" w:rsidRDefault="00000000">
      <w:pPr>
        <w:spacing w:after="0" w:line="240" w:lineRule="auto"/>
      </w:pPr>
      <w:r>
        <w:rPr>
          <w:b/>
          <w:sz w:val="25"/>
        </w:rPr>
        <w:t>r-~ @_F&amp; COUPLING</w:t>
      </w:r>
    </w:p>
    <w:p w14:paraId="53BB7268" w14:textId="77777777" w:rsidR="00961741" w:rsidRDefault="00000000">
      <w:pPr>
        <w:spacing w:after="0" w:line="240" w:lineRule="auto"/>
      </w:pPr>
      <w:r>
        <w:rPr>
          <w:b/>
          <w:sz w:val="25"/>
        </w:rPr>
        <w:t>gp @€eB gp</w:t>
      </w:r>
    </w:p>
    <w:p w14:paraId="5920DB91" w14:textId="77777777" w:rsidR="00961741" w:rsidRDefault="00000000">
      <w:pPr>
        <w:spacing w:after="0" w:line="240" w:lineRule="auto"/>
      </w:pPr>
      <w:r>
        <w:rPr>
          <w:b/>
          <w:sz w:val="25"/>
        </w:rPr>
        <w:t>q AMP INHIBITING CIRCUIT.</w:t>
      </w:r>
    </w:p>
    <w:p w14:paraId="5C943712" w14:textId="77777777" w:rsidR="00961741" w:rsidRDefault="00000000">
      <w:pPr>
        <w:spacing w:after="0" w:line="240" w:lineRule="auto"/>
      </w:pPr>
      <w:r>
        <w:rPr>
          <w:b/>
          <w:sz w:val="25"/>
        </w:rPr>
        <w:t>a@aPe (WITHOUT AMP INFLUXING)</w:t>
      </w:r>
    </w:p>
    <w:p w14:paraId="3D118EDF" w14:textId="77777777" w:rsidR="00961741" w:rsidRDefault="00000000">
      <w:pPr>
        <w:spacing w:after="0" w:line="240" w:lineRule="auto"/>
      </w:pPr>
      <w:r>
        <w:rPr>
          <w:b/>
          <w:sz w:val="25"/>
        </w:rPr>
        <w:t>(mS. +2</w:t>
      </w:r>
    </w:p>
    <w:p w14:paraId="65A2D8FA" w14:textId="77777777" w:rsidR="00961741" w:rsidRDefault="00000000">
      <w:pPr>
        <w:spacing w:after="0" w:line="240" w:lineRule="auto"/>
      </w:pPr>
      <w:r>
        <w:t>Va-</w:t>
      </w:r>
    </w:p>
    <w:p w14:paraId="336AD21A" w14:textId="77777777" w:rsidR="00961741" w:rsidRDefault="00000000">
      <w:pPr>
        <w:spacing w:after="0" w:line="240" w:lineRule="auto"/>
      </w:pPr>
      <w:r>
        <w:t>ov -</w:t>
      </w:r>
    </w:p>
    <w:p w14:paraId="240AFCC6" w14:textId="77777777" w:rsidR="00961741" w:rsidRDefault="00000000">
      <w:pPr>
        <w:spacing w:after="0" w:line="240" w:lineRule="auto"/>
      </w:pPr>
      <w:r>
        <w:rPr>
          <w:b/>
          <w:sz w:val="25"/>
        </w:rPr>
        <w:t>GATED VARIABLE AMPLITUDE aN</w:t>
      </w:r>
    </w:p>
    <w:p w14:paraId="548FFCCA" w14:textId="77777777" w:rsidR="00961741" w:rsidRDefault="00000000">
      <w:pPr>
        <w:spacing w:after="0" w:line="240" w:lineRule="auto"/>
      </w:pPr>
      <w:r>
        <w:rPr>
          <w:b/>
          <w:sz w:val="25"/>
        </w:rPr>
        <w:t>PULSE-TRAIN (49A XXX 49N) \</w:t>
      </w:r>
    </w:p>
    <w:p w14:paraId="32E1A873" w14:textId="77777777" w:rsidR="00961741" w:rsidRDefault="00000000">
      <w:pPr>
        <w:spacing w:after="0" w:line="240" w:lineRule="auto"/>
      </w:pPr>
      <w:r>
        <w:rPr>
          <w:b/>
          <w:sz w:val="25"/>
        </w:rPr>
        <w:t>\ INDUCTANCE CORE</w:t>
      </w:r>
    </w:p>
    <w:p w14:paraId="1608202B" w14:textId="77777777" w:rsidR="00961741" w:rsidRDefault="00000000">
      <w:pPr>
        <w:spacing w:after="0" w:line="240" w:lineRule="auto"/>
      </w:pPr>
      <w:r>
        <w:rPr>
          <w:b/>
          <w:sz w:val="25"/>
        </w:rPr>
        <w:t>VIC AMPLITUDE CONTROL ~</w:t>
      </w:r>
    </w:p>
    <w:p w14:paraId="50C6C3AC" w14:textId="77777777" w:rsidR="00961741" w:rsidRDefault="00000000">
      <w:pPr>
        <w:spacing w:after="0" w:line="240" w:lineRule="auto"/>
      </w:pPr>
      <w:r>
        <w:rPr>
          <w:b/>
          <w:sz w:val="25"/>
        </w:rPr>
        <w:t>(FIGURE 4-2)</w:t>
      </w:r>
    </w:p>
    <w:p w14:paraId="744D8435" w14:textId="77777777" w:rsidR="00961741" w:rsidRDefault="00000000">
      <w:pPr>
        <w:spacing w:after="0" w:line="240" w:lineRule="auto"/>
        <w:jc w:val="center"/>
      </w:pPr>
      <w:r>
        <w:rPr>
          <w:b/>
          <w:sz w:val="25"/>
        </w:rPr>
        <w:t>FIGURE 10-3B:VIC BIFILAR-WRAP ASS'Y</w:t>
      </w:r>
    </w:p>
    <w:p w14:paraId="5CD5E694" w14:textId="77777777" w:rsidR="00961741" w:rsidRDefault="00000000">
      <w:pPr>
        <w:spacing w:after="0" w:line="240" w:lineRule="auto"/>
        <w:jc w:val="center"/>
      </w:pPr>
      <w:r>
        <w:rPr>
          <w:b/>
          <w:sz w:val="25"/>
        </w:rPr>
        <w:t>FIGURE 10-3: VIC COIL-WRAP CONFIGURATION</w:t>
      </w:r>
    </w:p>
    <w:p w14:paraId="14FBA963" w14:textId="77777777" w:rsidR="00961741" w:rsidRDefault="00000000">
      <w:pPr>
        <w:spacing w:after="0" w:line="240" w:lineRule="auto"/>
        <w:jc w:val="center"/>
      </w:pPr>
      <w:r>
        <w:rPr>
          <w:b/>
          <w:sz w:val="25"/>
        </w:rPr>
        <w:t>Stanley A. Mever 10-11</w:t>
      </w:r>
    </w:p>
    <w:p w14:paraId="159E0AD7" w14:textId="77777777" w:rsidR="00961741" w:rsidRDefault="00000000">
      <w:r>
        <w:br w:type="page"/>
      </w:r>
    </w:p>
    <w:p w14:paraId="6B12A5B5" w14:textId="77777777" w:rsidR="00961741" w:rsidRDefault="00000000">
      <w:pPr>
        <w:spacing w:after="0" w:line="240" w:lineRule="auto"/>
        <w:jc w:val="center"/>
      </w:pPr>
      <w:r>
        <w:rPr>
          <w:b/>
          <w:sz w:val="25"/>
        </w:rPr>
        <w:lastRenderedPageBreak/>
        <w:t>RE: Optical Thermal Lens Memo WFC 429</w:t>
      </w:r>
    </w:p>
    <w:p w14:paraId="456BF528" w14:textId="77777777" w:rsidR="00961741" w:rsidRDefault="00000000">
      <w:pPr>
        <w:spacing w:after="0" w:line="240" w:lineRule="auto"/>
      </w:pPr>
      <w:r>
        <w:t>1000</w:t>
      </w:r>
    </w:p>
    <w:p w14:paraId="59A8E8A8" w14:textId="77777777" w:rsidR="00961741" w:rsidRDefault="00000000">
      <w:pPr>
        <w:spacing w:after="0" w:line="240" w:lineRule="auto"/>
      </w:pPr>
      <w:r>
        <w:t>---- MAGNET WIRE BIFILAR WRAPPED COIL STAINLESS STEEL 430F/FR INDUCTIVE/RESISTIVE</w:t>
      </w:r>
    </w:p>
    <w:p w14:paraId="3FF248CD" w14:textId="77777777" w:rsidR="00961741" w:rsidRDefault="00000000">
      <w:pPr>
        <w:spacing w:after="0" w:line="240" w:lineRule="auto"/>
      </w:pPr>
      <w:r>
        <w:t>COMPOSITE-WIRE BIFILAR WRAPPED COIL</w:t>
      </w:r>
    </w:p>
    <w:p w14:paraId="4CDFBD29" w14:textId="77777777" w:rsidR="00961741" w:rsidRDefault="00000000">
      <w:pPr>
        <w:spacing w:after="0" w:line="240" w:lineRule="auto"/>
      </w:pPr>
      <w:r>
        <w:rPr>
          <w:b/>
          <w:sz w:val="25"/>
        </w:rPr>
        <w:t>PROGRAMMABLE</w:t>
      </w:r>
    </w:p>
    <w:p w14:paraId="3E689BD2" w14:textId="77777777" w:rsidR="00961741" w:rsidRDefault="00000000">
      <w:pPr>
        <w:spacing w:after="0" w:line="240" w:lineRule="auto"/>
      </w:pPr>
      <w:r>
        <w:rPr>
          <w:b/>
          <w:sz w:val="25"/>
        </w:rPr>
        <w:t>VARIABLE PULSE-WIDTH</w:t>
      </w:r>
    </w:p>
    <w:p w14:paraId="4E2E9D88" w14:textId="77777777" w:rsidR="00961741" w:rsidRDefault="00000000">
      <w:pPr>
        <w:spacing w:after="0" w:line="240" w:lineRule="auto"/>
      </w:pPr>
      <w:r>
        <w:rPr>
          <w:b/>
          <w:sz w:val="25"/>
        </w:rPr>
        <w:t>PULSE FREQUENCY</w:t>
      </w:r>
    </w:p>
    <w:p w14:paraId="6D5E46DE" w14:textId="77777777" w:rsidR="00961741" w:rsidRDefault="00000000">
      <w:pPr>
        <w:spacing w:after="0" w:line="240" w:lineRule="auto"/>
      </w:pPr>
      <w:r>
        <w:rPr>
          <w:b/>
          <w:sz w:val="25"/>
        </w:rPr>
        <w:t>(49A XXX 49N)</w:t>
      </w:r>
    </w:p>
    <w:p w14:paraId="54D19208" w14:textId="77777777" w:rsidR="00961741" w:rsidRDefault="00000000">
      <w:pPr>
        <w:spacing w:after="0" w:line="240" w:lineRule="auto"/>
      </w:pPr>
      <w:r>
        <w:rPr>
          <w:b/>
          <w:sz w:val="25"/>
        </w:rPr>
        <w:t>¢ TO WATER</w:t>
      </w:r>
    </w:p>
    <w:p w14:paraId="06DC1F97" w14:textId="77777777" w:rsidR="00961741" w:rsidRDefault="00000000">
      <w:pPr>
        <w:spacing w:after="0" w:line="240" w:lineRule="auto"/>
      </w:pPr>
      <w:r>
        <w:rPr>
          <w:b/>
          <w:sz w:val="25"/>
        </w:rPr>
        <w:t>: GAP (CP)</w:t>
      </w:r>
    </w:p>
    <w:p w14:paraId="45B49FCC" w14:textId="77777777" w:rsidR="00961741" w:rsidRDefault="00000000">
      <w:pPr>
        <w:spacing w:after="0" w:line="240" w:lineRule="auto"/>
      </w:pPr>
      <w:r>
        <w:t>\</w:t>
      </w:r>
    </w:p>
    <w:p w14:paraId="3D633AF0" w14:textId="77777777" w:rsidR="00961741" w:rsidRDefault="00000000">
      <w:pPr>
        <w:spacing w:after="0" w:line="240" w:lineRule="auto"/>
      </w:pPr>
      <w:r>
        <w:t>oO</w:t>
      </w:r>
    </w:p>
    <w:p w14:paraId="22D8DD42" w14:textId="77777777" w:rsidR="00961741" w:rsidRDefault="00000000">
      <w:pPr>
        <w:spacing w:after="0" w:line="240" w:lineRule="auto"/>
        <w:jc w:val="center"/>
      </w:pPr>
      <w:r>
        <w:rPr>
          <w:b/>
          <w:sz w:val="30"/>
        </w:rPr>
        <w:t>QU UT)</w:t>
      </w:r>
    </w:p>
    <w:p w14:paraId="74ACFF2C" w14:textId="77777777" w:rsidR="00961741" w:rsidRDefault="00000000">
      <w:pPr>
        <w:spacing w:after="0" w:line="240" w:lineRule="auto"/>
      </w:pPr>
      <w:r>
        <w:t>eS</w:t>
      </w:r>
    </w:p>
    <w:p w14:paraId="2BC61ECA" w14:textId="77777777" w:rsidR="00961741" w:rsidRDefault="00000000">
      <w:pPr>
        <w:spacing w:after="0" w:line="240" w:lineRule="auto"/>
      </w:pPr>
      <w:r>
        <w:rPr>
          <w:b/>
          <w:sz w:val="25"/>
        </w:rPr>
        <w:t>RESONANT CHARGING CHOKE INDUCTICE CORE (10-3 A/B)</w:t>
      </w:r>
    </w:p>
    <w:p w14:paraId="6A98031F" w14:textId="77777777" w:rsidR="00961741" w:rsidRDefault="00000000">
      <w:pPr>
        <w:spacing w:after="0" w:line="240" w:lineRule="auto"/>
      </w:pPr>
      <w:r>
        <w:rPr>
          <w:b/>
          <w:sz w:val="25"/>
        </w:rPr>
        <w:t>STAGES (56/62a XXX 56/62n)</w:t>
      </w:r>
    </w:p>
    <w:p w14:paraId="64BCB100" w14:textId="77777777" w:rsidR="00961741" w:rsidRDefault="00000000">
      <w:pPr>
        <w:spacing w:after="0" w:line="240" w:lineRule="auto"/>
        <w:jc w:val="center"/>
      </w:pPr>
      <w:r>
        <w:rPr>
          <w:b/>
          <w:sz w:val="25"/>
        </w:rPr>
        <w:t>FIGURE 10-4: DUAL-LAYERED MULTI - SPOOL CONFIGURATION</w:t>
      </w:r>
    </w:p>
    <w:p w14:paraId="35DF26B1" w14:textId="77777777" w:rsidR="00961741" w:rsidRDefault="00000000">
      <w:pPr>
        <w:spacing w:after="0" w:line="240" w:lineRule="auto"/>
        <w:jc w:val="center"/>
      </w:pPr>
      <w:r>
        <w:rPr>
          <w:b/>
          <w:sz w:val="25"/>
        </w:rPr>
        <w:t>VOLTAGE WAVEBURST</w:t>
      </w:r>
    </w:p>
    <w:p w14:paraId="4CDC1809" w14:textId="77777777" w:rsidR="00961741" w:rsidRDefault="00000000">
      <w:pPr>
        <w:spacing w:after="0" w:line="240" w:lineRule="auto"/>
        <w:jc w:val="center"/>
      </w:pPr>
      <w:r>
        <w:rPr>
          <w:b/>
          <w:sz w:val="25"/>
        </w:rPr>
        <w:t>STEP CHARGING EFFECT</w:t>
      </w:r>
    </w:p>
    <w:p w14:paraId="3292F2E7" w14:textId="77777777" w:rsidR="00961741" w:rsidRDefault="00000000">
      <w:pPr>
        <w:spacing w:after="0" w:line="240" w:lineRule="auto"/>
        <w:jc w:val="center"/>
      </w:pPr>
      <w:r>
        <w:rPr>
          <w:b/>
          <w:sz w:val="25"/>
        </w:rPr>
        <w:t>(PARTICLE OSCILLATION AS</w:t>
      </w:r>
    </w:p>
    <w:p w14:paraId="4A7D5565" w14:textId="77777777" w:rsidR="00961741" w:rsidRDefault="00000000">
      <w:pPr>
        <w:spacing w:after="0" w:line="240" w:lineRule="auto"/>
        <w:jc w:val="center"/>
      </w:pPr>
      <w:r>
        <w:rPr>
          <w:b/>
          <w:sz w:val="25"/>
        </w:rPr>
        <w:t>A ENERGY GENERATOR)</w:t>
      </w:r>
    </w:p>
    <w:p w14:paraId="4541D67D" w14:textId="77777777" w:rsidR="00961741" w:rsidRDefault="00000000">
      <w:pPr>
        <w:spacing w:after="0" w:line="240" w:lineRule="auto"/>
      </w:pPr>
      <w:r>
        <w:rPr>
          <w:b/>
          <w:sz w:val="25"/>
        </w:rPr>
        <w:t>B+</w:t>
      </w:r>
    </w:p>
    <w:p w14:paraId="09CE483D" w14:textId="77777777" w:rsidR="00961741" w:rsidRDefault="00000000">
      <w:pPr>
        <w:spacing w:after="0" w:line="240" w:lineRule="auto"/>
      </w:pPr>
      <w:r>
        <w:rPr>
          <w:b/>
          <w:sz w:val="25"/>
        </w:rPr>
        <w:t>RIPPLING</w:t>
      </w:r>
    </w:p>
    <w:p w14:paraId="49B602EF" w14:textId="77777777" w:rsidR="00961741" w:rsidRDefault="00000000">
      <w:pPr>
        <w:spacing w:after="0" w:line="240" w:lineRule="auto"/>
      </w:pPr>
      <w:r>
        <w:rPr>
          <w:b/>
          <w:sz w:val="25"/>
        </w:rPr>
        <w:t>POSITIVE VOLTAGE</w:t>
      </w:r>
    </w:p>
    <w:p w14:paraId="669B5C32" w14:textId="77777777" w:rsidR="00961741" w:rsidRDefault="00000000">
      <w:pPr>
        <w:spacing w:after="0" w:line="240" w:lineRule="auto"/>
      </w:pPr>
      <w:r>
        <w:rPr>
          <w:b/>
          <w:sz w:val="25"/>
        </w:rPr>
        <w:t>POTENTIAL</w:t>
      </w:r>
    </w:p>
    <w:p w14:paraId="712CCE0A" w14:textId="77777777" w:rsidR="00961741" w:rsidRDefault="00000000">
      <w:pPr>
        <w:spacing w:after="0" w:line="240" w:lineRule="auto"/>
      </w:pPr>
      <w:r>
        <w:rPr>
          <w:b/>
          <w:sz w:val="25"/>
        </w:rPr>
        <w:t>DIFFERENCE OF POTENTIAL</w:t>
      </w:r>
    </w:p>
    <w:p w14:paraId="5EE95AB4" w14:textId="77777777" w:rsidR="00961741" w:rsidRDefault="00000000">
      <w:pPr>
        <w:spacing w:after="0" w:line="240" w:lineRule="auto"/>
      </w:pPr>
      <w:r>
        <w:rPr>
          <w:b/>
          <w:sz w:val="25"/>
        </w:rPr>
        <w:t>(EVER EXPANDING PULSATING</w:t>
      </w:r>
    </w:p>
    <w:p w14:paraId="39499C02" w14:textId="77777777" w:rsidR="00961741" w:rsidRDefault="00000000">
      <w:pPr>
        <w:spacing w:after="0" w:line="240" w:lineRule="auto"/>
      </w:pPr>
      <w:r>
        <w:rPr>
          <w:b/>
          <w:sz w:val="25"/>
        </w:rPr>
        <w:t>ELECTRICAL Sa</w:t>
      </w:r>
    </w:p>
    <w:p w14:paraId="57F2D2CA" w14:textId="77777777" w:rsidR="00961741" w:rsidRDefault="00000000">
      <w:pPr>
        <w:spacing w:after="0" w:line="240" w:lineRule="auto"/>
      </w:pPr>
      <w:r>
        <w:rPr>
          <w:b/>
          <w:sz w:val="25"/>
        </w:rPr>
        <w:t>ACROSS WATER GAP (CP)</w:t>
      </w:r>
    </w:p>
    <w:p w14:paraId="198D75F6" w14:textId="77777777" w:rsidR="00961741" w:rsidRDefault="00000000">
      <w:pPr>
        <w:spacing w:after="0" w:line="240" w:lineRule="auto"/>
      </w:pPr>
      <w:r>
        <w:rPr>
          <w:b/>
          <w:sz w:val="25"/>
        </w:rPr>
        <w:t>RIPPLING</w:t>
      </w:r>
    </w:p>
    <w:p w14:paraId="62F32B64" w14:textId="77777777" w:rsidR="00961741" w:rsidRDefault="00000000">
      <w:pPr>
        <w:spacing w:after="0" w:line="240" w:lineRule="auto"/>
      </w:pPr>
      <w:r>
        <w:rPr>
          <w:b/>
          <w:sz w:val="25"/>
        </w:rPr>
        <w:t>NEGATIVE VOLTAGE</w:t>
      </w:r>
    </w:p>
    <w:p w14:paraId="25D4910B" w14:textId="77777777" w:rsidR="00961741" w:rsidRDefault="00000000">
      <w:pPr>
        <w:spacing w:after="0" w:line="240" w:lineRule="auto"/>
      </w:pPr>
      <w:r>
        <w:rPr>
          <w:b/>
          <w:sz w:val="25"/>
        </w:rPr>
        <w:t>POTENTIAL</w:t>
      </w:r>
    </w:p>
    <w:p w14:paraId="66CD142F" w14:textId="77777777" w:rsidR="00961741" w:rsidRDefault="00000000">
      <w:pPr>
        <w:spacing w:after="0" w:line="240" w:lineRule="auto"/>
        <w:jc w:val="center"/>
      </w:pPr>
      <w:r>
        <w:rPr>
          <w:b/>
          <w:sz w:val="25"/>
        </w:rPr>
        <w:t>B-</w:t>
      </w:r>
    </w:p>
    <w:p w14:paraId="648C29F6" w14:textId="77777777" w:rsidR="00961741" w:rsidRDefault="00000000">
      <w:pPr>
        <w:spacing w:after="0" w:line="240" w:lineRule="auto"/>
        <w:jc w:val="center"/>
      </w:pPr>
      <w:r>
        <w:rPr>
          <w:b/>
          <w:sz w:val="25"/>
        </w:rPr>
        <w:t>FIGURE 10-5: OPPOSITE VOLTAGE CHARGING EFFECT</w:t>
      </w:r>
    </w:p>
    <w:p w14:paraId="7032A8DE" w14:textId="77777777" w:rsidR="00961741" w:rsidRDefault="00000000">
      <w:pPr>
        <w:spacing w:after="0" w:line="240" w:lineRule="auto"/>
        <w:jc w:val="center"/>
      </w:pPr>
      <w:r>
        <w:rPr>
          <w:b/>
          <w:sz w:val="25"/>
        </w:rPr>
        <w:t>Stanley A. Meyer 10-12</w:t>
      </w:r>
    </w:p>
    <w:p w14:paraId="62853911" w14:textId="77777777" w:rsidR="00961741" w:rsidRDefault="00000000">
      <w:r>
        <w:br w:type="page"/>
      </w:r>
    </w:p>
    <w:p w14:paraId="2BEB3B16" w14:textId="77777777" w:rsidR="00961741" w:rsidRDefault="00000000">
      <w:pPr>
        <w:spacing w:after="0" w:line="240" w:lineRule="auto"/>
      </w:pPr>
      <w:r>
        <w:lastRenderedPageBreak/>
        <w:t>Stanley Meyer A.</w:t>
      </w:r>
    </w:p>
    <w:p w14:paraId="7A4682C5" w14:textId="77777777" w:rsidR="00961741" w:rsidRDefault="00000000">
      <w:pPr>
        <w:spacing w:after="0" w:line="240" w:lineRule="auto"/>
        <w:jc w:val="right"/>
      </w:pPr>
      <w:r>
        <w:t>Optical RE: Thermal Lens</w:t>
      </w:r>
    </w:p>
    <w:p w14:paraId="7E13C037" w14:textId="77777777" w:rsidR="00961741" w:rsidRDefault="00000000">
      <w:pPr>
        <w:spacing w:after="0" w:line="240" w:lineRule="auto"/>
      </w:pPr>
      <w:r>
        <w:t>1010</w:t>
      </w:r>
    </w:p>
    <w:p w14:paraId="56C1F989" w14:textId="77777777" w:rsidR="00961741" w:rsidRDefault="00000000">
      <w:pPr>
        <w:spacing w:after="0" w:line="240" w:lineRule="auto"/>
      </w:pPr>
      <w:r>
        <w:t>ELECTRICAL FIELD _</w:t>
      </w:r>
    </w:p>
    <w:p w14:paraId="6A8EEAD6" w14:textId="77777777" w:rsidR="00961741" w:rsidRDefault="00000000">
      <w:pPr>
        <w:spacing w:after="0" w:line="240" w:lineRule="auto"/>
      </w:pPr>
      <w:r>
        <w:t>NEGATIVE PATHWAY</w:t>
      </w:r>
    </w:p>
    <w:p w14:paraId="07D40D6E" w14:textId="77777777" w:rsidR="00961741" w:rsidRDefault="00000000">
      <w:pPr>
        <w:spacing w:after="0" w:line="240" w:lineRule="auto"/>
        <w:jc w:val="center"/>
      </w:pPr>
      <w:r>
        <w:rPr>
          <w:b/>
          <w:sz w:val="30"/>
        </w:rPr>
        <w:t>OPPOSITE ELECTRICAL</w:t>
      </w:r>
    </w:p>
    <w:p w14:paraId="6D13E7D6" w14:textId="77777777" w:rsidR="00961741" w:rsidRDefault="00000000">
      <w:pPr>
        <w:spacing w:after="0" w:line="240" w:lineRule="auto"/>
        <w:jc w:val="center"/>
      </w:pPr>
      <w:r>
        <w:rPr>
          <w:b/>
          <w:sz w:val="25"/>
        </w:rPr>
        <w:t>ATTRACTION FORCE</w:t>
      </w:r>
    </w:p>
    <w:p w14:paraId="2FB1E365" w14:textId="77777777" w:rsidR="00961741" w:rsidRDefault="00000000">
      <w:pPr>
        <w:spacing w:after="0" w:line="240" w:lineRule="auto"/>
      </w:pPr>
      <w:r>
        <w:rPr>
          <w:b/>
          <w:sz w:val="25"/>
        </w:rPr>
        <w:t>O ~ FREQUENCY PULSE</w:t>
      </w:r>
    </w:p>
    <w:p w14:paraId="566D6DD6" w14:textId="77777777" w:rsidR="00961741" w:rsidRDefault="00000000">
      <w:pPr>
        <w:spacing w:after="0" w:line="240" w:lineRule="auto"/>
      </w:pPr>
      <w:r>
        <w:rPr>
          <w:b/>
          <w:sz w:val="25"/>
        </w:rPr>
        <w:t>PROGRAMMABLE</w:t>
      </w:r>
    </w:p>
    <w:p w14:paraId="3F1B83E8" w14:textId="77777777" w:rsidR="00961741" w:rsidRDefault="00000000">
      <w:pPr>
        <w:spacing w:after="0" w:line="240" w:lineRule="auto"/>
      </w:pPr>
      <w:r>
        <w:t>ORBITAL ELECTRON</w:t>
      </w:r>
    </w:p>
    <w:p w14:paraId="1DA03AF8" w14:textId="77777777" w:rsidR="00961741" w:rsidRDefault="00000000">
      <w:pPr>
        <w:spacing w:after="0" w:line="240" w:lineRule="auto"/>
        <w:jc w:val="center"/>
      </w:pPr>
      <w:r>
        <w:rPr>
          <w:b/>
          <w:sz w:val="25"/>
        </w:rPr>
        <w:t>ENERGY APERTURE</w:t>
      </w:r>
    </w:p>
    <w:p w14:paraId="2702EDD9" w14:textId="77777777" w:rsidR="00961741" w:rsidRDefault="00000000">
      <w:pPr>
        <w:spacing w:after="0" w:line="240" w:lineRule="auto"/>
      </w:pPr>
      <w:r>
        <w:t>FIGURE 10-6:VOLTAGE TICKLING OF STATE SPACE</w:t>
      </w:r>
    </w:p>
    <w:p w14:paraId="366B68B0" w14:textId="77777777" w:rsidR="00961741" w:rsidRDefault="00000000">
      <w:pPr>
        <w:spacing w:after="0" w:line="240" w:lineRule="auto"/>
      </w:pPr>
      <w:r>
        <w:t>VOLTAGE INTENSIFIER</w:t>
      </w:r>
    </w:p>
    <w:p w14:paraId="519BED05" w14:textId="77777777" w:rsidR="00961741" w:rsidRDefault="00000000">
      <w:pPr>
        <w:spacing w:after="0" w:line="240" w:lineRule="auto"/>
      </w:pPr>
      <w:r>
        <w:rPr>
          <w:b/>
          <w:sz w:val="25"/>
        </w:rPr>
        <w:t>POSITIVE UNIVERSAL</w:t>
      </w:r>
    </w:p>
    <w:p w14:paraId="65E0C4C9" w14:textId="77777777" w:rsidR="00961741" w:rsidRDefault="00000000">
      <w:pPr>
        <w:spacing w:after="0" w:line="240" w:lineRule="auto"/>
      </w:pPr>
      <w:r>
        <w:rPr>
          <w:b/>
          <w:sz w:val="25"/>
        </w:rPr>
        <w:t>ENERGY</w:t>
      </w:r>
    </w:p>
    <w:p w14:paraId="7AEA4967" w14:textId="77777777" w:rsidR="00961741" w:rsidRDefault="00000000">
      <w:pPr>
        <w:spacing w:after="0" w:line="240" w:lineRule="auto"/>
        <w:jc w:val="center"/>
      </w:pPr>
      <w:r>
        <w:rPr>
          <w:b/>
          <w:sz w:val="25"/>
        </w:rPr>
        <w:t>ENERGY GENERATOR OF ELECTRICAL BY WAY STRESS</w:t>
      </w:r>
    </w:p>
    <w:p w14:paraId="090EF453" w14:textId="77777777" w:rsidR="00961741" w:rsidRDefault="00000000">
      <w:pPr>
        <w:spacing w:after="0" w:line="240" w:lineRule="auto"/>
      </w:pPr>
      <w:r>
        <w:t>CIRCUIT</w:t>
      </w:r>
    </w:p>
    <w:p w14:paraId="1DBFCA07" w14:textId="77777777" w:rsidR="00961741" w:rsidRDefault="00000000">
      <w:pPr>
        <w:spacing w:after="0" w:line="240" w:lineRule="auto"/>
      </w:pPr>
      <w:r>
        <w:rPr>
          <w:b/>
          <w:sz w:val="25"/>
        </w:rPr>
        <w:t>POSITIVE CHARGED</w:t>
      </w:r>
    </w:p>
    <w:p w14:paraId="61B63905" w14:textId="77777777" w:rsidR="00961741" w:rsidRDefault="00000000">
      <w:pPr>
        <w:spacing w:after="0" w:line="240" w:lineRule="auto"/>
        <w:jc w:val="center"/>
      </w:pPr>
      <w:r>
        <w:rPr>
          <w:b/>
          <w:sz w:val="25"/>
        </w:rPr>
        <w:t>(ZZ') PATHWAY</w:t>
      </w:r>
    </w:p>
    <w:p w14:paraId="26B663C9" w14:textId="77777777" w:rsidR="00961741" w:rsidRDefault="00000000">
      <w:pPr>
        <w:spacing w:after="0" w:line="240" w:lineRule="auto"/>
        <w:jc w:val="center"/>
      </w:pPr>
      <w:r>
        <w:rPr>
          <w:b/>
          <w:sz w:val="25"/>
        </w:rPr>
        <w:t>PARTICLE OSCILLATION AS AN</w:t>
      </w:r>
    </w:p>
    <w:p w14:paraId="3E1EF03C" w14:textId="77777777" w:rsidR="00961741" w:rsidRDefault="00000000">
      <w:pPr>
        <w:spacing w:after="0" w:line="240" w:lineRule="auto"/>
      </w:pPr>
      <w:r>
        <w:rPr>
          <w:b/>
          <w:sz w:val="25"/>
        </w:rPr>
        <w:t>(ORBITAL ATTENUATION) VELOCITY</w:t>
      </w:r>
    </w:p>
    <w:p w14:paraId="43F2FBF2" w14:textId="77777777" w:rsidR="00961741" w:rsidRDefault="00000000">
      <w:pPr>
        <w:spacing w:after="0" w:line="240" w:lineRule="auto"/>
        <w:jc w:val="center"/>
      </w:pPr>
      <w:r>
        <w:rPr>
          <w:b/>
          <w:sz w:val="25"/>
        </w:rPr>
        <w:t>ENERGY</w:t>
      </w:r>
    </w:p>
    <w:p w14:paraId="5BB85E0F" w14:textId="77777777" w:rsidR="00961741" w:rsidRDefault="00000000">
      <w:pPr>
        <w:spacing w:after="0" w:line="240" w:lineRule="auto"/>
        <w:jc w:val="center"/>
      </w:pPr>
      <w:r>
        <w:rPr>
          <w:b/>
          <w:sz w:val="25"/>
        </w:rPr>
        <w:t>(AA') ATTRACTION FORCE</w:t>
      </w:r>
    </w:p>
    <w:p w14:paraId="4AFD5BE9" w14:textId="77777777" w:rsidR="00961741" w:rsidRDefault="00000000">
      <w:pPr>
        <w:spacing w:after="0" w:line="240" w:lineRule="auto"/>
      </w:pPr>
      <w:r>
        <w:rPr>
          <w:b/>
          <w:sz w:val="25"/>
        </w:rPr>
        <w:t>GEOMETRICAL CONFIGURATION</w:t>
      </w:r>
    </w:p>
    <w:p w14:paraId="74BBDA26" w14:textId="77777777" w:rsidR="00961741" w:rsidRDefault="00000000">
      <w:pPr>
        <w:spacing w:after="0" w:line="240" w:lineRule="auto"/>
        <w:jc w:val="center"/>
      </w:pPr>
      <w:r>
        <w:rPr>
          <w:b/>
          <w:sz w:val="30"/>
        </w:rPr>
        <w:t>OPPOSITE ELECTRICAL.</w:t>
      </w:r>
    </w:p>
    <w:p w14:paraId="65ACE235" w14:textId="77777777" w:rsidR="00961741" w:rsidRDefault="00000000">
      <w:pPr>
        <w:spacing w:after="0" w:line="240" w:lineRule="auto"/>
      </w:pPr>
      <w:r>
        <w:rPr>
          <w:b/>
          <w:sz w:val="25"/>
        </w:rPr>
        <w:t>EMITTED FROM ATOM</w:t>
      </w:r>
    </w:p>
    <w:p w14:paraId="346EF594" w14:textId="77777777" w:rsidR="00961741" w:rsidRDefault="00000000">
      <w:pPr>
        <w:spacing w:after="0" w:line="240" w:lineRule="auto"/>
      </w:pPr>
      <w:r>
        <w:rPr>
          <w:b/>
          <w:sz w:val="25"/>
        </w:rPr>
        <w:t>RADIANT ENERGY</w:t>
      </w:r>
    </w:p>
    <w:p w14:paraId="1FCFFEF1" w14:textId="77777777" w:rsidR="00961741" w:rsidRDefault="00000000">
      <w:pPr>
        <w:spacing w:after="0" w:line="240" w:lineRule="auto"/>
      </w:pPr>
      <w:r>
        <w:rPr>
          <w:b/>
          <w:sz w:val="25"/>
        </w:rPr>
        <w:t>OF ORBITAL PARTICLES</w:t>
      </w:r>
    </w:p>
    <w:p w14:paraId="097424AB" w14:textId="77777777" w:rsidR="00961741" w:rsidRDefault="00000000">
      <w:pPr>
        <w:spacing w:after="0" w:line="240" w:lineRule="auto"/>
        <w:jc w:val="center"/>
      </w:pPr>
      <w:r>
        <w:rPr>
          <w:b/>
          <w:sz w:val="25"/>
        </w:rPr>
        <w:t>\</w:t>
      </w:r>
    </w:p>
    <w:p w14:paraId="47AF61AD" w14:textId="77777777" w:rsidR="00961741" w:rsidRDefault="00000000">
      <w:pPr>
        <w:spacing w:after="0" w:line="240" w:lineRule="auto"/>
      </w:pPr>
      <w:r>
        <w:rPr>
          <w:b/>
          <w:sz w:val="25"/>
        </w:rPr>
        <w:t>/ DEFLECTION</w:t>
      </w:r>
    </w:p>
    <w:p w14:paraId="2E431479" w14:textId="77777777" w:rsidR="00961741" w:rsidRDefault="00000000">
      <w:pPr>
        <w:spacing w:after="0" w:line="240" w:lineRule="auto"/>
      </w:pPr>
      <w:r>
        <w:rPr>
          <w:b/>
          <w:sz w:val="25"/>
        </w:rPr>
        <w:t>ORBITAL VELOCITY</w:t>
      </w:r>
    </w:p>
    <w:p w14:paraId="5E752BA4" w14:textId="77777777" w:rsidR="00961741" w:rsidRDefault="00000000">
      <w:pPr>
        <w:spacing w:after="0" w:line="240" w:lineRule="auto"/>
        <w:jc w:val="center"/>
      </w:pPr>
      <w:r>
        <w:rPr>
          <w:b/>
          <w:sz w:val="30"/>
        </w:rPr>
        <w:t>OPPOSITE ELECTRICAL</w:t>
      </w:r>
    </w:p>
    <w:p w14:paraId="50180992" w14:textId="77777777" w:rsidR="00961741" w:rsidRDefault="00000000">
      <w:pPr>
        <w:spacing w:after="0" w:line="240" w:lineRule="auto"/>
        <w:jc w:val="center"/>
      </w:pPr>
      <w:r>
        <w:rPr>
          <w:b/>
          <w:sz w:val="25"/>
        </w:rPr>
        <w:t>ATTRACTION FORCE</w:t>
      </w:r>
    </w:p>
    <w:p w14:paraId="4533FB75" w14:textId="77777777" w:rsidR="00961741" w:rsidRDefault="00000000">
      <w:pPr>
        <w:spacing w:after="0" w:line="240" w:lineRule="auto"/>
      </w:pPr>
      <w:r>
        <w:rPr>
          <w:b/>
          <w:sz w:val="25"/>
        </w:rPr>
        <w:t>ELECTRICAL FIELD</w:t>
      </w:r>
    </w:p>
    <w:p w14:paraId="7642940A" w14:textId="77777777" w:rsidR="00961741" w:rsidRDefault="00000000">
      <w:pPr>
        <w:spacing w:after="0" w:line="240" w:lineRule="auto"/>
        <w:jc w:val="center"/>
      </w:pPr>
      <w:r>
        <w:rPr>
          <w:b/>
          <w:sz w:val="25"/>
        </w:rPr>
        <w:t>st? ST</w:t>
      </w:r>
    </w:p>
    <w:p w14:paraId="733629FB" w14:textId="77777777" w:rsidR="00961741" w:rsidRDefault="00000000">
      <w:pPr>
        <w:spacing w:after="0" w:line="240" w:lineRule="auto"/>
        <w:jc w:val="right"/>
      </w:pPr>
      <w:r>
        <w:t>Memo WFC 429</w:t>
      </w:r>
    </w:p>
    <w:p w14:paraId="7FF5872E" w14:textId="77777777" w:rsidR="00961741" w:rsidRDefault="00000000">
      <w:pPr>
        <w:spacing w:after="0" w:line="240" w:lineRule="auto"/>
      </w:pPr>
      <w:r>
        <w:t>10-13</w:t>
      </w:r>
    </w:p>
    <w:p w14:paraId="094FD970" w14:textId="77777777" w:rsidR="00961741" w:rsidRDefault="00000000">
      <w:r>
        <w:br w:type="page"/>
      </w:r>
    </w:p>
    <w:p w14:paraId="57555C8D" w14:textId="77777777" w:rsidR="00961741" w:rsidRDefault="00000000">
      <w:pPr>
        <w:spacing w:after="0" w:line="240" w:lineRule="auto"/>
      </w:pPr>
      <w:r>
        <w:lastRenderedPageBreak/>
        <w:t>Memo WFC 430</w:t>
      </w:r>
    </w:p>
    <w:p w14:paraId="00CC7647" w14:textId="77777777" w:rsidR="00961741" w:rsidRDefault="00000000">
      <w:pPr>
        <w:spacing w:after="0" w:line="240" w:lineRule="auto"/>
        <w:jc w:val="center"/>
      </w:pPr>
      <w:r>
        <w:rPr>
          <w:b/>
          <w:sz w:val="25"/>
        </w:rPr>
        <w:t>WFC Steam Resonator</w:t>
      </w:r>
    </w:p>
    <w:p w14:paraId="3EE2283B" w14:textId="77777777" w:rsidR="00961741" w:rsidRDefault="00000000">
      <w:pPr>
        <w:spacing w:after="0" w:line="240" w:lineRule="auto"/>
        <w:jc w:val="center"/>
      </w:pPr>
      <w:r>
        <w:rPr>
          <w:b/>
          <w:sz w:val="25"/>
        </w:rPr>
        <w:t>Particle Oscillation as a Energy Generator</w:t>
      </w:r>
    </w:p>
    <w:p w14:paraId="052E403F" w14:textId="77777777" w:rsidR="00961741" w:rsidRDefault="00000000">
      <w:pPr>
        <w:spacing w:after="0" w:line="240" w:lineRule="auto"/>
        <w:jc w:val="center"/>
      </w:pPr>
      <w:r>
        <w:t>Flexing the atom as a energy generator is as</w:t>
      </w:r>
    </w:p>
    <w:p w14:paraId="5A636389" w14:textId="77777777" w:rsidR="00961741" w:rsidRDefault="00000000">
      <w:pPr>
        <w:spacing w:after="0" w:line="240" w:lineRule="auto"/>
        <w:jc w:val="center"/>
      </w:pPr>
      <w:r>
        <w:t>basic as science itself... for without the atom having the</w:t>
      </w:r>
    </w:p>
    <w:p w14:paraId="31EE76E1" w14:textId="77777777" w:rsidR="00961741" w:rsidRDefault="00000000">
      <w:pPr>
        <w:spacing w:after="0" w:line="240" w:lineRule="auto"/>
        <w:jc w:val="center"/>
      </w:pPr>
      <w:r>
        <w:t>capability to release energy our universe would not exists</w:t>
      </w:r>
    </w:p>
    <w:p w14:paraId="24537619" w14:textId="77777777" w:rsidR="00961741" w:rsidRDefault="00000000">
      <w:pPr>
        <w:spacing w:after="0" w:line="240" w:lineRule="auto"/>
        <w:jc w:val="center"/>
      </w:pPr>
      <w:r>
        <w:rPr>
          <w:b/>
          <w:sz w:val="25"/>
        </w:rPr>
        <w:t>as we know it.</w:t>
      </w:r>
    </w:p>
    <w:p w14:paraId="30E66730" w14:textId="77777777" w:rsidR="00961741" w:rsidRDefault="00000000">
      <w:pPr>
        <w:spacing w:after="0" w:line="240" w:lineRule="auto"/>
      </w:pPr>
      <w:r>
        <w:t>Atoms can be "Flexed" in many different ways to release a certain/giventype of energy. Physical Stress being subjected to and undergoing Electrical Stress is by far the most dynamic way to cause the atom to go farthest from the point of state of equilibrium without atomic decay.</w:t>
      </w:r>
    </w:p>
    <w:p w14:paraId="12116891" w14:textId="1E9248DC" w:rsidR="00961741" w:rsidRDefault="00000000">
      <w:pPr>
        <w:spacing w:after="0" w:line="240" w:lineRule="auto"/>
        <w:jc w:val="center"/>
      </w:pPr>
      <w:r>
        <w:t xml:space="preserve">Electrical Stress brought on by opposite voltage polarity in </w:t>
      </w:r>
      <w:proofErr w:type="gramStart"/>
      <w:r>
        <w:t>a</w:t>
      </w:r>
      <w:proofErr w:type="gramEnd"/>
      <w:r>
        <w:t xml:space="preserve"> electronic circuit is extremely economical since applied voltage fields propagating opposite electrical attraction forces between the bipolar water molecule and the stationary voltage fields are not consumed in </w:t>
      </w:r>
      <w:proofErr w:type="gramStart"/>
      <w:r w:rsidR="00836F4A">
        <w:t>a</w:t>
      </w:r>
      <w:proofErr w:type="gramEnd"/>
      <w:r w:rsidR="00836F4A">
        <w:t xml:space="preserve"> e</w:t>
      </w:r>
      <w:r>
        <w:t>lectronic circuit when amp influxing is prohibited.</w:t>
      </w:r>
    </w:p>
    <w:p w14:paraId="40E54B22" w14:textId="77777777" w:rsidR="00961741" w:rsidRDefault="00000000">
      <w:pPr>
        <w:spacing w:after="0" w:line="240" w:lineRule="auto"/>
        <w:jc w:val="center"/>
      </w:pPr>
      <w:r>
        <w:t>The Voltage Flexing Process to deflect the water molecule under both physical and electrical stress to emit thermal heat energy from the atom (s) of the water molecule under control state, is, now, to be presented by the utilization of the WFC Steam Resonator technology which incorporates the use of the Voltage Intensifier (VIC) Switchover Circuit to cause "Particle Oscillation" as a "Energy Generator:"</w:t>
      </w:r>
    </w:p>
    <w:p w14:paraId="378023A1" w14:textId="77777777" w:rsidR="00961741" w:rsidRDefault="00000000">
      <w:r>
        <w:br w:type="page"/>
      </w:r>
    </w:p>
    <w:p w14:paraId="49E3ADE1" w14:textId="77777777" w:rsidR="00961741" w:rsidRDefault="00000000">
      <w:pPr>
        <w:spacing w:after="0" w:line="240" w:lineRule="auto"/>
        <w:jc w:val="center"/>
      </w:pPr>
      <w:r>
        <w:rPr>
          <w:b/>
          <w:sz w:val="24"/>
        </w:rPr>
        <w:lastRenderedPageBreak/>
        <w:t>RE: Steam Resonator Memo WFC 430</w:t>
      </w:r>
    </w:p>
    <w:p w14:paraId="3E927B23" w14:textId="77777777" w:rsidR="00961741" w:rsidRDefault="00000000">
      <w:pPr>
        <w:spacing w:after="0" w:line="240" w:lineRule="auto"/>
        <w:jc w:val="center"/>
      </w:pPr>
      <w:r>
        <w:rPr>
          <w:b/>
          <w:sz w:val="24"/>
        </w:rPr>
        <w:t>Steam Resonator</w:t>
      </w:r>
    </w:p>
    <w:p w14:paraId="148AC4DC" w14:textId="5E06BDB7" w:rsidR="00961741" w:rsidRDefault="00000000">
      <w:pPr>
        <w:spacing w:after="0" w:line="240" w:lineRule="auto"/>
        <w:jc w:val="center"/>
      </w:pPr>
      <w:r>
        <w:rPr>
          <w:b/>
          <w:sz w:val="24"/>
        </w:rPr>
        <w:t xml:space="preserve">Particle Oscillation As </w:t>
      </w:r>
      <w:proofErr w:type="spellStart"/>
      <w:proofErr w:type="gramStart"/>
      <w:r w:rsidR="00836F4A">
        <w:rPr>
          <w:b/>
          <w:sz w:val="24"/>
        </w:rPr>
        <w:t>A</w:t>
      </w:r>
      <w:proofErr w:type="spellEnd"/>
      <w:proofErr w:type="gramEnd"/>
      <w:r w:rsidR="00836F4A">
        <w:rPr>
          <w:b/>
          <w:sz w:val="24"/>
        </w:rPr>
        <w:t xml:space="preserve"> E</w:t>
      </w:r>
      <w:r>
        <w:rPr>
          <w:b/>
          <w:sz w:val="24"/>
        </w:rPr>
        <w:t>nergy Generator</w:t>
      </w:r>
    </w:p>
    <w:p w14:paraId="2AAEE8EA" w14:textId="6FB14B92" w:rsidR="00961741" w:rsidRDefault="00000000">
      <w:pPr>
        <w:spacing w:after="0" w:line="240" w:lineRule="auto"/>
        <w:jc w:val="center"/>
      </w:pPr>
      <w:r>
        <w:t xml:space="preserve">All energy in our physical universe (The third dimension) comes from a singular source... the atom. There are four basic forces that make up and effect the atomic structure: electrical force, electromagnetic force, weak and strong nuclear forces, and gravity. By either attenuating either one or more of these atomic forces, energy can be release from the atom to perform work in a variety of ways: such as, emitting photon, electromagnetic, or even radiant heat energy. Exposing the water molecule atom (s) to </w:t>
      </w:r>
      <w:r w:rsidR="00836F4A">
        <w:t>a e</w:t>
      </w:r>
      <w:r>
        <w:t xml:space="preserve">xternal electrical attraction force (SS'/RR') separately or combining the external electrical attraction force with </w:t>
      </w:r>
      <w:r w:rsidR="00836F4A">
        <w:t>a e</w:t>
      </w:r>
      <w:r>
        <w:t>xternal electrical repelling force (SS'~TT'/RR'~WW') can cause the bipolar electrical charged water molecule atom(s) to release thermal heat energy when physical impact (physical force) is achieved as a result of particle (s) colliding together under electrical stress which becomes and is</w:t>
      </w:r>
    </w:p>
    <w:p w14:paraId="132A2D4E" w14:textId="77777777" w:rsidR="00961741" w:rsidRDefault="00000000">
      <w:pPr>
        <w:spacing w:after="0" w:line="240" w:lineRule="auto"/>
      </w:pPr>
      <w:r>
        <w:t>the physical mover... causing electron bounce to oscillate the energy aperture of each atom of the water molecule.</w:t>
      </w:r>
    </w:p>
    <w:p w14:paraId="5418CA13" w14:textId="77777777" w:rsidR="00961741" w:rsidRDefault="00000000">
      <w:pPr>
        <w:spacing w:after="0" w:line="240" w:lineRule="auto"/>
      </w:pPr>
      <w:r>
        <w:t>Voltage Flexing Process</w:t>
      </w:r>
    </w:p>
    <w:p w14:paraId="560D1258" w14:textId="77777777" w:rsidR="00961741" w:rsidRDefault="00000000">
      <w:pPr>
        <w:spacing w:after="0" w:line="240" w:lineRule="auto"/>
        <w:jc w:val="center"/>
      </w:pPr>
      <w:r>
        <w:t>Particle oscillation as a "Energy Generator" by way of "physical impact" caused by a singular</w:t>
      </w:r>
    </w:p>
    <w:p w14:paraId="4E8592D5" w14:textId="77777777" w:rsidR="00961741" w:rsidRDefault="00000000">
      <w:pPr>
        <w:spacing w:after="0" w:line="240" w:lineRule="auto"/>
        <w:jc w:val="center"/>
      </w:pPr>
      <w:r>
        <w:t>unipolar voltage pulse wave-form alternately polarity triggered is yet another method beyond the prior art</w:t>
      </w:r>
    </w:p>
    <w:p w14:paraId="755EDF8D" w14:textId="77777777" w:rsidR="00961741" w:rsidRDefault="00000000">
      <w:pPr>
        <w:spacing w:after="0" w:line="240" w:lineRule="auto"/>
        <w:jc w:val="center"/>
      </w:pPr>
      <w:r>
        <w:t>to flex the water molecule to release thermal energy (Kinetic Energy) from the water molecule atom (s)</w:t>
      </w:r>
    </w:p>
    <w:p w14:paraId="53B30CD2" w14:textId="77777777" w:rsidR="00961741" w:rsidRDefault="00000000">
      <w:pPr>
        <w:spacing w:after="0" w:line="240" w:lineRule="auto"/>
      </w:pPr>
      <w:r>
        <w:t>without the need of gas combustion brought about by gas separation from water, as so illustrated in (1050) of Figure (11-5).</w:t>
      </w:r>
    </w:p>
    <w:p w14:paraId="16FFC403" w14:textId="77777777" w:rsidR="00961741" w:rsidRDefault="00000000">
      <w:pPr>
        <w:spacing w:after="0" w:line="240" w:lineRule="auto"/>
        <w:jc w:val="center"/>
      </w:pPr>
      <w:r>
        <w:t>In order to accomplish this task, dual unipolar voltage pulse circuit (1010) of Figure (11-1) is,</w:t>
      </w:r>
    </w:p>
    <w:p w14:paraId="6D0F53E5" w14:textId="77777777" w:rsidR="00961741" w:rsidRDefault="00000000">
      <w:pPr>
        <w:spacing w:after="0" w:line="240" w:lineRule="auto"/>
        <w:jc w:val="center"/>
      </w:pPr>
      <w:r>
        <w:t>now, utilized to deflect (Physical Movement) the bipolar electrically charged water molecule (210) of</w:t>
      </w:r>
    </w:p>
    <w:p w14:paraId="001269DD" w14:textId="77777777" w:rsidR="00961741" w:rsidRDefault="00000000">
      <w:pPr>
        <w:spacing w:after="0" w:line="240" w:lineRule="auto"/>
        <w:jc w:val="center"/>
      </w:pPr>
      <w:r>
        <w:t>Figure (3-46) while undergoing and experiencing both physical and electrical stress, simultaneously...</w:t>
      </w:r>
    </w:p>
    <w:p w14:paraId="5D73E587" w14:textId="77777777" w:rsidR="00961741" w:rsidRDefault="00000000">
      <w:pPr>
        <w:spacing w:after="0" w:line="240" w:lineRule="auto"/>
        <w:jc w:val="center"/>
      </w:pPr>
      <w:r>
        <w:t>causing atomic flexing of the water molecule atom (s) energy aperture (7) of Figure (5-1) which, in turns,</w:t>
      </w:r>
    </w:p>
    <w:p w14:paraId="42394642" w14:textId="77777777" w:rsidR="00961741" w:rsidRDefault="00000000">
      <w:pPr>
        <w:spacing w:after="0" w:line="240" w:lineRule="auto"/>
        <w:jc w:val="center"/>
      </w:pPr>
      <w:r>
        <w:t>releases radiant thermal heat energy (165) from the atom structure (s), as further illustrated in (450) of</w:t>
      </w:r>
    </w:p>
    <w:p w14:paraId="2A492DC4" w14:textId="77777777" w:rsidR="00961741" w:rsidRDefault="00000000">
      <w:pPr>
        <w:spacing w:after="0" w:line="240" w:lineRule="auto"/>
        <w:jc w:val="center"/>
      </w:pPr>
      <w:r>
        <w:rPr>
          <w:b/>
          <w:sz w:val="24"/>
        </w:rPr>
        <w:t>Figure (3-46).</w:t>
      </w:r>
    </w:p>
    <w:p w14:paraId="546D7F3C" w14:textId="77777777" w:rsidR="00961741" w:rsidRDefault="00000000">
      <w:pPr>
        <w:spacing w:after="0" w:line="240" w:lineRule="auto"/>
        <w:jc w:val="center"/>
      </w:pPr>
      <w:r>
        <w:t>As applied external opposite electrical attraction forces (S-S') and/or (R-R') as so shown in (1030) of figure (11-3) captures and electrically locks onto either the negative charged oxygen atom or onto the positive charged hydrogen atom (s)... whichever the case may be, the applied stationary voltage fields (952/E13 ~ 953/E14) or (954/E15 ~ 956/E16) alternately switch over periodically superimposes electrical stress forces (S-S' and R-R') onto the energy spectrum of the water molecule atom (s)(210) while physical flexing (951) of Figure (11-5) of the water molecule atom (s) occurs... disrupting the spin-velocity of</w:t>
      </w:r>
    </w:p>
    <w:p w14:paraId="07B70222" w14:textId="77777777" w:rsidR="00961741" w:rsidRDefault="00000000">
      <w:pPr>
        <w:spacing w:after="0" w:line="240" w:lineRule="auto"/>
        <w:jc w:val="center"/>
      </w:pPr>
      <w:r>
        <w:rPr>
          <w:b/>
          <w:sz w:val="24"/>
        </w:rPr>
        <w:t>Stanley A. Meyer 11-1</w:t>
      </w:r>
    </w:p>
    <w:p w14:paraId="12D983F5" w14:textId="77777777" w:rsidR="00961741" w:rsidRDefault="00000000">
      <w:r>
        <w:br w:type="page"/>
      </w:r>
    </w:p>
    <w:p w14:paraId="3DA80AEC" w14:textId="77777777" w:rsidR="00961741" w:rsidRDefault="00000000">
      <w:pPr>
        <w:spacing w:after="0" w:line="240" w:lineRule="auto"/>
        <w:jc w:val="center"/>
      </w:pPr>
      <w:r>
        <w:rPr>
          <w:b/>
          <w:sz w:val="24"/>
        </w:rPr>
        <w:lastRenderedPageBreak/>
        <w:t>RE: Steam Resonator Memo WFC 430</w:t>
      </w:r>
    </w:p>
    <w:p w14:paraId="72B7CD0F" w14:textId="77777777" w:rsidR="00961741" w:rsidRDefault="00000000">
      <w:pPr>
        <w:spacing w:after="0" w:line="240" w:lineRule="auto"/>
        <w:jc w:val="center"/>
      </w:pPr>
      <w:r>
        <w:t>water molecule atom (s) orbiting electrons(s)... forcing energy Apertures (7) of both unlike atoms of the water molecule (500) of Figure (5-1) and (510) of Figure (5-2) to be momentarily enlarged to a greater size (Particle flexing... called hereinafter Particle Oscillation), separately but simultaneously... allowing a greater amount of energy to enter into, travel through, and pass beyond the energy spectrum of each stimulated atom (s), respectfully... emitting the additive/surplus energy away from the excited atom (s) in the form of radiant thermal heat energy (165) when the flexed atom (s) (undergoing physical/electrical Stress) returns to stable state of atomic equilibrium once applied electrical pulse-voltage wave-form (952 ~ 953) or (954 ~ 956) is electrically switch off and permitted to collapse back toward electrical ground state of zero volts (OV). '</w:t>
      </w:r>
    </w:p>
    <w:p w14:paraId="1042A3AD" w14:textId="340F81D5" w:rsidR="00961741" w:rsidRDefault="00000000">
      <w:pPr>
        <w:spacing w:after="0" w:line="240" w:lineRule="auto"/>
        <w:jc w:val="center"/>
      </w:pPr>
      <w:r>
        <w:t xml:space="preserve">Repetitive formation of pulse voltage fields (952a xxx 952n) ~ 953a xxx 953n) or (954a xxx 954n~ 956a xxx 956n) continues this "Voltage Energized Thermal Transference Effect" (1050) of Figure (11-5) (hereinafter called Atomic Flexing Process) during each and every pulse voltage on-time, as so illustrated by way of gated pulse-voltage waveform (1020) of Figure (11-2). In essence, then, the continued flexing of a liquid or gas atoms being exposed to physical stress (954) by </w:t>
      </w:r>
      <w:r w:rsidR="00836F4A">
        <w:t>a e</w:t>
      </w:r>
      <w:r>
        <w:t>xternal electrical attraction force (S-S'/R-R') is, herein, a more effective way to induce and propagate "Particle Oscillation" as an "Energy Generator" since voltage potential of opposite polarity poses a greater "Differential of Potential" over the prior art. (See Memo WFC 429 titled '" Optical Thermal Lens" as to Memo WFC 424 titled "Atomic Energy Balance of Water" for further references).</w:t>
      </w:r>
    </w:p>
    <w:p w14:paraId="678DD4A0" w14:textId="77777777" w:rsidR="00961741" w:rsidRDefault="00000000">
      <w:pPr>
        <w:spacing w:after="0" w:line="240" w:lineRule="auto"/>
      </w:pPr>
      <w:r>
        <w:t>VIC Switchover Circuit</w:t>
      </w:r>
    </w:p>
    <w:p w14:paraId="4722E17B" w14:textId="740D0997" w:rsidR="00961741" w:rsidRDefault="00000000">
      <w:pPr>
        <w:spacing w:after="0" w:line="240" w:lineRule="auto"/>
        <w:jc w:val="center"/>
      </w:pPr>
      <w:r>
        <w:t xml:space="preserve">VIC Switchover Circuit (1010) of Figure (11-1) is utilized to bring about Voltage Flexing Process (1050) by preventing amp influxing into and away from the separate and periodically spaced (~) voltage zones (E13-E14 ~ E15-E16) of diagram (1030) of Figure (11-3) as to (1010) of Figure (11-1); while, at the same time, allowing voltage potential of opposite electrical attraction forces (S-S'/R-R') to perform work by deflecting the bipolar electrical charged water molecule (210) ina given directional pathway, as so in accordance to/with Coulomb's (Eq12) and Newton's second law of electrical force (Eq13) in </w:t>
      </w:r>
      <w:r w:rsidR="00836F4A">
        <w:t>a e</w:t>
      </w:r>
      <w:r>
        <w:t>lectrical/electronic circuit.</w:t>
      </w:r>
    </w:p>
    <w:p w14:paraId="2030FFFB" w14:textId="77777777" w:rsidR="00961741" w:rsidRDefault="00000000">
      <w:pPr>
        <w:spacing w:after="0" w:line="240" w:lineRule="auto"/>
        <w:jc w:val="center"/>
      </w:pPr>
      <w:r>
        <w:t>When incoming programmable gated pulse-frequency waveform (T4A) of Figure (11-2) electrically energizes primary input coil (957) of Figure (11-3) to produce positive voltage field (952) across voltage zone (E13), the bipolar electrical charged water molecule having a negative charged oxygen atom is deflectedand moved toward stationary positive voltage plate (E13) due to the opposite electrical attraction force (S-S') that exists between both opposite electrically charged entities. Whereas, in like</w:t>
      </w:r>
    </w:p>
    <w:p w14:paraId="12D900ED" w14:textId="77777777" w:rsidR="00961741" w:rsidRDefault="00000000">
      <w:pPr>
        <w:spacing w:after="0" w:line="240" w:lineRule="auto"/>
        <w:jc w:val="center"/>
      </w:pPr>
      <w:r>
        <w:rPr>
          <w:b/>
          <w:sz w:val="24"/>
        </w:rPr>
        <w:t>Stanley A. Meyer 11-2</w:t>
      </w:r>
    </w:p>
    <w:p w14:paraId="2A05352D" w14:textId="77777777" w:rsidR="00961741" w:rsidRDefault="00000000">
      <w:r>
        <w:br w:type="page"/>
      </w:r>
    </w:p>
    <w:p w14:paraId="24D5D837" w14:textId="77777777" w:rsidR="00961741" w:rsidRDefault="00000000">
      <w:pPr>
        <w:spacing w:after="0" w:line="240" w:lineRule="auto"/>
        <w:jc w:val="center"/>
      </w:pPr>
      <w:r>
        <w:rPr>
          <w:b/>
          <w:sz w:val="24"/>
        </w:rPr>
        <w:lastRenderedPageBreak/>
        <w:t>RE: Steam Resonator Memo WFC 430</w:t>
      </w:r>
    </w:p>
    <w:p w14:paraId="3AD479CB" w14:textId="77777777" w:rsidR="00961741" w:rsidRDefault="00000000">
      <w:pPr>
        <w:spacing w:after="0" w:line="240" w:lineRule="auto"/>
        <w:jc w:val="center"/>
      </w:pPr>
      <w:r>
        <w:t>manner and in the same instant of time, stationary negative voltage field (958) attracts and displaces</w:t>
      </w:r>
    </w:p>
    <w:p w14:paraId="045122FD" w14:textId="77777777" w:rsidR="00961741" w:rsidRDefault="00000000">
      <w:pPr>
        <w:spacing w:after="0" w:line="240" w:lineRule="auto"/>
        <w:jc w:val="center"/>
      </w:pPr>
      <w:r>
        <w:t>another and totally separate bipolar water molecule in an linear movement since opposite electrical</w:t>
      </w:r>
    </w:p>
    <w:p w14:paraId="37B7E6E7" w14:textId="77777777" w:rsidR="00961741" w:rsidRDefault="00000000">
      <w:pPr>
        <w:spacing w:after="0" w:line="240" w:lineRule="auto"/>
        <w:jc w:val="center"/>
      </w:pPr>
      <w:r>
        <w:t>attraction force (R-R') also exists between stationary negative charged voltage plate (953) and the, now,</w:t>
      </w:r>
    </w:p>
    <w:p w14:paraId="2521FF17" w14:textId="77777777" w:rsidR="00961741" w:rsidRDefault="00000000">
      <w:pPr>
        <w:spacing w:after="0" w:line="240" w:lineRule="auto"/>
        <w:jc w:val="center"/>
      </w:pPr>
      <w:r>
        <w:t>moving positive charged hydrogen atom (s) being electrovalently linked to the negative charged atom.</w:t>
      </w:r>
    </w:p>
    <w:p w14:paraId="2443E0A9" w14:textId="77777777" w:rsidR="00961741" w:rsidRDefault="00000000">
      <w:pPr>
        <w:spacing w:after="0" w:line="240" w:lineRule="auto"/>
        <w:jc w:val="center"/>
      </w:pPr>
      <w:r>
        <w:rPr>
          <w:sz w:val="21"/>
        </w:rPr>
        <w:t>The resultant physical displacement (physical movement) of both separate bipolar water molecule</w:t>
      </w:r>
    </w:p>
    <w:p w14:paraId="5B0E7BEC" w14:textId="77777777" w:rsidR="00961741" w:rsidRDefault="00000000">
      <w:pPr>
        <w:spacing w:after="0" w:line="240" w:lineRule="auto"/>
        <w:jc w:val="center"/>
      </w:pPr>
      <w:r>
        <w:rPr>
          <w:sz w:val="21"/>
        </w:rPr>
        <w:t>moves relatively at the same displacement velocity since both particle masses of the water molecule (s) are</w:t>
      </w:r>
    </w:p>
    <w:p w14:paraId="55B50658" w14:textId="77777777" w:rsidR="00961741" w:rsidRDefault="00000000">
      <w:pPr>
        <w:spacing w:after="0" w:line="240" w:lineRule="auto"/>
        <w:jc w:val="center"/>
      </w:pPr>
      <w:r>
        <w:rPr>
          <w:sz w:val="21"/>
        </w:rPr>
        <w:t>basically identical in volume-size and the electrical intensity on both stationary voltage fields (952/953) are</w:t>
      </w:r>
    </w:p>
    <w:p w14:paraId="1CC1303E" w14:textId="77777777" w:rsidR="00961741" w:rsidRDefault="00000000">
      <w:pPr>
        <w:spacing w:after="0" w:line="240" w:lineRule="auto"/>
        <w:jc w:val="center"/>
      </w:pPr>
      <w:r>
        <w:rPr>
          <w:sz w:val="21"/>
        </w:rPr>
        <w:t>similar due to the fact that both primary coil (957) and secondary coil (958) comprising and forming</w:t>
      </w:r>
    </w:p>
    <w:p w14:paraId="3A647EEF" w14:textId="77777777" w:rsidR="00961741" w:rsidRDefault="00000000">
      <w:pPr>
        <w:spacing w:after="0" w:line="240" w:lineRule="auto"/>
        <w:jc w:val="center"/>
      </w:pPr>
      <w:r>
        <w:rPr>
          <w:sz w:val="21"/>
        </w:rPr>
        <w:t>voltage intensifier circuit (990) of Figure (10-3) are together bifilar wrapped in equal length.</w:t>
      </w:r>
    </w:p>
    <w:p w14:paraId="3C666A72" w14:textId="77777777" w:rsidR="00961741" w:rsidRDefault="00000000">
      <w:pPr>
        <w:spacing w:after="0" w:line="240" w:lineRule="auto"/>
        <w:jc w:val="center"/>
      </w:pPr>
      <w:r>
        <w:rPr>
          <w:sz w:val="21"/>
        </w:rPr>
        <w:t>The simultaneously formation of both the positive voltage field (952) and the negative voltage field</w:t>
      </w:r>
    </w:p>
    <w:p w14:paraId="400E662A" w14:textId="77777777" w:rsidR="00961741" w:rsidRDefault="00000000">
      <w:pPr>
        <w:spacing w:after="0" w:line="240" w:lineRule="auto"/>
        <w:jc w:val="center"/>
      </w:pPr>
      <w:r>
        <w:rPr>
          <w:sz w:val="21"/>
        </w:rPr>
        <w:t>(953) is simply accomplished by the mutual electromagnetic inductance coupling field that is produced</w:t>
      </w:r>
    </w:p>
    <w:p w14:paraId="03722F6E" w14:textId="77777777" w:rsidR="00961741" w:rsidRDefault="00000000">
      <w:pPr>
        <w:spacing w:after="0" w:line="240" w:lineRule="auto"/>
        <w:jc w:val="center"/>
      </w:pPr>
      <w:r>
        <w:rPr>
          <w:sz w:val="21"/>
        </w:rPr>
        <w:t>between the two bifilar wrapped coils (957/56 ~ 958/62) when the primary coil (957/56) is electrically</w:t>
      </w:r>
    </w:p>
    <w:p w14:paraId="4E923E17" w14:textId="77777777" w:rsidR="00961741" w:rsidRDefault="00000000">
      <w:pPr>
        <w:spacing w:after="0" w:line="240" w:lineRule="auto"/>
        <w:jc w:val="center"/>
      </w:pPr>
      <w:r>
        <w:rPr>
          <w:sz w:val="21"/>
        </w:rPr>
        <w:t>energized by incoming voltage pulse train (T4a xxx T4n), as so illustrated in (970) of Figure (10-1).</w:t>
      </w:r>
    </w:p>
    <w:p w14:paraId="5B64DBDC" w14:textId="77777777" w:rsidR="00961741" w:rsidRDefault="00000000">
      <w:pPr>
        <w:spacing w:after="0" w:line="240" w:lineRule="auto"/>
        <w:jc w:val="center"/>
      </w:pPr>
      <w:r>
        <w:rPr>
          <w:sz w:val="21"/>
        </w:rPr>
        <w:t>Automatically, the self-inductance coupling (619a xxx 619n) of Figure (7-3) prevents amp</w:t>
      </w:r>
    </w:p>
    <w:p w14:paraId="47536927" w14:textId="77777777" w:rsidR="00961741" w:rsidRDefault="00000000">
      <w:pPr>
        <w:spacing w:after="0" w:line="240" w:lineRule="auto"/>
        <w:jc w:val="center"/>
      </w:pPr>
      <w:r>
        <w:rPr>
          <w:sz w:val="21"/>
        </w:rPr>
        <w:t>influxing [restricting current flow into and away from water bath (68) during each pulsing cycle</w:t>
      </w:r>
    </w:p>
    <w:p w14:paraId="65F5DC06" w14:textId="77777777" w:rsidR="00961741" w:rsidRDefault="00000000">
      <w:pPr>
        <w:spacing w:after="0" w:line="240" w:lineRule="auto"/>
        <w:jc w:val="center"/>
      </w:pPr>
      <w:r>
        <w:rPr>
          <w:sz w:val="21"/>
        </w:rPr>
        <w:t>T4A/T4B]. While, the distributed capacitance (Cda xxx Cdn) of each coil experiencing inductance coupling</w:t>
      </w:r>
    </w:p>
    <w:p w14:paraId="2406D0BC" w14:textId="77777777" w:rsidR="00961741" w:rsidRDefault="00000000">
      <w:pPr>
        <w:spacing w:after="0" w:line="240" w:lineRule="auto"/>
        <w:jc w:val="center"/>
      </w:pPr>
      <w:r>
        <w:rPr>
          <w:sz w:val="21"/>
        </w:rPr>
        <w:t>(619) elevates applied voltage level (Vn) to a higher voltage amplitude (increasing voltage intensity)</w:t>
      </w:r>
    </w:p>
    <w:p w14:paraId="34828E1F" w14:textId="77777777" w:rsidR="00961741" w:rsidRDefault="00000000">
      <w:pPr>
        <w:spacing w:after="0" w:line="240" w:lineRule="auto"/>
        <w:jc w:val="center"/>
      </w:pPr>
      <w:r>
        <w:rPr>
          <w:sz w:val="21"/>
        </w:rPr>
        <w:t>required to deflect the bipolar water molecule to a given or preselected distance. Voltage intensity (952/953)</w:t>
      </w:r>
    </w:p>
    <w:p w14:paraId="0F92FC3A" w14:textId="77777777" w:rsidR="00961741" w:rsidRDefault="00000000">
      <w:pPr>
        <w:spacing w:after="0" w:line="240" w:lineRule="auto"/>
        <w:jc w:val="center"/>
      </w:pPr>
      <w:r>
        <w:rPr>
          <w:sz w:val="21"/>
        </w:rPr>
        <w:t>is, therefore, directly determined by the number of turns of each coil (957/958) as to the applied voltage</w:t>
      </w:r>
    </w:p>
    <w:p w14:paraId="14E3030E" w14:textId="77777777" w:rsidR="00961741" w:rsidRDefault="00000000">
      <w:pPr>
        <w:spacing w:after="0" w:line="240" w:lineRule="auto"/>
        <w:jc w:val="center"/>
      </w:pPr>
      <w:r>
        <w:rPr>
          <w:sz w:val="21"/>
        </w:rPr>
        <w:t>amplitude of incoming pulse-wave (... xxx Vn) (1060) of Figure (11-2c). Voltage intensity as in terms of</w:t>
      </w:r>
    </w:p>
    <w:p w14:paraId="63F8FC96" w14:textId="77777777" w:rsidR="00961741" w:rsidRDefault="00000000">
      <w:pPr>
        <w:spacing w:after="0" w:line="240" w:lineRule="auto"/>
        <w:jc w:val="center"/>
      </w:pPr>
      <w:r>
        <w:rPr>
          <w:sz w:val="21"/>
        </w:rPr>
        <w:t>"Different of Potential" establishes the amount of work performed by the applied "Electrical Stress" to</w:t>
      </w:r>
    </w:p>
    <w:p w14:paraId="61FEF1CA" w14:textId="77777777" w:rsidR="00961741" w:rsidRDefault="00000000">
      <w:pPr>
        <w:spacing w:after="0" w:line="240" w:lineRule="auto"/>
        <w:jc w:val="center"/>
      </w:pPr>
      <w:r>
        <w:rPr>
          <w:sz w:val="21"/>
        </w:rPr>
        <w:t>bring about molecule mass displacement of the water molecule in a liquid medium.</w:t>
      </w:r>
    </w:p>
    <w:p w14:paraId="0C8EB06C" w14:textId="77777777" w:rsidR="00961741" w:rsidRDefault="00000000">
      <w:pPr>
        <w:spacing w:after="0" w:line="240" w:lineRule="auto"/>
        <w:jc w:val="center"/>
      </w:pPr>
      <w:r>
        <w:rPr>
          <w:sz w:val="21"/>
        </w:rPr>
        <w:t>Electrically energizing Voltage Intensifier (VIC) Circuit (1002), now, causes both bipolar water</w:t>
      </w:r>
    </w:p>
    <w:p w14:paraId="5912D123" w14:textId="77777777" w:rsidR="00961741" w:rsidRDefault="00000000">
      <w:pPr>
        <w:spacing w:after="0" w:line="240" w:lineRule="auto"/>
        <w:jc w:val="center"/>
      </w:pPr>
      <w:r>
        <w:rPr>
          <w:sz w:val="21"/>
        </w:rPr>
        <w:t>molecules (1004/1006) to be deflected and displaced in a left-hand movement, as so illustrated in (1030) of</w:t>
      </w:r>
    </w:p>
    <w:p w14:paraId="41EE0481" w14:textId="77777777" w:rsidR="00961741" w:rsidRDefault="00000000">
      <w:pPr>
        <w:spacing w:after="0" w:line="240" w:lineRule="auto"/>
        <w:jc w:val="center"/>
      </w:pPr>
      <w:r>
        <w:rPr>
          <w:sz w:val="21"/>
        </w:rPr>
        <w:t>Figure (11-3). To reverse direction of the line of travel of the deflecting water molecule from left-hand</w:t>
      </w:r>
    </w:p>
    <w:p w14:paraId="632FAC11" w14:textId="77777777" w:rsidR="00961741" w:rsidRDefault="00000000">
      <w:pPr>
        <w:spacing w:after="0" w:line="240" w:lineRule="auto"/>
        <w:jc w:val="center"/>
      </w:pPr>
      <w:r>
        <w:rPr>
          <w:sz w:val="21"/>
        </w:rPr>
        <w:t>movement to right-hand movement, another and completely separate Voltage Intensifier VIC-Coil</w:t>
      </w:r>
    </w:p>
    <w:p w14:paraId="36E8F4E6" w14:textId="77777777" w:rsidR="00961741" w:rsidRDefault="00000000">
      <w:pPr>
        <w:spacing w:after="0" w:line="240" w:lineRule="auto"/>
        <w:jc w:val="center"/>
      </w:pPr>
      <w:r>
        <w:rPr>
          <w:sz w:val="21"/>
        </w:rPr>
        <w:t>Assembly (1003) of Figure (11-3) is periodically switch-on electrically by alternate voltage pulse</w:t>
      </w:r>
    </w:p>
    <w:p w14:paraId="2207E489" w14:textId="77777777" w:rsidR="00961741" w:rsidRDefault="00000000">
      <w:pPr>
        <w:spacing w:after="0" w:line="240" w:lineRule="auto"/>
        <w:jc w:val="center"/>
      </w:pPr>
      <w:r>
        <w:rPr>
          <w:sz w:val="21"/>
        </w:rPr>
        <w:t>waveform (T4B) once first voltage pulse wave-form (T4A) is terminated for a brief period of time (T3A)</w:t>
      </w:r>
    </w:p>
    <w:p w14:paraId="23D73277" w14:textId="77777777" w:rsidR="00961741" w:rsidRDefault="00000000">
      <w:pPr>
        <w:spacing w:after="0" w:line="240" w:lineRule="auto"/>
        <w:jc w:val="center"/>
      </w:pPr>
      <w:r>
        <w:rPr>
          <w:sz w:val="21"/>
        </w:rPr>
        <w:t>.-. duplicating the electrical attraction force (S-S'/R-R') as before except both bipolar water molecule (s)</w:t>
      </w:r>
    </w:p>
    <w:p w14:paraId="11B7B8C7" w14:textId="77777777" w:rsidR="00961741" w:rsidRDefault="00000000">
      <w:pPr>
        <w:spacing w:after="0" w:line="240" w:lineRule="auto"/>
        <w:jc w:val="center"/>
      </w:pPr>
      <w:r>
        <w:rPr>
          <w:sz w:val="21"/>
        </w:rPr>
        <w:t>(1004/1006) are, now, redirected and deflected in the opposite direction toward voltage fields (956/954),</w:t>
      </w:r>
    </w:p>
    <w:p w14:paraId="503870F3" w14:textId="77777777" w:rsidR="00961741" w:rsidRDefault="00000000">
      <w:pPr>
        <w:spacing w:after="0" w:line="240" w:lineRule="auto"/>
        <w:jc w:val="center"/>
      </w:pPr>
      <w:r>
        <w:rPr>
          <w:sz w:val="21"/>
        </w:rPr>
        <w:t>respectfully, as so illustrated in (1030) diagram (B) of Figure (11-3).</w:t>
      </w:r>
    </w:p>
    <w:p w14:paraId="2051FF22" w14:textId="77777777" w:rsidR="00961741" w:rsidRDefault="00000000">
      <w:pPr>
        <w:spacing w:after="0" w:line="240" w:lineRule="auto"/>
        <w:jc w:val="center"/>
      </w:pPr>
      <w:r>
        <w:rPr>
          <w:b/>
          <w:sz w:val="24"/>
        </w:rPr>
        <w:t>Stanley A. Meyer 11-3</w:t>
      </w:r>
    </w:p>
    <w:p w14:paraId="04B58190" w14:textId="77777777" w:rsidR="00961741" w:rsidRDefault="00000000">
      <w:r>
        <w:br w:type="page"/>
      </w:r>
    </w:p>
    <w:p w14:paraId="42382C5B" w14:textId="77777777" w:rsidR="00961741" w:rsidRDefault="00000000">
      <w:pPr>
        <w:spacing w:after="0" w:line="240" w:lineRule="auto"/>
        <w:jc w:val="center"/>
      </w:pPr>
      <w:r>
        <w:rPr>
          <w:b/>
          <w:sz w:val="24"/>
        </w:rPr>
        <w:lastRenderedPageBreak/>
        <w:t>RE: Steam Resonator Memo WFC 430</w:t>
      </w:r>
    </w:p>
    <w:p w14:paraId="000A7DFF" w14:textId="77777777" w:rsidR="00961741" w:rsidRDefault="00000000">
      <w:pPr>
        <w:spacing w:after="0" w:line="240" w:lineRule="auto"/>
        <w:jc w:val="center"/>
      </w:pPr>
      <w:r>
        <w:rPr>
          <w:sz w:val="21"/>
        </w:rPr>
        <w:t>This continued and repeated oscillation of the bipolar water molecule (1004/1006) in opposite</w:t>
      </w:r>
    </w:p>
    <w:p w14:paraId="2D90586F" w14:textId="77777777" w:rsidR="00961741" w:rsidRDefault="00000000">
      <w:pPr>
        <w:spacing w:after="0" w:line="240" w:lineRule="auto"/>
        <w:jc w:val="center"/>
      </w:pPr>
      <w:r>
        <w:rPr>
          <w:sz w:val="21"/>
        </w:rPr>
        <w:t>direction of linear travel (back and forth motion) produces kinetic energy (165) when the moving and</w:t>
      </w:r>
    </w:p>
    <w:p w14:paraId="159D6807" w14:textId="77777777" w:rsidR="00961741" w:rsidRDefault="00000000">
      <w:pPr>
        <w:spacing w:after="0" w:line="240" w:lineRule="auto"/>
        <w:jc w:val="center"/>
      </w:pPr>
      <w:r>
        <w:rPr>
          <w:sz w:val="21"/>
        </w:rPr>
        <w:t>deflected bipolar water molecule (1004/1006) or any other bipolar molecule of water interlocking with ever</w:t>
      </w:r>
    </w:p>
    <w:p w14:paraId="52ACA384" w14:textId="77777777" w:rsidR="00961741" w:rsidRDefault="00000000">
      <w:pPr>
        <w:spacing w:after="0" w:line="240" w:lineRule="auto"/>
        <w:jc w:val="center"/>
      </w:pPr>
      <w:r>
        <w:rPr>
          <w:sz w:val="21"/>
        </w:rPr>
        <w:t>changing electrical attraction forces (S-S'/R-R') collides with neighboring water molecules present in the</w:t>
      </w:r>
    </w:p>
    <w:p w14:paraId="4409EA07" w14:textId="77777777" w:rsidR="00961741" w:rsidRDefault="00000000">
      <w:pPr>
        <w:spacing w:after="0" w:line="240" w:lineRule="auto"/>
        <w:jc w:val="center"/>
      </w:pPr>
      <w:r>
        <w:rPr>
          <w:b/>
          <w:sz w:val="24"/>
        </w:rPr>
        <w:t>same water bath (68).</w:t>
      </w:r>
    </w:p>
    <w:p w14:paraId="4B63D7AC" w14:textId="77777777" w:rsidR="00961741" w:rsidRDefault="00000000">
      <w:pPr>
        <w:spacing w:after="0" w:line="240" w:lineRule="auto"/>
      </w:pPr>
      <w:r>
        <w:rPr>
          <w:sz w:val="21"/>
        </w:rPr>
        <w:t>Electrically interfacing alternate "Switchover" voltage pulse wave-form (T4A/T4B) to each of both</w:t>
      </w:r>
    </w:p>
    <w:p w14:paraId="5055C61D" w14:textId="77777777" w:rsidR="00961741" w:rsidRDefault="00000000">
      <w:pPr>
        <w:spacing w:after="0" w:line="240" w:lineRule="auto"/>
      </w:pPr>
      <w:r>
        <w:rPr>
          <w:sz w:val="21"/>
        </w:rPr>
        <w:t>VIC Coil-Array (s) (1002/1003) of Figure (11-3) as schematically depicted, now, forms VIC Switchover</w:t>
      </w:r>
    </w:p>
    <w:p w14:paraId="059E1E35" w14:textId="77777777" w:rsidR="00961741" w:rsidRDefault="00000000">
      <w:pPr>
        <w:spacing w:after="0" w:line="240" w:lineRule="auto"/>
      </w:pPr>
      <w:r>
        <w:rPr>
          <w:sz w:val="21"/>
        </w:rPr>
        <w:t>Circuit (1010) of Figure (11-1).</w:t>
      </w:r>
    </w:p>
    <w:p w14:paraId="1DF9784D" w14:textId="77777777" w:rsidR="00961741" w:rsidRDefault="00000000">
      <w:pPr>
        <w:spacing w:after="0" w:line="240" w:lineRule="auto"/>
        <w:jc w:val="center"/>
      </w:pPr>
      <w:r>
        <w:rPr>
          <w:sz w:val="21"/>
        </w:rPr>
        <w:t>Pairing together positive voltage zone (E13/952) with negative voltage zone (E16/956) and doing</w:t>
      </w:r>
    </w:p>
    <w:p w14:paraId="0688D96C" w14:textId="77777777" w:rsidR="00961741" w:rsidRDefault="00000000">
      <w:pPr>
        <w:spacing w:after="0" w:line="240" w:lineRule="auto"/>
        <w:jc w:val="center"/>
      </w:pPr>
      <w:r>
        <w:rPr>
          <w:sz w:val="21"/>
        </w:rPr>
        <w:t>the same with voltage-surfaces (E14/953) to (E15/954) as so graphically shown in (1010) of Figure (11-1)</w:t>
      </w:r>
    </w:p>
    <w:p w14:paraId="4B09C798" w14:textId="77777777" w:rsidR="00961741" w:rsidRDefault="00000000">
      <w:pPr>
        <w:spacing w:after="0" w:line="240" w:lineRule="auto"/>
        <w:jc w:val="center"/>
      </w:pPr>
      <w:r>
        <w:rPr>
          <w:sz w:val="21"/>
        </w:rPr>
        <w:t>and each having an longitudinal axis of identical length, now, individually forms what is called hereinaftera</w:t>
      </w:r>
    </w:p>
    <w:p w14:paraId="513AF75F" w14:textId="77777777" w:rsidR="00961741" w:rsidRDefault="00000000">
      <w:pPr>
        <w:spacing w:after="0" w:line="240" w:lineRule="auto"/>
        <w:jc w:val="center"/>
      </w:pPr>
      <w:r>
        <w:rPr>
          <w:sz w:val="21"/>
        </w:rPr>
        <w:t>"Differential Voltage Wave-guide"(1040)... being defined as heating water by alternate pulsation of</w:t>
      </w:r>
    </w:p>
    <w:p w14:paraId="5E30D997" w14:textId="77777777" w:rsidR="00961741" w:rsidRDefault="00000000">
      <w:pPr>
        <w:spacing w:after="0" w:line="240" w:lineRule="auto"/>
        <w:jc w:val="center"/>
      </w:pPr>
      <w:r>
        <w:rPr>
          <w:sz w:val="21"/>
        </w:rPr>
        <w:t>opposite voltage fields at different pulse time-on periods, collectively called "Voltage Switchover Firing</w:t>
      </w:r>
    </w:p>
    <w:p w14:paraId="13186D25" w14:textId="77777777" w:rsidR="00961741" w:rsidRDefault="00000000">
      <w:pPr>
        <w:spacing w:after="0" w:line="240" w:lineRule="auto"/>
        <w:jc w:val="center"/>
      </w:pPr>
      <w:r>
        <w:rPr>
          <w:b/>
          <w:sz w:val="24"/>
        </w:rPr>
        <w:t>Logic (B+/0 - B-/0 ~ 0/B - 0/B+).</w:t>
      </w:r>
    </w:p>
    <w:p w14:paraId="2B1FDE83" w14:textId="77777777" w:rsidR="00961741" w:rsidRDefault="00000000">
      <w:pPr>
        <w:spacing w:after="0" w:line="240" w:lineRule="auto"/>
        <w:jc w:val="center"/>
      </w:pPr>
      <w:r>
        <w:t>In Like manner as to linear cylindrical resonant cavity (730) of Figure (7-12), the Differential Voltage Wave-Guide (1040) of (1010) of Figure (11-1) as to Figure (11-6) is constructed in such a way as to allow a smaller tube to be placed inside a much larger tube having space relationship to allow water to pass there between, as so pictorially shown in (170) of Figure (3-25). The constructed tubular-Array is composed of T304 stainless steel material, or any equivalent thereof, which is chemically inert to the voltage deflecting process (1050) of Figure (11-5).</w:t>
      </w:r>
    </w:p>
    <w:p w14:paraId="00A818AB" w14:textId="31775DF6" w:rsidR="00961741" w:rsidRDefault="00000000">
      <w:pPr>
        <w:spacing w:after="0" w:line="240" w:lineRule="auto"/>
        <w:jc w:val="center"/>
      </w:pPr>
      <w:r>
        <w:t xml:space="preserve">The electrical conductivity of the stainless steel material T304 and the dielectric properties of water (water being </w:t>
      </w:r>
      <w:r w:rsidR="00836F4A">
        <w:t>a i</w:t>
      </w:r>
      <w:r>
        <w:t xml:space="preserve">nsulator to the flow of amps) both together sets up electrical conduction zone (587) which aids the ability of the voltage pulse waveform (T4a xxx T4n) and/or (T4ba xxx T4bn), whether be it Positive or negative in electrical polarity, to be electrically transmitted and linearly displaced along the longitudinal axis of the inner side walls adjacent to water bath (68), as so illustrated in (1040) of Figure (11-4). This phenomenon of transferring voltage waveforms along </w:t>
      </w:r>
      <w:proofErr w:type="gramStart"/>
      <w:r w:rsidR="00836F4A">
        <w:t>a</w:t>
      </w:r>
      <w:proofErr w:type="gramEnd"/>
      <w:r w:rsidR="00836F4A">
        <w:t xml:space="preserve"> </w:t>
      </w:r>
      <w:proofErr w:type="gramStart"/>
      <w:r w:rsidR="00836F4A">
        <w:t>e</w:t>
      </w:r>
      <w:r>
        <w:t>lectrical</w:t>
      </w:r>
      <w:proofErr w:type="gramEnd"/>
      <w:r>
        <w:t xml:space="preserve"> conductive surface is known in the field of physics as the Skin Effect. The dielectric value of water (78.54) inhibits amp leakage into the water bath... preventing distortion of the reoccurring and traveling voltage waveforms (T4Aa xxx T4An/ T4Ba xxx T4Bn). The resultant pulsating electrical stress (S-S'/R-R) penetrates the liquid bath of water since the water bath takes on </w:t>
      </w:r>
      <w:proofErr w:type="gramStart"/>
      <w:r w:rsidR="00836F4A">
        <w:t>a</w:t>
      </w:r>
      <w:proofErr w:type="gramEnd"/>
      <w:r w:rsidR="00836F4A">
        <w:t xml:space="preserve"> e</w:t>
      </w:r>
      <w:r>
        <w:t>lectrical charge when the rotational spin (1019) of the water molecule (s) occurs to bring about bipolar alignment of the water molecule comprising water bath (68)</w:t>
      </w:r>
    </w:p>
    <w:p w14:paraId="4BC6F9C3" w14:textId="77777777" w:rsidR="00961741" w:rsidRDefault="00000000">
      <w:pPr>
        <w:spacing w:after="0" w:line="240" w:lineRule="auto"/>
        <w:jc w:val="center"/>
      </w:pPr>
      <w:r>
        <w:rPr>
          <w:b/>
          <w:sz w:val="24"/>
        </w:rPr>
        <w:t>Stanley A. Meyer 114</w:t>
      </w:r>
    </w:p>
    <w:p w14:paraId="2B689D09" w14:textId="77777777" w:rsidR="00961741" w:rsidRDefault="00000000">
      <w:r>
        <w:br w:type="page"/>
      </w:r>
    </w:p>
    <w:p w14:paraId="675D367D" w14:textId="77777777" w:rsidR="00961741" w:rsidRDefault="00000000">
      <w:pPr>
        <w:spacing w:after="0" w:line="240" w:lineRule="auto"/>
        <w:jc w:val="center"/>
      </w:pPr>
      <w:r>
        <w:rPr>
          <w:b/>
          <w:sz w:val="24"/>
        </w:rPr>
        <w:lastRenderedPageBreak/>
        <w:t>RE: Steam Resonator Memo WFC 430</w:t>
      </w:r>
    </w:p>
    <w:p w14:paraId="7E00398A" w14:textId="77777777" w:rsidR="00961741" w:rsidRDefault="00000000">
      <w:pPr>
        <w:spacing w:after="0" w:line="240" w:lineRule="auto"/>
      </w:pPr>
      <w:r>
        <w:t>during each and every reversing voltage pulsing cycle (B+/0 - B-/0 ~ 0/B+ - 0/B-), as so illustrated in (650) of Figure (7-4).</w:t>
      </w:r>
    </w:p>
    <w:p w14:paraId="69AC650E" w14:textId="4F58755A" w:rsidR="00961741" w:rsidRDefault="00000000">
      <w:pPr>
        <w:spacing w:after="0" w:line="240" w:lineRule="auto"/>
        <w:jc w:val="center"/>
      </w:pPr>
      <w:r>
        <w:t xml:space="preserve">Not only does the alternate first gated voltage pulse (B+/0- B-/O) and then the second gated voltage pulse (0/B+ - 0/B-) oscillates the bipolar water molecule (s) back and forth in rapid succession to produce heated water at a predetermined temperature level on demand; but, also, deflects the oscillating bipolar water molecule in </w:t>
      </w:r>
      <w:r w:rsidR="00836F4A">
        <w:t>a u</w:t>
      </w:r>
      <w:r>
        <w:t>pward direction since the reforming voltage pulse waves are always in a state of progressive movement of linear displacement... performing the same function as a water pump... a water pump, however, not having any mechanical moving parts to wear out. '</w:t>
      </w:r>
    </w:p>
    <w:p w14:paraId="15ADC918" w14:textId="77777777" w:rsidR="00961741" w:rsidRDefault="00000000">
      <w:pPr>
        <w:spacing w:after="0" w:line="240" w:lineRule="auto"/>
        <w:jc w:val="center"/>
      </w:pPr>
      <w:r>
        <w:rPr>
          <w:b/>
          <w:sz w:val="24"/>
        </w:rPr>
        <w:t>Varying the gated pulse-width (T4A/T4B), attenuating voltage amplitude (xxx Vn), and the</w:t>
      </w:r>
    </w:p>
    <w:p w14:paraId="47084CA0" w14:textId="77777777" w:rsidR="00961741" w:rsidRDefault="00000000">
      <w:pPr>
        <w:spacing w:after="0" w:line="240" w:lineRule="auto"/>
        <w:jc w:val="center"/>
      </w:pPr>
      <w:r>
        <w:t>Switchover pulse frequency rate (Sopr), collectivity determines the rate by which the water temperature</w:t>
      </w:r>
    </w:p>
    <w:p w14:paraId="247064BA" w14:textId="77777777" w:rsidR="00961741" w:rsidRDefault="00000000">
      <w:pPr>
        <w:spacing w:after="0" w:line="240" w:lineRule="auto"/>
        <w:jc w:val="center"/>
      </w:pPr>
      <w:r>
        <w:t>tises as the water medium (68) travels through the Differential Voltage Wave-Guild (1040), as so</w:t>
      </w:r>
    </w:p>
    <w:p w14:paraId="06D4FBCE" w14:textId="77777777" w:rsidR="00961741" w:rsidRDefault="00000000">
      <w:pPr>
        <w:spacing w:after="0" w:line="240" w:lineRule="auto"/>
        <w:jc w:val="center"/>
      </w:pPr>
      <w:r>
        <w:t>illustrated in (1060) of Figure (11-2) as to (1040) of Figure (11-6).</w:t>
      </w:r>
    </w:p>
    <w:p w14:paraId="33CCC536" w14:textId="77777777" w:rsidR="00961741" w:rsidRDefault="00000000">
      <w:pPr>
        <w:spacing w:after="0" w:line="240" w:lineRule="auto"/>
      </w:pPr>
      <w:r>
        <w:t>Electrical Crossover Switching Circuit</w:t>
      </w:r>
    </w:p>
    <w:p w14:paraId="51B66502" w14:textId="77777777" w:rsidR="00961741" w:rsidRDefault="00000000">
      <w:pPr>
        <w:spacing w:after="0" w:line="240" w:lineRule="auto"/>
        <w:jc w:val="center"/>
      </w:pPr>
      <w:r>
        <w:rPr>
          <w:sz w:val="21"/>
        </w:rPr>
        <w:t>To reduce the number of Voltage Intensifier VIC-Circuit to the use of only one VIC Coil</w:t>
      </w:r>
    </w:p>
    <w:p w14:paraId="5D4DE700" w14:textId="77777777" w:rsidR="00961741" w:rsidRDefault="00000000">
      <w:pPr>
        <w:spacing w:after="0" w:line="240" w:lineRule="auto"/>
        <w:jc w:val="center"/>
      </w:pPr>
      <w:r>
        <w:rPr>
          <w:sz w:val="21"/>
        </w:rPr>
        <w:t>Assembly (1002) while encouraging the utilization of using a Voltage Repelling Force (W-W') and/or (T-</w:t>
      </w:r>
    </w:p>
    <w:p w14:paraId="10A3CCB6" w14:textId="77777777" w:rsidR="00961741" w:rsidRDefault="00000000">
      <w:pPr>
        <w:spacing w:after="0" w:line="240" w:lineRule="auto"/>
        <w:jc w:val="center"/>
      </w:pPr>
      <w:r>
        <w:rPr>
          <w:sz w:val="21"/>
        </w:rPr>
        <w:t>T"), Electrical Crossover Circuit (1060) of Figure (11-7) is, now, electrically placed between VIC-Coil</w:t>
      </w:r>
    </w:p>
    <w:p w14:paraId="76F11032" w14:textId="77777777" w:rsidR="00961741" w:rsidRDefault="00000000">
      <w:pPr>
        <w:spacing w:after="0" w:line="240" w:lineRule="auto"/>
        <w:jc w:val="center"/>
      </w:pPr>
      <w:r>
        <w:rPr>
          <w:sz w:val="21"/>
        </w:rPr>
        <w:t>Assembly (1003) and both Differential Voltage Wave-Guilds (1030A/1030B), as so illustrated in (1050)</w:t>
      </w:r>
    </w:p>
    <w:p w14:paraId="19074334" w14:textId="77777777" w:rsidR="00961741" w:rsidRDefault="00000000">
      <w:pPr>
        <w:spacing w:after="0" w:line="240" w:lineRule="auto"/>
        <w:jc w:val="center"/>
      </w:pPr>
      <w:r>
        <w:rPr>
          <w:sz w:val="21"/>
        </w:rPr>
        <w:t>of Figure (11-7). The Electrical Crossover Switching Circuit (1060) singularly places either a Positive</w:t>
      </w:r>
    </w:p>
    <w:p w14:paraId="46A9F13D" w14:textId="77777777" w:rsidR="00961741" w:rsidRDefault="00000000">
      <w:pPr>
        <w:spacing w:after="0" w:line="240" w:lineRule="auto"/>
        <w:jc w:val="center"/>
      </w:pPr>
      <w:r>
        <w:rPr>
          <w:sz w:val="21"/>
        </w:rPr>
        <w:t>Voltage Potential (1014) across both Voltage Zones (E18/E14) and/or a Negative Voltage Potential across</w:t>
      </w:r>
    </w:p>
    <w:p w14:paraId="009898B7" w14:textId="77777777" w:rsidR="00961741" w:rsidRDefault="00000000">
      <w:pPr>
        <w:spacing w:after="0" w:line="240" w:lineRule="auto"/>
        <w:jc w:val="center"/>
      </w:pPr>
      <w:r>
        <w:rPr>
          <w:sz w:val="21"/>
        </w:rPr>
        <w:t>Voltage Zones (E17/E16) or vise versa. In doing so, Electrical Repelling Forces (T-T') and (W-W'), now,</w:t>
      </w:r>
    </w:p>
    <w:p w14:paraId="79275901" w14:textId="77777777" w:rsidR="00961741" w:rsidRDefault="00000000">
      <w:pPr>
        <w:spacing w:after="0" w:line="240" w:lineRule="auto"/>
        <w:jc w:val="center"/>
      </w:pPr>
      <w:r>
        <w:rPr>
          <w:sz w:val="21"/>
        </w:rPr>
        <w:t>exerts a "Pushing Effect" onto the already deflecting water molecules (1017/1018) since like electrical</w:t>
      </w:r>
    </w:p>
    <w:p w14:paraId="758E61DD" w14:textId="77777777" w:rsidR="00961741" w:rsidRDefault="00000000">
      <w:pPr>
        <w:spacing w:after="0" w:line="240" w:lineRule="auto"/>
        <w:jc w:val="center"/>
      </w:pPr>
      <w:r>
        <w:rPr>
          <w:sz w:val="21"/>
        </w:rPr>
        <w:t>forces repel or push away from one another in a strictly physical manner.</w:t>
      </w:r>
    </w:p>
    <w:p w14:paraId="724D533E" w14:textId="77777777" w:rsidR="00961741" w:rsidRDefault="00000000">
      <w:pPr>
        <w:spacing w:after="0" w:line="240" w:lineRule="auto"/>
        <w:jc w:val="center"/>
      </w:pPr>
      <w:r>
        <w:t>In terms of operational parameters, Electrical Attraction Force (S-S'/R-R') and Repelling Forces (T-T'/W-W') can be applied simultaneously or applied in a time sequence of events as Electrical Crossover Switch Circuit (1060) reverses the voltage polarity from one Differential Voltage Wave-Guild (1040B) to another and completely separate Differential Voltage Wave-Guild (1040A) of similar or like configuration... preforming Voltage Switchover Logic Functions (B+/B+/1030B ~ B-/B-/1030A Switchover B-/B-/1030B ~ B+/B+/1030A) of Figure (11-7) during each and every sequential voltage pulsing cycle (T4A ~ T4B ~ T4A ~ T4B and so on). When (B+/B+ ~ B-/B-/1030B) switch function is activated, switch terminals (T1/T2 ~ T3/T4) are closed. Switch position (T1/T4 ~ T3/T2) reverses voltage</w:t>
      </w:r>
    </w:p>
    <w:p w14:paraId="1B7F6A63" w14:textId="77777777" w:rsidR="00961741" w:rsidRDefault="00000000">
      <w:pPr>
        <w:spacing w:after="0" w:line="240" w:lineRule="auto"/>
        <w:jc w:val="center"/>
      </w:pPr>
      <w:r>
        <w:rPr>
          <w:b/>
          <w:sz w:val="24"/>
        </w:rPr>
        <w:t>Stanley A. Meyer 11-5</w:t>
      </w:r>
    </w:p>
    <w:p w14:paraId="02210AFF" w14:textId="77777777" w:rsidR="00961741" w:rsidRDefault="00000000">
      <w:r>
        <w:br w:type="page"/>
      </w:r>
    </w:p>
    <w:p w14:paraId="48AF8080" w14:textId="77777777" w:rsidR="00961741" w:rsidRDefault="00000000">
      <w:pPr>
        <w:spacing w:after="0" w:line="240" w:lineRule="auto"/>
        <w:jc w:val="center"/>
      </w:pPr>
      <w:r>
        <w:rPr>
          <w:b/>
          <w:sz w:val="25"/>
        </w:rPr>
        <w:lastRenderedPageBreak/>
        <w:t>RE: Steam Resonator Memo WFC 430</w:t>
      </w:r>
    </w:p>
    <w:p w14:paraId="0FE17A42" w14:textId="667C4820" w:rsidR="00961741" w:rsidRDefault="00000000">
      <w:pPr>
        <w:spacing w:after="0" w:line="240" w:lineRule="auto"/>
        <w:jc w:val="center"/>
      </w:pPr>
      <w:r>
        <w:t xml:space="preserve">polarity once switch function (T1/T2 ~ T3/T4) goes to close position after Switch Logic Function (1013) becomes </w:t>
      </w:r>
      <w:r w:rsidR="00836F4A">
        <w:t>a o</w:t>
      </w:r>
      <w:r>
        <w:t>pen circuit... and then vice versa and so on in an repetitive format... causing "Particle Oscillation" as a "Energy Generator" by way of "Physical Stress" undergoing pulsating "Electrical Stress" whenever pulse switching cycles (1060) is electrically activated by incoming trigger pulse frequency (1019/T4a xxx 1019/T4n), as so illustrated in (1050) of Figure (11-7). Oscillating the bipolar water molecule by way of opposite voltage fields without amp influxing to heat water on demand, hereby, defines the "Mode of Operability" of the WFC Steam Resonator. A</w:t>
      </w:r>
    </w:p>
    <w:p w14:paraId="581BF298" w14:textId="77777777" w:rsidR="00961741" w:rsidRDefault="00000000">
      <w:pPr>
        <w:spacing w:after="0" w:line="240" w:lineRule="auto"/>
        <w:jc w:val="center"/>
      </w:pPr>
      <w:r>
        <w:rPr>
          <w:b/>
          <w:sz w:val="25"/>
        </w:rPr>
        <w:t>Stanley A. Meyer 11-6</w:t>
      </w:r>
    </w:p>
    <w:p w14:paraId="43368909" w14:textId="77777777" w:rsidR="00961741" w:rsidRDefault="00000000">
      <w:r>
        <w:br w:type="page"/>
      </w:r>
    </w:p>
    <w:p w14:paraId="1E33F39E" w14:textId="77777777" w:rsidR="00961741" w:rsidRDefault="00000000">
      <w:pPr>
        <w:spacing w:after="0" w:line="240" w:lineRule="auto"/>
      </w:pPr>
      <w:r>
        <w:lastRenderedPageBreak/>
        <w:t>Meyer Stanley A.</w:t>
      </w:r>
    </w:p>
    <w:p w14:paraId="4A15A39A" w14:textId="77777777" w:rsidR="00961741" w:rsidRDefault="00000000">
      <w:pPr>
        <w:spacing w:after="0" w:line="240" w:lineRule="auto"/>
        <w:jc w:val="right"/>
      </w:pPr>
      <w:r>
        <w:t>Resonator RE: Steam</w:t>
      </w:r>
    </w:p>
    <w:p w14:paraId="3B32356B" w14:textId="77777777" w:rsidR="00961741" w:rsidRDefault="00000000">
      <w:pPr>
        <w:spacing w:after="0" w:line="240" w:lineRule="auto"/>
      </w:pPr>
      <w:r>
        <w:rPr>
          <w:b/>
          <w:sz w:val="25"/>
        </w:rPr>
        <w:t>--|T48 -| (62) COIL T4a</w:t>
      </w:r>
    </w:p>
    <w:p w14:paraId="103827FC" w14:textId="77777777" w:rsidR="00961741" w:rsidRDefault="00000000">
      <w:pPr>
        <w:spacing w:after="0" w:line="240" w:lineRule="auto"/>
      </w:pPr>
      <w:r>
        <w:rPr>
          <w:b/>
          <w:sz w:val="25"/>
        </w:rPr>
        <w:t>PROGRAMMABLE GATED GATED PROGRAMMABLE</w:t>
      </w:r>
    </w:p>
    <w:p w14:paraId="5562A76B" w14:textId="77777777" w:rsidR="00961741" w:rsidRDefault="00000000">
      <w:pPr>
        <w:spacing w:after="0" w:line="240" w:lineRule="auto"/>
      </w:pPr>
      <w:r>
        <w:rPr>
          <w:b/>
          <w:sz w:val="25"/>
        </w:rPr>
        <w:t>FREQUENCY PULSE PULSE FREQUENCY</w:t>
      </w:r>
    </w:p>
    <w:p w14:paraId="44BD888A" w14:textId="77777777" w:rsidR="00961741" w:rsidRDefault="00000000">
      <w:pPr>
        <w:spacing w:after="0" w:line="240" w:lineRule="auto"/>
      </w:pPr>
      <w:r>
        <w:rPr>
          <w:b/>
          <w:sz w:val="25"/>
        </w:rPr>
        <w:t>8 OFF OFF = Be (11-2) 1010 FIRING LOGIC</w:t>
      </w:r>
    </w:p>
    <w:p w14:paraId="362BF9B7" w14:textId="77777777" w:rsidR="00961741" w:rsidRDefault="00000000">
      <w:pPr>
        <w:spacing w:after="0" w:line="240" w:lineRule="auto"/>
      </w:pPr>
      <w:r>
        <w:rPr>
          <w:sz w:val="21"/>
        </w:rPr>
        <w:t>4 7 \</w:t>
      </w:r>
    </w:p>
    <w:p w14:paraId="5017A451" w14:textId="77777777" w:rsidR="00961741" w:rsidRDefault="00000000">
      <w:pPr>
        <w:spacing w:after="0" w:line="240" w:lineRule="auto"/>
      </w:pPr>
      <w:r>
        <w:rPr>
          <w:b/>
          <w:sz w:val="25"/>
        </w:rPr>
        <w:t>INTENSIFIER PRIMARY</w:t>
      </w:r>
    </w:p>
    <w:p w14:paraId="3607922A" w14:textId="77777777" w:rsidR="00961741" w:rsidRDefault="00000000">
      <w:pPr>
        <w:spacing w:after="0" w:line="240" w:lineRule="auto"/>
      </w:pPr>
      <w:r>
        <w:rPr>
          <w:b/>
          <w:sz w:val="25"/>
        </w:rPr>
        <w:t>3 INTeNeinae (10-3) CIRCUIT (56) COIL</w:t>
      </w:r>
    </w:p>
    <w:p w14:paraId="5B7F2DD2" w14:textId="77777777" w:rsidR="00961741" w:rsidRDefault="00000000">
      <w:pPr>
        <w:spacing w:after="0" w:line="240" w:lineRule="auto"/>
      </w:pPr>
      <w:r>
        <w:rPr>
          <w:b/>
          <w:sz w:val="25"/>
        </w:rPr>
        <w:t>BLOCKING</w:t>
      </w:r>
    </w:p>
    <w:p w14:paraId="390DC5F4" w14:textId="77777777" w:rsidR="00961741" w:rsidRDefault="00000000">
      <w:pPr>
        <w:spacing w:after="0" w:line="240" w:lineRule="auto"/>
      </w:pPr>
      <w:r>
        <w:rPr>
          <w:b/>
          <w:sz w:val="25"/>
        </w:rPr>
        <w:t>POSITIVE NEGATIVE VOLTAGE (E13) ZONE</w:t>
      </w:r>
    </w:p>
    <w:p w14:paraId="606FF45C" w14:textId="77777777" w:rsidR="00961741" w:rsidRDefault="00000000">
      <w:pPr>
        <w:spacing w:after="0" w:line="240" w:lineRule="auto"/>
      </w:pPr>
      <w:r>
        <w:rPr>
          <w:b/>
          <w:sz w:val="25"/>
        </w:rPr>
        <w:t>DIODE</w:t>
      </w:r>
    </w:p>
    <w:p w14:paraId="41FE5BA4" w14:textId="77777777" w:rsidR="00961741" w:rsidRDefault="00000000">
      <w:pPr>
        <w:spacing w:after="0" w:line="240" w:lineRule="auto"/>
      </w:pPr>
      <w:r>
        <w:rPr>
          <w:b/>
          <w:sz w:val="25"/>
        </w:rPr>
        <w:t>NEGATIVE WOETAGE</w:t>
      </w:r>
    </w:p>
    <w:p w14:paraId="560E83D6" w14:textId="77777777" w:rsidR="00961741" w:rsidRDefault="00000000">
      <w:pPr>
        <w:spacing w:after="0" w:line="240" w:lineRule="auto"/>
      </w:pPr>
      <w:r>
        <w:rPr>
          <w:b/>
          <w:sz w:val="25"/>
        </w:rPr>
        <w:t>a - 1040 POSITIVE 1040 WAVE GUIDE GUIDE WAVE</w:t>
      </w:r>
    </w:p>
    <w:p w14:paraId="05E479BE" w14:textId="77777777" w:rsidR="00961741" w:rsidRDefault="00000000">
      <w:pPr>
        <w:spacing w:after="0" w:line="240" w:lineRule="auto"/>
      </w:pPr>
      <w:r>
        <w:rPr>
          <w:b/>
          <w:sz w:val="25"/>
        </w:rPr>
        <w:t>BrOckING) INDUCTANCE / eS</w:t>
      </w:r>
    </w:p>
    <w:p w14:paraId="291F2F10" w14:textId="77777777" w:rsidR="00961741" w:rsidRDefault="00000000">
      <w:pPr>
        <w:spacing w:after="0" w:line="240" w:lineRule="auto"/>
      </w:pPr>
      <w:r>
        <w:rPr>
          <w:sz w:val="21"/>
        </w:rPr>
        <w:t>954 953 956 Ce</w:t>
      </w:r>
    </w:p>
    <w:p w14:paraId="2C5D45C4" w14:textId="77777777" w:rsidR="00961741" w:rsidRDefault="00000000">
      <w:pPr>
        <w:spacing w:after="0" w:line="240" w:lineRule="auto"/>
      </w:pPr>
      <w:r>
        <w:rPr>
          <w:b/>
          <w:sz w:val="25"/>
        </w:rPr>
        <w:t>DIFFERENTIAL VOLTAGE OFF VOLTAGE OIFFERENTIAL B- OFF</w:t>
      </w:r>
    </w:p>
    <w:p w14:paraId="114A3896" w14:textId="77777777" w:rsidR="00961741" w:rsidRDefault="00000000">
      <w:pPr>
        <w:spacing w:after="0" w:line="240" w:lineRule="auto"/>
      </w:pPr>
      <w:r>
        <w:rPr>
          <w:b/>
          <w:sz w:val="25"/>
        </w:rPr>
        <w:t>Water | VOLTAGE Water (E15) VOLTAGE ZONE 11</w:t>
      </w:r>
    </w:p>
    <w:p w14:paraId="676997CC" w14:textId="77777777" w:rsidR="00961741" w:rsidRDefault="00000000">
      <w:pPr>
        <w:spacing w:after="0" w:line="240" w:lineRule="auto"/>
      </w:pPr>
      <w:r>
        <w:rPr>
          <w:b/>
          <w:sz w:val="25"/>
        </w:rPr>
        <w:t>MUTUAL, /</w:t>
      </w:r>
    </w:p>
    <w:p w14:paraId="58F16DFC" w14:textId="77777777" w:rsidR="00961741" w:rsidRDefault="00000000">
      <w:pPr>
        <w:spacing w:after="0" w:line="240" w:lineRule="auto"/>
      </w:pPr>
      <w:r>
        <w:rPr>
          <w:b/>
          <w:sz w:val="25"/>
        </w:rPr>
        <w:t>Gap (E14) Gap ZONE (E16) ZONE</w:t>
      </w:r>
    </w:p>
    <w:p w14:paraId="41154692" w14:textId="77777777" w:rsidR="00961741" w:rsidRDefault="00000000">
      <w:pPr>
        <w:spacing w:after="0" w:line="240" w:lineRule="auto"/>
      </w:pPr>
      <w:r>
        <w:t>Switchover Circuit VIC 11-1: FIGURE</w:t>
      </w:r>
    </w:p>
    <w:p w14:paraId="684129B3" w14:textId="77777777" w:rsidR="00961741" w:rsidRDefault="00000000">
      <w:pPr>
        <w:spacing w:after="0" w:line="240" w:lineRule="auto"/>
      </w:pPr>
      <w:r>
        <w:rPr>
          <w:b/>
          <w:sz w:val="25"/>
        </w:rPr>
        <w:t>DIODE FIELD</w:t>
      </w:r>
    </w:p>
    <w:p w14:paraId="26E9AFFD" w14:textId="77777777" w:rsidR="00961741" w:rsidRDefault="00000000">
      <w:pPr>
        <w:spacing w:after="0" w:line="240" w:lineRule="auto"/>
      </w:pPr>
      <w:r>
        <w:rPr>
          <w:b/>
          <w:sz w:val="25"/>
        </w:rPr>
        <w:t>IN -7 = ©</w:t>
      </w:r>
    </w:p>
    <w:p w14:paraId="6E114F54" w14:textId="77777777" w:rsidR="00961741" w:rsidRDefault="00000000">
      <w:pPr>
        <w:spacing w:after="0" w:line="240" w:lineRule="auto"/>
      </w:pPr>
      <w:r>
        <w:t>ore ~</w:t>
      </w:r>
    </w:p>
    <w:p w14:paraId="291D423A" w14:textId="77777777" w:rsidR="00961741" w:rsidRDefault="00000000">
      <w:pPr>
        <w:spacing w:after="0" w:line="240" w:lineRule="auto"/>
      </w:pPr>
      <w:r>
        <w:rPr>
          <w:sz w:val="21"/>
        </w:rPr>
        <w:t>4 =-- 1003</w:t>
      </w:r>
    </w:p>
    <w:p w14:paraId="62827685" w14:textId="77777777" w:rsidR="00961741" w:rsidRDefault="00000000">
      <w:pPr>
        <w:spacing w:after="0" w:line="240" w:lineRule="auto"/>
      </w:pPr>
      <w:r>
        <w:rPr>
          <w:b/>
          <w:sz w:val="25"/>
        </w:rPr>
        <w:t>VOLTAGE _-</w:t>
      </w:r>
    </w:p>
    <w:p w14:paraId="4209C926" w14:textId="77777777" w:rsidR="00961741" w:rsidRDefault="00000000">
      <w:pPr>
        <w:spacing w:after="0" w:line="240" w:lineRule="auto"/>
      </w:pPr>
      <w:r>
        <w:rPr>
          <w:b/>
          <w:sz w:val="25"/>
        </w:rPr>
        <w:t>_-- CIRCUIT (10-3)</w:t>
      </w:r>
    </w:p>
    <w:p w14:paraId="0C7681D0" w14:textId="77777777" w:rsidR="00961741" w:rsidRDefault="00000000">
      <w:pPr>
        <w:spacing w:after="0" w:line="240" w:lineRule="auto"/>
      </w:pPr>
      <w:r>
        <w:t>VOLTAGE SWITCHOVER</w:t>
      </w:r>
    </w:p>
    <w:p w14:paraId="395EB538" w14:textId="77777777" w:rsidR="00961741" w:rsidRDefault="00000000">
      <w:pPr>
        <w:spacing w:after="0" w:line="240" w:lineRule="auto"/>
      </w:pPr>
      <w:r>
        <w:rPr>
          <w:b/>
          <w:sz w:val="25"/>
        </w:rPr>
        <w:t>(11-2) VOLTAGE SWITCHOVER FIRING LOGIC</w:t>
      </w:r>
    </w:p>
    <w:p w14:paraId="015B0914" w14:textId="77777777" w:rsidR="00961741" w:rsidRDefault="00000000">
      <w:pPr>
        <w:spacing w:after="0" w:line="240" w:lineRule="auto"/>
      </w:pPr>
      <w:r>
        <w:rPr>
          <w:b/>
          <w:sz w:val="25"/>
        </w:rPr>
        <w:t>- (62) COIL SECONDARY</w:t>
      </w:r>
    </w:p>
    <w:p w14:paraId="1C77EEAD" w14:textId="77777777" w:rsidR="00961741" w:rsidRDefault="00000000">
      <w:pPr>
        <w:spacing w:after="0" w:line="240" w:lineRule="auto"/>
      </w:pPr>
      <w:r>
        <w:rPr>
          <w:sz w:val="21"/>
        </w:rPr>
        <w:t>1002</w:t>
      </w:r>
    </w:p>
    <w:p w14:paraId="400C3558" w14:textId="77777777" w:rsidR="00961741" w:rsidRDefault="00000000">
      <w:pPr>
        <w:spacing w:after="0" w:line="240" w:lineRule="auto"/>
      </w:pPr>
      <w:r>
        <w:rPr>
          <w:b/>
          <w:sz w:val="25"/>
        </w:rPr>
        <w:t>IT VOLTAGE</w:t>
      </w:r>
    </w:p>
    <w:p w14:paraId="2F6755C9" w14:textId="77777777" w:rsidR="00961741" w:rsidRDefault="00000000">
      <w:pPr>
        <w:spacing w:after="0" w:line="240" w:lineRule="auto"/>
      </w:pPr>
      <w:r>
        <w:rPr>
          <w:b/>
          <w:sz w:val="25"/>
        </w:rPr>
        <w:t>SECONDARY</w:t>
      </w:r>
    </w:p>
    <w:p w14:paraId="2A52D5E4" w14:textId="77777777" w:rsidR="00961741" w:rsidRDefault="00000000">
      <w:pPr>
        <w:spacing w:after="0" w:line="240" w:lineRule="auto"/>
      </w:pPr>
      <w:r>
        <w:rPr>
          <w:b/>
          <w:sz w:val="25"/>
        </w:rPr>
        <w:t>MUTUAL</w:t>
      </w:r>
    </w:p>
    <w:p w14:paraId="46E44573" w14:textId="77777777" w:rsidR="00961741" w:rsidRDefault="00000000">
      <w:pPr>
        <w:spacing w:after="0" w:line="240" w:lineRule="auto"/>
      </w:pPr>
      <w:r>
        <w:rPr>
          <w:b/>
          <w:sz w:val="25"/>
        </w:rPr>
        <w:t>FIELD</w:t>
      </w:r>
    </w:p>
    <w:p w14:paraId="3E491A67" w14:textId="77777777" w:rsidR="00961741" w:rsidRDefault="00000000">
      <w:pPr>
        <w:spacing w:after="0" w:line="240" w:lineRule="auto"/>
      </w:pPr>
      <w:r>
        <w:rPr>
          <w:b/>
          <w:sz w:val="25"/>
        </w:rPr>
        <w:t>PRIMARY</w:t>
      </w:r>
    </w:p>
    <w:p w14:paraId="1586C227" w14:textId="77777777" w:rsidR="00961741" w:rsidRDefault="00000000">
      <w:pPr>
        <w:spacing w:after="0" w:line="240" w:lineRule="auto"/>
      </w:pPr>
      <w:r>
        <w:rPr>
          <w:b/>
          <w:sz w:val="25"/>
        </w:rPr>
        <w:t>(56) COIL</w:t>
      </w:r>
    </w:p>
    <w:p w14:paraId="6DD318BF" w14:textId="77777777" w:rsidR="00961741" w:rsidRDefault="00000000">
      <w:pPr>
        <w:spacing w:after="0" w:line="240" w:lineRule="auto"/>
        <w:jc w:val="right"/>
      </w:pPr>
      <w:r>
        <w:t>430 MemoWFC</w:t>
      </w:r>
    </w:p>
    <w:p w14:paraId="56695BA2" w14:textId="77777777" w:rsidR="00961741" w:rsidRDefault="00000000">
      <w:pPr>
        <w:spacing w:after="0" w:line="240" w:lineRule="auto"/>
      </w:pPr>
      <w:r>
        <w:rPr>
          <w:sz w:val="21"/>
        </w:rPr>
        <w:t>1-2)</w:t>
      </w:r>
    </w:p>
    <w:p w14:paraId="22ED469F" w14:textId="77777777" w:rsidR="00961741" w:rsidRDefault="00000000">
      <w:pPr>
        <w:spacing w:after="0" w:line="240" w:lineRule="auto"/>
      </w:pPr>
      <w:r>
        <w:t>11-7</w:t>
      </w:r>
    </w:p>
    <w:p w14:paraId="03BB0367" w14:textId="77777777" w:rsidR="00961741" w:rsidRDefault="00000000">
      <w:r>
        <w:br w:type="page"/>
      </w:r>
    </w:p>
    <w:p w14:paraId="387E3E64" w14:textId="77777777" w:rsidR="00961741" w:rsidRDefault="00000000">
      <w:pPr>
        <w:spacing w:after="0" w:line="240" w:lineRule="auto"/>
      </w:pPr>
      <w:r>
        <w:lastRenderedPageBreak/>
        <w:t>RE: Steam Resonator</w:t>
      </w:r>
    </w:p>
    <w:p w14:paraId="5E2C501A" w14:textId="77777777" w:rsidR="00961741" w:rsidRDefault="00000000">
      <w:pPr>
        <w:spacing w:after="0" w:line="240" w:lineRule="auto"/>
        <w:jc w:val="right"/>
      </w:pPr>
      <w:r>
        <w:t>Memo WFC 430</w:t>
      </w:r>
    </w:p>
    <w:p w14:paraId="6509E41D" w14:textId="77777777" w:rsidR="00961741" w:rsidRDefault="00000000">
      <w:pPr>
        <w:spacing w:after="0" w:line="240" w:lineRule="auto"/>
      </w:pPr>
      <w:r>
        <w:t>T4A</w:t>
      </w:r>
    </w:p>
    <w:p w14:paraId="4781113D" w14:textId="77777777" w:rsidR="00961741" w:rsidRDefault="00000000">
      <w:pPr>
        <w:spacing w:after="0" w:line="240" w:lineRule="auto"/>
      </w:pPr>
      <w:r>
        <w:rPr>
          <w:b/>
          <w:sz w:val="25"/>
        </w:rPr>
        <w:t>TO VIC COIL</w:t>
      </w:r>
    </w:p>
    <w:p w14:paraId="3D7F2FCC" w14:textId="77777777" w:rsidR="00961741" w:rsidRDefault="00000000">
      <w:pPr>
        <w:spacing w:after="0" w:line="240" w:lineRule="auto"/>
      </w:pPr>
      <w:r>
        <w:t>1060</w:t>
      </w:r>
    </w:p>
    <w:p w14:paraId="53596865" w14:textId="77777777" w:rsidR="00961741" w:rsidRDefault="00000000">
      <w:pPr>
        <w:spacing w:after="0" w:line="240" w:lineRule="auto"/>
      </w:pPr>
      <w:r>
        <w:t>tii</w:t>
      </w:r>
    </w:p>
    <w:p w14:paraId="2806C8E1" w14:textId="77777777" w:rsidR="00961741" w:rsidRDefault="00000000">
      <w:pPr>
        <w:spacing w:after="0" w:line="240" w:lineRule="auto"/>
        <w:jc w:val="center"/>
      </w:pPr>
      <w:r>
        <w:rPr>
          <w:b/>
          <w:sz w:val="30"/>
        </w:rPr>
        <w:t>ti</w:t>
      </w:r>
    </w:p>
    <w:p w14:paraId="27551F94" w14:textId="77777777" w:rsidR="00961741" w:rsidRDefault="00000000">
      <w:pPr>
        <w:spacing w:after="0" w:line="240" w:lineRule="auto"/>
      </w:pPr>
      <w:r>
        <w:rPr>
          <w:b/>
          <w:sz w:val="25"/>
        </w:rPr>
        <w:t>(1002)</w:t>
      </w:r>
    </w:p>
    <w:p w14:paraId="07A94151" w14:textId="77777777" w:rsidR="00961741" w:rsidRDefault="00000000">
      <w:pPr>
        <w:spacing w:after="0" w:line="240" w:lineRule="auto"/>
      </w:pPr>
      <w:r>
        <w:t>(A)</w:t>
      </w:r>
    </w:p>
    <w:p w14:paraId="033B7E05" w14:textId="77777777" w:rsidR="00961741" w:rsidRDefault="00000000">
      <w:pPr>
        <w:spacing w:after="0" w:line="240" w:lineRule="auto"/>
        <w:jc w:val="center"/>
      </w:pPr>
      <w:r>
        <w:rPr>
          <w:b/>
          <w:sz w:val="30"/>
        </w:rPr>
        <w:t>Pod</w:t>
      </w:r>
    </w:p>
    <w:p w14:paraId="1C5E4522" w14:textId="77777777" w:rsidR="00961741" w:rsidRDefault="00000000">
      <w:pPr>
        <w:spacing w:after="0" w:line="240" w:lineRule="auto"/>
        <w:jc w:val="center"/>
      </w:pPr>
      <w:r>
        <w:rPr>
          <w:b/>
          <w:sz w:val="25"/>
        </w:rPr>
        <w:t>T4B</w:t>
      </w:r>
    </w:p>
    <w:p w14:paraId="678EEF7C" w14:textId="77777777" w:rsidR="00961741" w:rsidRDefault="00000000">
      <w:pPr>
        <w:spacing w:after="0" w:line="240" w:lineRule="auto"/>
      </w:pPr>
      <w:r>
        <w:rPr>
          <w:b/>
          <w:sz w:val="25"/>
        </w:rPr>
        <w:t>TO VIC COIL</w:t>
      </w:r>
    </w:p>
    <w:p w14:paraId="7186597C" w14:textId="77777777" w:rsidR="00961741" w:rsidRDefault="00000000">
      <w:pPr>
        <w:spacing w:after="0" w:line="240" w:lineRule="auto"/>
        <w:jc w:val="center"/>
      </w:pPr>
      <w:r>
        <w:rPr>
          <w:b/>
          <w:sz w:val="30"/>
        </w:rPr>
        <w:t>MMT</w:t>
      </w:r>
    </w:p>
    <w:p w14:paraId="4A23EA66" w14:textId="77777777" w:rsidR="00961741" w:rsidRDefault="00000000">
      <w:pPr>
        <w:spacing w:after="0" w:line="240" w:lineRule="auto"/>
      </w:pPr>
      <w:r>
        <w:t>it</w:t>
      </w:r>
    </w:p>
    <w:p w14:paraId="5EE42ABD" w14:textId="77777777" w:rsidR="00961741" w:rsidRDefault="00000000">
      <w:pPr>
        <w:spacing w:after="0" w:line="240" w:lineRule="auto"/>
      </w:pPr>
      <w:r>
        <w:rPr>
          <w:b/>
          <w:sz w:val="25"/>
        </w:rPr>
        <w:t>(1003)</w:t>
      </w:r>
    </w:p>
    <w:p w14:paraId="72486CC6" w14:textId="77777777" w:rsidR="00961741" w:rsidRDefault="00000000">
      <w:pPr>
        <w:spacing w:after="0" w:line="240" w:lineRule="auto"/>
      </w:pPr>
      <w:r>
        <w:t>(8)</w:t>
      </w:r>
    </w:p>
    <w:p w14:paraId="5F81D925" w14:textId="77777777" w:rsidR="00961741" w:rsidRDefault="00000000">
      <w:pPr>
        <w:spacing w:after="0" w:line="240" w:lineRule="auto"/>
        <w:jc w:val="center"/>
      </w:pPr>
      <w:r>
        <w:rPr>
          <w:b/>
          <w:sz w:val="30"/>
        </w:rPr>
        <w:t>Dod</w:t>
      </w:r>
    </w:p>
    <w:p w14:paraId="13744BF7" w14:textId="77777777" w:rsidR="00961741" w:rsidRDefault="00000000">
      <w:pPr>
        <w:spacing w:after="0" w:line="240" w:lineRule="auto"/>
        <w:jc w:val="center"/>
      </w:pPr>
      <w:r>
        <w:rPr>
          <w:b/>
          <w:sz w:val="25"/>
        </w:rPr>
        <w:t>(A) ALTERNATE-FIRING PROGRAMMABLE</w:t>
      </w:r>
    </w:p>
    <w:p w14:paraId="6F930F4E" w14:textId="77777777" w:rsidR="00961741" w:rsidRDefault="00000000">
      <w:pPr>
        <w:spacing w:after="0" w:line="240" w:lineRule="auto"/>
        <w:jc w:val="center"/>
      </w:pPr>
      <w:r>
        <w:rPr>
          <w:b/>
          <w:sz w:val="25"/>
        </w:rPr>
        <w:t>GATED PULSE FREQUENCY</w:t>
      </w:r>
    </w:p>
    <w:p w14:paraId="77BF1599" w14:textId="77777777" w:rsidR="00961741" w:rsidRDefault="00000000">
      <w:pPr>
        <w:spacing w:after="0" w:line="240" w:lineRule="auto"/>
        <w:jc w:val="center"/>
      </w:pPr>
      <w:r>
        <w:rPr>
          <w:b/>
          <w:sz w:val="30"/>
        </w:rPr>
        <w:t>Hee</w:t>
      </w:r>
    </w:p>
    <w:p w14:paraId="78AC8EEE" w14:textId="77777777" w:rsidR="00961741" w:rsidRDefault="00000000">
      <w:pPr>
        <w:spacing w:after="0" w:line="240" w:lineRule="auto"/>
        <w:jc w:val="center"/>
      </w:pPr>
      <w:r>
        <w:rPr>
          <w:b/>
          <w:sz w:val="25"/>
        </w:rPr>
        <w:t>(B) PROGRAMMABLE PULSE FREQUENCY</w:t>
      </w:r>
    </w:p>
    <w:p w14:paraId="0EF44683" w14:textId="77777777" w:rsidR="00961741" w:rsidRDefault="00000000">
      <w:pPr>
        <w:spacing w:after="0" w:line="240" w:lineRule="auto"/>
        <w:jc w:val="center"/>
      </w:pPr>
      <w:r>
        <w:rPr>
          <w:b/>
          <w:sz w:val="25"/>
        </w:rPr>
        <w:t>Vn</w:t>
      </w:r>
    </w:p>
    <w:p w14:paraId="4C41C16B" w14:textId="77777777" w:rsidR="00961741" w:rsidRDefault="00000000">
      <w:pPr>
        <w:spacing w:after="0" w:line="240" w:lineRule="auto"/>
        <w:jc w:val="center"/>
      </w:pPr>
      <w:r>
        <w:rPr>
          <w:b/>
          <w:sz w:val="25"/>
        </w:rPr>
        <w:t>Ve</w:t>
      </w:r>
    </w:p>
    <w:p w14:paraId="11A5F7B2" w14:textId="77777777" w:rsidR="00961741" w:rsidRDefault="00000000">
      <w:pPr>
        <w:spacing w:after="0" w:line="240" w:lineRule="auto"/>
        <w:jc w:val="center"/>
      </w:pPr>
      <w:r>
        <w:rPr>
          <w:b/>
          <w:sz w:val="25"/>
        </w:rPr>
        <w:t>Va -</w:t>
      </w:r>
    </w:p>
    <w:p w14:paraId="271C28A1" w14:textId="77777777" w:rsidR="00961741" w:rsidRDefault="00000000">
      <w:pPr>
        <w:spacing w:after="0" w:line="240" w:lineRule="auto"/>
        <w:jc w:val="center"/>
      </w:pPr>
      <w:r>
        <w:rPr>
          <w:b/>
          <w:sz w:val="25"/>
        </w:rPr>
        <w:t>Vo</w:t>
      </w:r>
    </w:p>
    <w:p w14:paraId="7E4F6E78" w14:textId="77777777" w:rsidR="00961741" w:rsidRDefault="00000000">
      <w:pPr>
        <w:spacing w:after="0" w:line="240" w:lineRule="auto"/>
        <w:jc w:val="center"/>
      </w:pPr>
      <w:r>
        <w:rPr>
          <w:b/>
          <w:sz w:val="25"/>
        </w:rPr>
        <w:t>(C) DIGITAL VOLTAGE AMPLITUDE CONTROL</w:t>
      </w:r>
    </w:p>
    <w:p w14:paraId="484DE475" w14:textId="77777777" w:rsidR="00961741" w:rsidRDefault="00000000">
      <w:pPr>
        <w:spacing w:after="0" w:line="240" w:lineRule="auto"/>
        <w:jc w:val="center"/>
      </w:pPr>
      <w:r>
        <w:rPr>
          <w:b/>
          <w:sz w:val="30"/>
        </w:rPr>
        <w:t>FIGURE 11-2: Voltage Switchover Firing Logic</w:t>
      </w:r>
    </w:p>
    <w:p w14:paraId="6F4247E0" w14:textId="77777777" w:rsidR="00961741" w:rsidRDefault="00000000">
      <w:pPr>
        <w:spacing w:after="0" w:line="240" w:lineRule="auto"/>
      </w:pPr>
      <w:r>
        <w:t>Stanley A. Meyer</w:t>
      </w:r>
    </w:p>
    <w:p w14:paraId="5CCC4160" w14:textId="77777777" w:rsidR="00961741" w:rsidRDefault="00000000">
      <w:pPr>
        <w:spacing w:after="0" w:line="240" w:lineRule="auto"/>
        <w:jc w:val="right"/>
      </w:pPr>
      <w:r>
        <w:t>Page 11-8</w:t>
      </w:r>
    </w:p>
    <w:p w14:paraId="22F4FA63" w14:textId="77777777" w:rsidR="00961741" w:rsidRDefault="00000000">
      <w:r>
        <w:br w:type="page"/>
      </w:r>
    </w:p>
    <w:p w14:paraId="2B365AC5" w14:textId="77777777" w:rsidR="00961741" w:rsidRDefault="00000000">
      <w:pPr>
        <w:spacing w:after="0" w:line="240" w:lineRule="auto"/>
      </w:pPr>
      <w:r>
        <w:lastRenderedPageBreak/>
        <w:t>Meyer Stanley A.</w:t>
      </w:r>
    </w:p>
    <w:p w14:paraId="5F44F0E3" w14:textId="77777777" w:rsidR="00961741" w:rsidRDefault="00000000">
      <w:pPr>
        <w:spacing w:after="0" w:line="240" w:lineRule="auto"/>
        <w:jc w:val="right"/>
      </w:pPr>
      <w:r>
        <w:t>Steam Resonator RE:</w:t>
      </w:r>
    </w:p>
    <w:p w14:paraId="72DA0C94" w14:textId="77777777" w:rsidR="00961741" w:rsidRDefault="00000000">
      <w:pPr>
        <w:spacing w:after="0" w:line="240" w:lineRule="auto"/>
      </w:pPr>
      <w:r>
        <w:rPr>
          <w:b/>
          <w:sz w:val="25"/>
        </w:rPr>
        <w:t>(953) POSITIVE VOLTAGE FIELD</w:t>
      </w:r>
    </w:p>
    <w:p w14:paraId="32217AFC" w14:textId="77777777" w:rsidR="00961741" w:rsidRDefault="00000000">
      <w:pPr>
        <w:spacing w:after="0" w:line="240" w:lineRule="auto"/>
      </w:pPr>
      <w:r>
        <w:rPr>
          <w:b/>
          <w:sz w:val="25"/>
        </w:rPr>
        <w:t>PROGRAMMABLE GATED</w:t>
      </w:r>
    </w:p>
    <w:p w14:paraId="4977DAB5" w14:textId="77777777" w:rsidR="00961741" w:rsidRDefault="00000000">
      <w:pPr>
        <w:spacing w:after="0" w:line="240" w:lineRule="auto"/>
      </w:pPr>
      <w:r>
        <w:rPr>
          <w:b/>
          <w:sz w:val="25"/>
        </w:rPr>
        <w:t>~_| (E15) ROTATIONAL ZONE POSITIVE VOLTAGE</w:t>
      </w:r>
    </w:p>
    <w:p w14:paraId="160E1E55" w14:textId="77777777" w:rsidR="00961741" w:rsidRDefault="00000000">
      <w:pPr>
        <w:spacing w:after="0" w:line="240" w:lineRule="auto"/>
      </w:pPr>
      <w:r>
        <w:rPr>
          <w:b/>
          <w:sz w:val="25"/>
        </w:rPr>
        <w:t>Be OFF B- OFF 1030 A</w:t>
      </w:r>
    </w:p>
    <w:p w14:paraId="36AE6EC8" w14:textId="77777777" w:rsidR="00961741" w:rsidRDefault="00000000">
      <w:pPr>
        <w:spacing w:after="0" w:line="240" w:lineRule="auto"/>
      </w:pPr>
      <w:r>
        <w:t>+} 4a</w:t>
      </w:r>
    </w:p>
    <w:p w14:paraId="5CDCC892" w14:textId="77777777" w:rsidR="00961741" w:rsidRDefault="00000000">
      <w:pPr>
        <w:spacing w:after="0" w:line="240" w:lineRule="auto"/>
      </w:pPr>
      <w:r>
        <w:rPr>
          <w:b/>
          <w:sz w:val="25"/>
        </w:rPr>
        <w:t>FREQUENCY PULSE</w:t>
      </w:r>
    </w:p>
    <w:p w14:paraId="1D0761AF" w14:textId="77777777" w:rsidR="00961741" w:rsidRDefault="00000000">
      <w:pPr>
        <w:spacing w:after="0" w:line="240" w:lineRule="auto"/>
      </w:pPr>
      <w:r>
        <w:rPr>
          <w:b/>
          <w:sz w:val="25"/>
        </w:rPr>
        <w:t>(952) DEFLECTED BI-POLAR FIELD DEFLECTED BI-POLAR</w:t>
      </w:r>
    </w:p>
    <w:p w14:paraId="3F3B257B" w14:textId="77777777" w:rsidR="00961741" w:rsidRDefault="00000000">
      <w:pPr>
        <w:spacing w:after="0" w:line="240" w:lineRule="auto"/>
      </w:pPr>
      <w:r>
        <w:rPr>
          <w:b/>
          <w:sz w:val="25"/>
        </w:rPr>
        <w:t>-~_| (1007) (E13) 'SPIN ZONE</w:t>
      </w:r>
    </w:p>
    <w:p w14:paraId="5B19AE48" w14:textId="77777777" w:rsidR="00961741" w:rsidRDefault="00000000">
      <w:pPr>
        <w:spacing w:after="0" w:line="240" w:lineRule="auto"/>
      </w:pPr>
      <w:r>
        <w:t>Hn_</w:t>
      </w:r>
    </w:p>
    <w:p w14:paraId="033FEEC1" w14:textId="77777777" w:rsidR="00961741" w:rsidRDefault="00000000">
      <w:pPr>
        <w:spacing w:after="0" w:line="240" w:lineRule="auto"/>
      </w:pPr>
      <w:r>
        <w:rPr>
          <w:b/>
          <w:sz w:val="25"/>
        </w:rPr>
        <w:t>_= 1002 (56) (957) COIL</w:t>
      </w:r>
    </w:p>
    <w:p w14:paraId="46B7197C" w14:textId="77777777" w:rsidR="00961741" w:rsidRDefault="00000000">
      <w:pPr>
        <w:spacing w:after="0" w:line="240" w:lineRule="auto"/>
      </w:pPr>
      <w:r>
        <w:rPr>
          <w:b/>
          <w:sz w:val="25"/>
        </w:rPr>
        <w:t>PRIMARY</w:t>
      </w:r>
    </w:p>
    <w:p w14:paraId="79598CCD" w14:textId="77777777" w:rsidR="00961741" w:rsidRDefault="00000000">
      <w:pPr>
        <w:spacing w:after="0" w:line="240" w:lineRule="auto"/>
      </w:pPr>
      <w:r>
        <w:rPr>
          <w:b/>
          <w:sz w:val="25"/>
        </w:rPr>
        <w:t>BLOCKING</w:t>
      </w:r>
    </w:p>
    <w:p w14:paraId="7B7B94BF" w14:textId="77777777" w:rsidR="00961741" w:rsidRDefault="00000000">
      <w:pPr>
        <w:spacing w:after="0" w:line="240" w:lineRule="auto"/>
      </w:pPr>
      <w:r>
        <w:rPr>
          <w:b/>
          <w:sz w:val="25"/>
        </w:rPr>
        <w:t>/ / i) VOLTAGE__|_{1+-j NEGATIVE R 7</w:t>
      </w:r>
    </w:p>
    <w:p w14:paraId="4F066264" w14:textId="77777777" w:rsidR="00961741" w:rsidRDefault="00000000">
      <w:pPr>
        <w:spacing w:after="0" w:line="240" w:lineRule="auto"/>
      </w:pPr>
      <w:r>
        <w:rPr>
          <w:b/>
          <w:sz w:val="25"/>
        </w:rPr>
        <w:t>DIODE</w:t>
      </w:r>
    </w:p>
    <w:p w14:paraId="42F96BAC" w14:textId="77777777" w:rsidR="00961741" w:rsidRDefault="00000000">
      <w:pPr>
        <w:spacing w:after="0" w:line="240" w:lineRule="auto"/>
      </w:pPr>
      <w:r>
        <w:rPr>
          <w:sz w:val="21"/>
        </w:rPr>
        <w:t>Ly 1</w:t>
      </w:r>
    </w:p>
    <w:p w14:paraId="75A47B0D" w14:textId="77777777" w:rsidR="00961741" w:rsidRDefault="00000000">
      <w:pPr>
        <w:spacing w:after="0" w:line="240" w:lineRule="auto"/>
      </w:pPr>
      <w:r>
        <w:rPr>
          <w:sz w:val="21"/>
        </w:rPr>
        <w:t>/ fl | R A! /</w:t>
      </w:r>
    </w:p>
    <w:p w14:paraId="42118C32" w14:textId="77777777" w:rsidR="00961741" w:rsidRDefault="00000000">
      <w:pPr>
        <w:spacing w:after="0" w:line="240" w:lineRule="auto"/>
      </w:pPr>
      <w:r>
        <w:rPr>
          <w:b/>
          <w:sz w:val="25"/>
        </w:rPr>
        <w:t>(OPPOSITE ELECTRICAL OPPOSITE ELECTRICAL</w:t>
      </w:r>
    </w:p>
    <w:p w14:paraId="363C385A" w14:textId="77777777" w:rsidR="00961741" w:rsidRDefault="00000000">
      <w:pPr>
        <w:spacing w:after="0" w:line="240" w:lineRule="auto"/>
      </w:pPr>
      <w:r>
        <w:rPr>
          <w:b/>
          <w:sz w:val="25"/>
        </w:rPr>
        <w:t>ATTRAC NEGATIVE VOLTAGE Tf ATTRACTION FORCE TON LORCE</w:t>
      </w:r>
    </w:p>
    <w:p w14:paraId="3F4A9489" w14:textId="77777777" w:rsidR="00961741" w:rsidRDefault="00000000">
      <w:pPr>
        <w:spacing w:after="0" w:line="240" w:lineRule="auto"/>
      </w:pPr>
      <w:r>
        <w:t>/</w:t>
      </w:r>
    </w:p>
    <w:p w14:paraId="2B311C52" w14:textId="77777777" w:rsidR="00961741" w:rsidRDefault="00000000">
      <w:pPr>
        <w:spacing w:after="0" w:line="240" w:lineRule="auto"/>
      </w:pPr>
      <w:r>
        <w:rPr>
          <w:b/>
          <w:sz w:val="25"/>
        </w:rPr>
        <w:t>(1005) WATER MOLECULE (1004) WATER MOLECULE</w:t>
      </w:r>
    </w:p>
    <w:p w14:paraId="16183362" w14:textId="77777777" w:rsidR="00961741" w:rsidRDefault="00000000">
      <w:pPr>
        <w:spacing w:after="0" w:line="240" w:lineRule="auto"/>
      </w:pPr>
      <w:r>
        <w:rPr>
          <w:b/>
          <w:sz w:val="25"/>
        </w:rPr>
        <w:t>-s</w:t>
      </w:r>
    </w:p>
    <w:p w14:paraId="3977F5EB" w14:textId="77777777" w:rsidR="00961741" w:rsidRDefault="00000000">
      <w:pPr>
        <w:spacing w:after="0" w:line="240" w:lineRule="auto"/>
      </w:pPr>
      <w:r>
        <w:rPr>
          <w:b/>
          <w:sz w:val="25"/>
        </w:rPr>
        <w:t>LEFT HAND MOVEMENT LEFT HAND MOVEMENT</w:t>
      </w:r>
    </w:p>
    <w:p w14:paraId="4A21FE81" w14:textId="77777777" w:rsidR="00961741" w:rsidRDefault="00000000">
      <w:pPr>
        <w:spacing w:after="0" w:line="240" w:lineRule="auto"/>
      </w:pPr>
      <w:r>
        <w:rPr>
          <w:sz w:val="21"/>
        </w:rPr>
        <w:t>Se s s aan</w:t>
      </w:r>
    </w:p>
    <w:p w14:paraId="152D754E" w14:textId="77777777" w:rsidR="00961741" w:rsidRDefault="00000000">
      <w:pPr>
        <w:spacing w:after="0" w:line="240" w:lineRule="auto"/>
      </w:pPr>
      <w:r>
        <w:rPr>
          <w:b/>
          <w:sz w:val="25"/>
        </w:rPr>
        <w:t>--_____-_- -_-____-_</w:t>
      </w:r>
    </w:p>
    <w:p w14:paraId="0BF9EE08" w14:textId="77777777" w:rsidR="00961741" w:rsidRDefault="00000000">
      <w:pPr>
        <w:spacing w:after="0" w:line="240" w:lineRule="auto"/>
      </w:pPr>
      <w:r>
        <w:t>MOVEMENT) (LEFT OSCILLATION HAND PARTICLE FIGURE 11-3:</w:t>
      </w:r>
    </w:p>
    <w:p w14:paraId="0E2D6155" w14:textId="77777777" w:rsidR="00961741" w:rsidRDefault="00000000">
      <w:pPr>
        <w:spacing w:after="0" w:line="240" w:lineRule="auto"/>
      </w:pPr>
      <w:r>
        <w:rPr>
          <w:b/>
          <w:sz w:val="25"/>
        </w:rPr>
        <w:t>INDUCTANCE</w:t>
      </w:r>
    </w:p>
    <w:p w14:paraId="7DFBA4BC" w14:textId="77777777" w:rsidR="00961741" w:rsidRDefault="00000000">
      <w:pPr>
        <w:spacing w:after="0" w:line="240" w:lineRule="auto"/>
      </w:pPr>
      <w:r>
        <w:rPr>
          <w:b/>
          <w:sz w:val="25"/>
        </w:rPr>
        <w:t>MUTUAL</w:t>
      </w:r>
    </w:p>
    <w:p w14:paraId="39EBBC9B" w14:textId="77777777" w:rsidR="00961741" w:rsidRDefault="00000000">
      <w:pPr>
        <w:spacing w:after="0" w:line="240" w:lineRule="auto"/>
      </w:pPr>
      <w:r>
        <w:rPr>
          <w:b/>
          <w:sz w:val="25"/>
        </w:rPr>
        <w:t>FIELD</w:t>
      </w:r>
    </w:p>
    <w:p w14:paraId="23AF46F9" w14:textId="77777777" w:rsidR="00961741" w:rsidRDefault="00000000">
      <w:pPr>
        <w:spacing w:after="0" w:line="240" w:lineRule="auto"/>
      </w:pPr>
      <w:r>
        <w:rPr>
          <w:b/>
          <w:sz w:val="25"/>
        </w:rPr>
        <w:t>DIFFERENTIAL VOLTAGE</w:t>
      </w:r>
    </w:p>
    <w:p w14:paraId="16428EEF" w14:textId="77777777" w:rsidR="00961741" w:rsidRDefault="00000000">
      <w:pPr>
        <w:spacing w:after="0" w:line="240" w:lineRule="auto"/>
      </w:pPr>
      <w:r>
        <w:rPr>
          <w:b/>
          <w:sz w:val="25"/>
        </w:rPr>
        <w:t>Ot A WAVE-GUILD 1040</w:t>
      </w:r>
    </w:p>
    <w:p w14:paraId="12721D73" w14:textId="77777777" w:rsidR="00961741" w:rsidRDefault="00000000">
      <w:pPr>
        <w:spacing w:after="0" w:line="240" w:lineRule="auto"/>
      </w:pPr>
      <w:r>
        <w:rPr>
          <w:b/>
          <w:sz w:val="25"/>
        </w:rPr>
        <w:t>VOLTAGE INTENSIFIER</w:t>
      </w:r>
    </w:p>
    <w:p w14:paraId="3EE08837" w14:textId="77777777" w:rsidR="00961741" w:rsidRDefault="00000000">
      <w:pPr>
        <w:spacing w:after="0" w:line="240" w:lineRule="auto"/>
      </w:pPr>
      <w:r>
        <w:rPr>
          <w:b/>
          <w:sz w:val="25"/>
        </w:rPr>
        <w:t>(10-3) CIRCUIT</w:t>
      </w:r>
    </w:p>
    <w:p w14:paraId="46D66BBD" w14:textId="77777777" w:rsidR="00961741" w:rsidRDefault="00000000">
      <w:pPr>
        <w:spacing w:after="0" w:line="240" w:lineRule="auto"/>
      </w:pPr>
      <w:r>
        <w:t>(62) (958) COIL</w:t>
      </w:r>
    </w:p>
    <w:p w14:paraId="2AF00F9F" w14:textId="77777777" w:rsidR="00961741" w:rsidRDefault="00000000">
      <w:pPr>
        <w:spacing w:after="0" w:line="240" w:lineRule="auto"/>
      </w:pPr>
      <w:r>
        <w:rPr>
          <w:b/>
          <w:sz w:val="25"/>
        </w:rPr>
        <w:t>SECONDARY</w:t>
      </w:r>
    </w:p>
    <w:p w14:paraId="5694180F" w14:textId="77777777" w:rsidR="00961741" w:rsidRDefault="00000000">
      <w:pPr>
        <w:spacing w:after="0" w:line="240" w:lineRule="auto"/>
      </w:pPr>
      <w:r>
        <w:rPr>
          <w:b/>
          <w:sz w:val="25"/>
        </w:rPr>
        <w:t>7 (11-2) FIRING LOGIC</w:t>
      </w:r>
    </w:p>
    <w:p w14:paraId="0A6BD45D" w14:textId="77777777" w:rsidR="00961741" w:rsidRDefault="00000000">
      <w:pPr>
        <w:spacing w:after="0" w:line="240" w:lineRule="auto"/>
      </w:pPr>
      <w:r>
        <w:rPr>
          <w:b/>
          <w:sz w:val="25"/>
        </w:rPr>
        <w:t>VOLTAGE SWITCHOVER</w:t>
      </w:r>
    </w:p>
    <w:p w14:paraId="65BEB040" w14:textId="77777777" w:rsidR="00961741" w:rsidRDefault="00000000">
      <w:pPr>
        <w:spacing w:after="0" w:line="240" w:lineRule="auto"/>
      </w:pPr>
      <w:r>
        <w:t>(Left Movement) as to Oscillation Hand</w:t>
      </w:r>
    </w:p>
    <w:p w14:paraId="5F7C777E" w14:textId="77777777" w:rsidR="00961741" w:rsidRDefault="00000000">
      <w:pPr>
        <w:spacing w:after="0" w:line="240" w:lineRule="auto"/>
      </w:pPr>
      <w:r>
        <w:t>Note:</w:t>
      </w:r>
    </w:p>
    <w:p w14:paraId="4500FA5C" w14:textId="77777777" w:rsidR="00961741" w:rsidRDefault="00000000">
      <w:pPr>
        <w:spacing w:after="0" w:line="240" w:lineRule="auto"/>
      </w:pPr>
      <w:r>
        <w:t>Figure (11-1) titled "VIC Switchover Circuit"</w:t>
      </w:r>
    </w:p>
    <w:p w14:paraId="5191703D" w14:textId="77777777" w:rsidR="00961741" w:rsidRDefault="00000000">
      <w:pPr>
        <w:spacing w:after="0" w:line="240" w:lineRule="auto"/>
      </w:pPr>
      <w:r>
        <w:t>(11-4): jure Titled Particle "</w:t>
      </w:r>
    </w:p>
    <w:p w14:paraId="538BC5AD" w14:textId="77777777" w:rsidR="00961741" w:rsidRDefault="00000000">
      <w:pPr>
        <w:spacing w:after="0" w:line="240" w:lineRule="auto"/>
        <w:jc w:val="right"/>
      </w:pPr>
      <w:r>
        <w:t>Memo WFC 430</w:t>
      </w:r>
    </w:p>
    <w:p w14:paraId="342B5ECE" w14:textId="77777777" w:rsidR="00961741" w:rsidRDefault="00000000">
      <w:pPr>
        <w:spacing w:after="0" w:line="240" w:lineRule="auto"/>
      </w:pPr>
      <w:r>
        <w:t>Page 11-9</w:t>
      </w:r>
    </w:p>
    <w:p w14:paraId="7EE0E052" w14:textId="77777777" w:rsidR="00961741" w:rsidRDefault="00000000">
      <w:r>
        <w:br w:type="page"/>
      </w:r>
    </w:p>
    <w:p w14:paraId="140AA1AD" w14:textId="77777777" w:rsidR="00961741" w:rsidRDefault="00000000">
      <w:pPr>
        <w:spacing w:after="0" w:line="240" w:lineRule="auto"/>
      </w:pPr>
      <w:r>
        <w:lastRenderedPageBreak/>
        <w:t>Meyer Stanley A.</w:t>
      </w:r>
    </w:p>
    <w:p w14:paraId="76E9354C" w14:textId="77777777" w:rsidR="00961741" w:rsidRDefault="00000000">
      <w:pPr>
        <w:spacing w:after="0" w:line="240" w:lineRule="auto"/>
        <w:jc w:val="right"/>
      </w:pPr>
      <w:r>
        <w:t>RE: Steam Resonator</w:t>
      </w:r>
    </w:p>
    <w:p w14:paraId="6BAEA170" w14:textId="77777777" w:rsidR="00961741" w:rsidRDefault="00000000">
      <w:pPr>
        <w:spacing w:after="0" w:line="240" w:lineRule="auto"/>
      </w:pPr>
      <w:r>
        <w:t>OPPOSITE ELECTRICAL OPPOSITE ELECTRICAL 1030 B DIFFERENTIAL VOLTAGE DIFFERENTIAL VOLTAGE WAVE-GUILD 1040 WAVE-GUILD 1040 B- OFF OFF Br ROTATIONAL |_- (E 16) ZONE POSITIVE VOLTAGE RIGHT HAND MOVEMENT RIGHT HAND MOVEMENT (1007) WATER MOLECULE (1006) WATER MOLECULE |_-- (1008) SPIN (E14) ZONE 'ex s! s DEFLECTED BI-POLAR (954) DEFLECTED BI-POLAR FIELD NEGATIVE VOLTAGE ATTRACTION ATTRACTION FORCE FORCE \ rR! R \ \ \ NEGATIVE VOLTAGE |i R R ~ -_--_-__- ~ u (956) FIELD POSITIVE VOLTAGE [-- SWITCHOVER VOLTAGE \_ (11-2) FIRING LOGIC VOLTAGE INTENSIFIER (10-3) CIRCUIT 1003 (56) (959) COIL --_-_--+ PRIMARY</w:t>
      </w:r>
    </w:p>
    <w:p w14:paraId="25743735" w14:textId="77777777" w:rsidR="00961741" w:rsidRDefault="00000000">
      <w:pPr>
        <w:spacing w:after="0" w:line="240" w:lineRule="auto"/>
      </w:pPr>
      <w:r>
        <w:t>(Left Movement) Oscillation Hand as to</w:t>
      </w:r>
    </w:p>
    <w:p w14:paraId="7676A6EB" w14:textId="77777777" w:rsidR="00961741" w:rsidRDefault="00000000">
      <w:pPr>
        <w:spacing w:after="0" w:line="240" w:lineRule="auto"/>
      </w:pPr>
      <w:r>
        <w:t>Figure (11-3): See Titled Particle "</w:t>
      </w:r>
    </w:p>
    <w:p w14:paraId="40EE8E31" w14:textId="77777777" w:rsidR="00961741" w:rsidRDefault="00000000">
      <w:pPr>
        <w:spacing w:after="0" w:line="240" w:lineRule="auto"/>
      </w:pPr>
      <w:r>
        <w:t>(RIGHT FIGURE MOVEMENT) 11-4: PARTICLE OSCILLATION HAND</w:t>
      </w:r>
    </w:p>
    <w:p w14:paraId="1AD1BB5B" w14:textId="77777777" w:rsidR="00961741" w:rsidRDefault="00000000">
      <w:pPr>
        <w:spacing w:after="0" w:line="240" w:lineRule="auto"/>
      </w:pPr>
      <w:r>
        <w:t>Note:</w:t>
      </w:r>
    </w:p>
    <w:p w14:paraId="7B0D4575" w14:textId="77777777" w:rsidR="00961741" w:rsidRDefault="00000000">
      <w:pPr>
        <w:spacing w:after="0" w:line="240" w:lineRule="auto"/>
      </w:pPr>
      <w:r>
        <w:t>Fiaure (11-1) titled "VIC Switchover Circuit"</w:t>
      </w:r>
    </w:p>
    <w:p w14:paraId="472E8A92" w14:textId="77777777" w:rsidR="00961741" w:rsidRDefault="00000000">
      <w:pPr>
        <w:spacing w:after="0" w:line="240" w:lineRule="auto"/>
      </w:pPr>
      <w:r>
        <w:rPr>
          <w:b/>
          <w:sz w:val="25"/>
        </w:rPr>
        <w:t>(62) (1001) COIL</w:t>
      </w:r>
    </w:p>
    <w:p w14:paraId="5F86E09F" w14:textId="77777777" w:rsidR="00961741" w:rsidRDefault="00000000">
      <w:pPr>
        <w:spacing w:after="0" w:line="240" w:lineRule="auto"/>
      </w:pPr>
      <w:r>
        <w:rPr>
          <w:b/>
          <w:sz w:val="25"/>
        </w:rPr>
        <w:t>SECONDARY</w:t>
      </w:r>
    </w:p>
    <w:p w14:paraId="54642EF1" w14:textId="77777777" w:rsidR="00961741" w:rsidRDefault="00000000">
      <w:pPr>
        <w:spacing w:after="0" w:line="240" w:lineRule="auto"/>
      </w:pPr>
      <w:r>
        <w:rPr>
          <w:b/>
          <w:sz w:val="25"/>
        </w:rPr>
        <w:t>INDUCTANCE</w:t>
      </w:r>
    </w:p>
    <w:p w14:paraId="2269C512" w14:textId="77777777" w:rsidR="00961741" w:rsidRDefault="00000000">
      <w:pPr>
        <w:spacing w:after="0" w:line="240" w:lineRule="auto"/>
      </w:pPr>
      <w:r>
        <w:rPr>
          <w:b/>
          <w:sz w:val="25"/>
        </w:rPr>
        <w:t>\ MUTUAL,</w:t>
      </w:r>
    </w:p>
    <w:p w14:paraId="4EB9FE22" w14:textId="77777777" w:rsidR="00961741" w:rsidRDefault="00000000">
      <w:pPr>
        <w:spacing w:after="0" w:line="240" w:lineRule="auto"/>
      </w:pPr>
      <w:r>
        <w:rPr>
          <w:b/>
          <w:sz w:val="25"/>
        </w:rPr>
        <w:t>BLOCKING Ge)</w:t>
      </w:r>
    </w:p>
    <w:p w14:paraId="505739D7" w14:textId="77777777" w:rsidR="00961741" w:rsidRDefault="00000000">
      <w:pPr>
        <w:spacing w:after="0" w:line="240" w:lineRule="auto"/>
      </w:pPr>
      <w:r>
        <w:rPr>
          <w:b/>
          <w:sz w:val="25"/>
        </w:rPr>
        <w:t>DIODE</w:t>
      </w:r>
    </w:p>
    <w:p w14:paraId="3D52BEA1" w14:textId="77777777" w:rsidR="00961741" w:rsidRDefault="00000000">
      <w:pPr>
        <w:spacing w:after="0" w:line="240" w:lineRule="auto"/>
      </w:pPr>
      <w:r>
        <w:rPr>
          <w:b/>
          <w:sz w:val="25"/>
        </w:rPr>
        <w:t>PROGRAMMABLE GATED</w:t>
      </w:r>
    </w:p>
    <w:p w14:paraId="2A67F1F1" w14:textId="77777777" w:rsidR="00961741" w:rsidRDefault="00000000">
      <w:pPr>
        <w:spacing w:after="0" w:line="240" w:lineRule="auto"/>
      </w:pPr>
      <w:r>
        <w:rPr>
          <w:b/>
          <w:sz w:val="25"/>
        </w:rPr>
        <w:t>PULSE FREQUENCY</w:t>
      </w:r>
    </w:p>
    <w:p w14:paraId="70B98104" w14:textId="77777777" w:rsidR="00961741" w:rsidRDefault="00000000">
      <w:pPr>
        <w:spacing w:after="0" w:line="240" w:lineRule="auto"/>
      </w:pPr>
      <w:r>
        <w:t>/</w:t>
      </w:r>
    </w:p>
    <w:p w14:paraId="179767D3" w14:textId="77777777" w:rsidR="00961741" w:rsidRDefault="00000000">
      <w:pPr>
        <w:spacing w:after="0" w:line="240" w:lineRule="auto"/>
        <w:jc w:val="right"/>
      </w:pPr>
      <w:r>
        <w:t>Memo WFC 430</w:t>
      </w:r>
    </w:p>
    <w:p w14:paraId="2676B663" w14:textId="77777777" w:rsidR="00961741" w:rsidRDefault="00000000">
      <w:pPr>
        <w:spacing w:after="0" w:line="240" w:lineRule="auto"/>
      </w:pPr>
      <w:r>
        <w:t>Page 11-10</w:t>
      </w:r>
    </w:p>
    <w:p w14:paraId="333FB84D" w14:textId="77777777" w:rsidR="00961741" w:rsidRDefault="00000000">
      <w:r>
        <w:br w:type="page"/>
      </w:r>
    </w:p>
    <w:p w14:paraId="2E8E2EA0" w14:textId="77777777" w:rsidR="00961741" w:rsidRDefault="00000000">
      <w:pPr>
        <w:spacing w:after="0" w:line="240" w:lineRule="auto"/>
        <w:jc w:val="center"/>
      </w:pPr>
      <w:r>
        <w:rPr>
          <w:b/>
          <w:sz w:val="25"/>
        </w:rPr>
        <w:lastRenderedPageBreak/>
        <w:t>RE: Steam Resonator Memo WFC 430.</w:t>
      </w:r>
    </w:p>
    <w:p w14:paraId="1F9F82FF" w14:textId="77777777" w:rsidR="00961741" w:rsidRDefault="00000000">
      <w:pPr>
        <w:spacing w:after="0" w:line="240" w:lineRule="auto"/>
      </w:pPr>
      <w:r>
        <w:rPr>
          <w:b/>
          <w:sz w:val="25"/>
        </w:rPr>
        <w:t>1070 ELECTRICAL ATTRACTION FORCE</w:t>
      </w:r>
    </w:p>
    <w:p w14:paraId="4571466E" w14:textId="77777777" w:rsidR="00961741" w:rsidRDefault="00000000">
      <w:pPr>
        <w:spacing w:after="0" w:line="240" w:lineRule="auto"/>
      </w:pPr>
      <w:r>
        <w:rPr>
          <w:b/>
          <w:sz w:val="25"/>
        </w:rPr>
        <w:t>-- (S ~ S'} OR (R ~ R')</w:t>
      </w:r>
    </w:p>
    <w:p w14:paraId="25A7C2FA" w14:textId="77777777" w:rsidR="00961741" w:rsidRDefault="00000000">
      <w:pPr>
        <w:spacing w:after="0" w:line="240" w:lineRule="auto"/>
      </w:pPr>
      <w:r>
        <w:rPr>
          <w:b/>
          <w:sz w:val="25"/>
        </w:rPr>
        <w:t>KINETIC HEAT</w:t>
      </w:r>
    </w:p>
    <w:p w14:paraId="2FEFC292" w14:textId="77777777" w:rsidR="00961741" w:rsidRDefault="00000000">
      <w:pPr>
        <w:spacing w:after="0" w:line="240" w:lineRule="auto"/>
      </w:pPr>
      <w:r>
        <w:rPr>
          <w:b/>
          <w:sz w:val="25"/>
        </w:rPr>
        <w:t>RADIANT ENERGY WAVES (165)</w:t>
      </w:r>
    </w:p>
    <w:p w14:paraId="1C081509" w14:textId="77777777" w:rsidR="00961741" w:rsidRDefault="00000000">
      <w:pPr>
        <w:spacing w:after="0" w:line="240" w:lineRule="auto"/>
      </w:pPr>
      <w:r>
        <w:rPr>
          <w:b/>
          <w:sz w:val="25"/>
        </w:rPr>
        <w:t>B+</w:t>
      </w:r>
    </w:p>
    <w:p w14:paraId="7D1BC45F" w14:textId="77777777" w:rsidR="00961741" w:rsidRDefault="00000000">
      <w:pPr>
        <w:spacing w:after="0" w:line="240" w:lineRule="auto"/>
      </w:pPr>
      <w:r>
        <w:rPr>
          <w:b/>
          <w:sz w:val="25"/>
        </w:rPr>
        <w:t>PHYSCIAL FORCE</w:t>
      </w:r>
    </w:p>
    <w:p w14:paraId="2D496301" w14:textId="77777777" w:rsidR="00961741" w:rsidRDefault="00000000">
      <w:pPr>
        <w:spacing w:after="0" w:line="240" w:lineRule="auto"/>
      </w:pPr>
      <w:r>
        <w:rPr>
          <w:b/>
          <w:sz w:val="25"/>
        </w:rPr>
        <w:t>OF IMPACT (1090)</w:t>
      </w:r>
    </w:p>
    <w:p w14:paraId="7367E5D1" w14:textId="77777777" w:rsidR="00961741" w:rsidRDefault="00000000">
      <w:pPr>
        <w:spacing w:after="0" w:line="240" w:lineRule="auto"/>
      </w:pPr>
      <w:r>
        <w:rPr>
          <w:b/>
          <w:sz w:val="25"/>
        </w:rPr>
        <w:t>MOLECULES</w:t>
      </w:r>
    </w:p>
    <w:p w14:paraId="73E87590" w14:textId="77777777" w:rsidR="00961741" w:rsidRDefault="00000000">
      <w:pPr>
        <w:spacing w:after="0" w:line="240" w:lineRule="auto"/>
      </w:pPr>
      <w:r>
        <w:rPr>
          <w:b/>
          <w:sz w:val="25"/>
        </w:rPr>
        <w:t>COLLIDING</w:t>
      </w:r>
    </w:p>
    <w:p w14:paraId="37F31238" w14:textId="77777777" w:rsidR="00961741" w:rsidRDefault="00000000">
      <w:pPr>
        <w:spacing w:after="0" w:line="240" w:lineRule="auto"/>
      </w:pPr>
      <w:r>
        <w:rPr>
          <w:b/>
          <w:sz w:val="25"/>
        </w:rPr>
        <w:t>ATOM FLEXING</w:t>
      </w:r>
    </w:p>
    <w:p w14:paraId="030EC065" w14:textId="77777777" w:rsidR="00961741" w:rsidRDefault="00000000">
      <w:pPr>
        <w:spacing w:after="0" w:line="240" w:lineRule="auto"/>
      </w:pPr>
      <w:r>
        <w:rPr>
          <w:b/>
          <w:sz w:val="25"/>
        </w:rPr>
        <w:t>B+</w:t>
      </w:r>
    </w:p>
    <w:p w14:paraId="67F79232" w14:textId="77777777" w:rsidR="00961741" w:rsidRDefault="00000000">
      <w:pPr>
        <w:spacing w:after="0" w:line="240" w:lineRule="auto"/>
      </w:pPr>
      <w:r>
        <w:rPr>
          <w:b/>
          <w:sz w:val="25"/>
        </w:rPr>
        <w:t>DEFLECTED BI-POLAR</w:t>
      </w:r>
    </w:p>
    <w:p w14:paraId="1FB06827" w14:textId="77777777" w:rsidR="00961741" w:rsidRDefault="00000000">
      <w:pPr>
        <w:spacing w:after="0" w:line="240" w:lineRule="auto"/>
      </w:pPr>
      <w:r>
        <w:rPr>
          <w:b/>
          <w:sz w:val="25"/>
        </w:rPr>
        <w:t>WATER MOLECULE</w:t>
      </w:r>
    </w:p>
    <w:p w14:paraId="4D985E6F" w14:textId="77777777" w:rsidR="00961741" w:rsidRDefault="00000000">
      <w:pPr>
        <w:spacing w:after="0" w:line="240" w:lineRule="auto"/>
      </w:pPr>
      <w:r>
        <w:t>re</w:t>
      </w:r>
    </w:p>
    <w:p w14:paraId="696B9FFD" w14:textId="77777777" w:rsidR="00961741" w:rsidRDefault="00000000">
      <w:pPr>
        <w:spacing w:after="0" w:line="240" w:lineRule="auto"/>
      </w:pPr>
      <w:r>
        <w:rPr>
          <w:b/>
          <w:sz w:val="25"/>
        </w:rPr>
        <w:t>DIRECTIONAL MOVEMENT</w:t>
      </w:r>
    </w:p>
    <w:p w14:paraId="60E59AAE" w14:textId="6DC63141" w:rsidR="00961741" w:rsidRDefault="00000000">
      <w:pPr>
        <w:spacing w:after="0" w:line="240" w:lineRule="auto"/>
        <w:jc w:val="center"/>
      </w:pPr>
      <w:r>
        <w:rPr>
          <w:b/>
          <w:sz w:val="25"/>
        </w:rPr>
        <w:t xml:space="preserve">FIGURE 11-5: Particle Oscillation As </w:t>
      </w:r>
      <w:proofErr w:type="spellStart"/>
      <w:proofErr w:type="gramStart"/>
      <w:r w:rsidR="00836F4A">
        <w:rPr>
          <w:b/>
          <w:sz w:val="25"/>
        </w:rPr>
        <w:t>A</w:t>
      </w:r>
      <w:proofErr w:type="spellEnd"/>
      <w:proofErr w:type="gramEnd"/>
      <w:r w:rsidR="00836F4A">
        <w:rPr>
          <w:b/>
          <w:sz w:val="25"/>
        </w:rPr>
        <w:t xml:space="preserve"> E</w:t>
      </w:r>
      <w:r>
        <w:rPr>
          <w:b/>
          <w:sz w:val="25"/>
        </w:rPr>
        <w:t>nergy Generator</w:t>
      </w:r>
    </w:p>
    <w:p w14:paraId="636BE305" w14:textId="77777777" w:rsidR="00961741" w:rsidRDefault="00000000">
      <w:pPr>
        <w:spacing w:after="0" w:line="240" w:lineRule="auto"/>
      </w:pPr>
      <w:r>
        <w:t>Stanley A. Meyer</w:t>
      </w:r>
    </w:p>
    <w:p w14:paraId="3CF1208A" w14:textId="77777777" w:rsidR="00961741" w:rsidRDefault="00000000">
      <w:pPr>
        <w:spacing w:after="0" w:line="240" w:lineRule="auto"/>
      </w:pPr>
      <w:r>
        <w:t>Page 11-11</w:t>
      </w:r>
    </w:p>
    <w:p w14:paraId="097A334A" w14:textId="77777777" w:rsidR="00961741" w:rsidRDefault="00000000">
      <w:r>
        <w:br w:type="page"/>
      </w:r>
    </w:p>
    <w:p w14:paraId="300E599A" w14:textId="77777777" w:rsidR="00961741" w:rsidRDefault="00000000">
      <w:pPr>
        <w:spacing w:after="0" w:line="240" w:lineRule="auto"/>
      </w:pPr>
      <w:r>
        <w:lastRenderedPageBreak/>
        <w:t>RE: Steam Resonator</w:t>
      </w:r>
    </w:p>
    <w:p w14:paraId="319039DE" w14:textId="77777777" w:rsidR="00961741" w:rsidRDefault="00000000">
      <w:pPr>
        <w:spacing w:after="0" w:line="240" w:lineRule="auto"/>
        <w:jc w:val="right"/>
      </w:pPr>
      <w:r>
        <w:t>Memo WFC 430</w:t>
      </w:r>
    </w:p>
    <w:p w14:paraId="0508DA16" w14:textId="77777777" w:rsidR="00961741" w:rsidRDefault="00000000">
      <w:pPr>
        <w:spacing w:after="0" w:line="240" w:lineRule="auto"/>
      </w:pPr>
      <w:r>
        <w:t>1040</w:t>
      </w:r>
    </w:p>
    <w:p w14:paraId="3FA328B4" w14:textId="77777777" w:rsidR="00961741" w:rsidRDefault="00000000">
      <w:pPr>
        <w:spacing w:after="0" w:line="240" w:lineRule="auto"/>
        <w:jc w:val="center"/>
      </w:pPr>
      <w:r>
        <w:rPr>
          <w:b/>
          <w:sz w:val="25"/>
        </w:rPr>
        <w:t>HEATED WATER OUTPUT (1012)</w:t>
      </w:r>
    </w:p>
    <w:p w14:paraId="715D4965" w14:textId="77777777" w:rsidR="00961741" w:rsidRDefault="00000000">
      <w:pPr>
        <w:spacing w:after="0" w:line="240" w:lineRule="auto"/>
      </w:pPr>
      <w:r>
        <w:rPr>
          <w:b/>
          <w:sz w:val="25"/>
        </w:rPr>
        <w:t>| DEFLECTED BI-POLAR</w:t>
      </w:r>
    </w:p>
    <w:p w14:paraId="22D596E3" w14:textId="77777777" w:rsidR="00961741" w:rsidRDefault="00000000">
      <w:pPr>
        <w:spacing w:after="0" w:line="240" w:lineRule="auto"/>
      </w:pPr>
      <w:r>
        <w:rPr>
          <w:b/>
          <w:sz w:val="25"/>
        </w:rPr>
        <w:t>WATER MOLECULE</w:t>
      </w:r>
    </w:p>
    <w:p w14:paraId="770A4B38" w14:textId="77777777" w:rsidR="00961741" w:rsidRDefault="00000000">
      <w:pPr>
        <w:spacing w:after="0" w:line="240" w:lineRule="auto"/>
      </w:pPr>
      <w:r>
        <w:t>NEGATIVE VOLTAGE</w:t>
      </w:r>
    </w:p>
    <w:p w14:paraId="60F48B7E" w14:textId="77777777" w:rsidR="00961741" w:rsidRDefault="00000000">
      <w:pPr>
        <w:spacing w:after="0" w:line="240" w:lineRule="auto"/>
      </w:pPr>
      <w:r>
        <w:rPr>
          <w:b/>
          <w:sz w:val="25"/>
        </w:rPr>
        <w:t>™ PROGRAMMABLE</w:t>
      </w:r>
    </w:p>
    <w:p w14:paraId="20984D32" w14:textId="77777777" w:rsidR="00961741" w:rsidRDefault="00000000">
      <w:pPr>
        <w:spacing w:after="0" w:line="240" w:lineRule="auto"/>
      </w:pPr>
      <w:r>
        <w:rPr>
          <w:b/>
          <w:sz w:val="25"/>
        </w:rPr>
        <w:t>POSITIVE VOLTAGE</w:t>
      </w:r>
    </w:p>
    <w:p w14:paraId="0DD64AA3" w14:textId="77777777" w:rsidR="00961741" w:rsidRDefault="00000000">
      <w:pPr>
        <w:spacing w:after="0" w:line="240" w:lineRule="auto"/>
      </w:pPr>
      <w:r>
        <w:rPr>
          <w:b/>
          <w:sz w:val="25"/>
        </w:rPr>
        <w:t>L GATED PULSE</w:t>
      </w:r>
    </w:p>
    <w:p w14:paraId="70FA1006" w14:textId="77777777" w:rsidR="00961741" w:rsidRDefault="00000000">
      <w:pPr>
        <w:spacing w:after="0" w:line="240" w:lineRule="auto"/>
      </w:pPr>
      <w:r>
        <w:rPr>
          <w:b/>
          <w:sz w:val="25"/>
        </w:rPr>
        <w:t>PROGRAMMABLE</w:t>
      </w:r>
    </w:p>
    <w:p w14:paraId="4445BAF4" w14:textId="77777777" w:rsidR="00961741" w:rsidRDefault="00000000">
      <w:pPr>
        <w:spacing w:after="0" w:line="240" w:lineRule="auto"/>
      </w:pPr>
      <w:r>
        <w:rPr>
          <w:b/>
          <w:sz w:val="25"/>
        </w:rPr>
        <w:t>GATED PULSE</w:t>
      </w:r>
    </w:p>
    <w:p w14:paraId="4221F762" w14:textId="77777777" w:rsidR="00961741" w:rsidRDefault="00000000">
      <w:pPr>
        <w:spacing w:after="0" w:line="240" w:lineRule="auto"/>
      </w:pPr>
      <w:r>
        <w:rPr>
          <w:b/>
          <w:sz w:val="25"/>
        </w:rPr>
        <w:t>™ iF al FRFEQUFNCY (T4R)</w:t>
      </w:r>
    </w:p>
    <w:p w14:paraId="2C1C5527" w14:textId="77777777" w:rsidR="00961741" w:rsidRDefault="00000000">
      <w:pPr>
        <w:spacing w:after="0" w:line="240" w:lineRule="auto"/>
      </w:pPr>
      <w:r>
        <w:rPr>
          <w:b/>
          <w:sz w:val="25"/>
        </w:rPr>
        <w:t>FRFEOUFNCY (T4A\</w:t>
      </w:r>
    </w:p>
    <w:p w14:paraId="55FB77E2" w14:textId="77777777" w:rsidR="00961741" w:rsidRDefault="00000000">
      <w:pPr>
        <w:spacing w:after="0" w:line="240" w:lineRule="auto"/>
      </w:pPr>
      <w:r>
        <w:rPr>
          <w:b/>
          <w:sz w:val="25"/>
        </w:rPr>
        <w:t>~~ ELECTRICAL</w:t>
      </w:r>
    </w:p>
    <w:p w14:paraId="2B32F437" w14:textId="77777777" w:rsidR="00961741" w:rsidRDefault="00000000">
      <w:pPr>
        <w:spacing w:after="0" w:line="240" w:lineRule="auto"/>
      </w:pPr>
      <w:r>
        <w:rPr>
          <w:b/>
          <w:sz w:val="25"/>
        </w:rPr>
        <w:t>4 ATTRACTION PUMPING</w:t>
      </w:r>
    </w:p>
    <w:p w14:paraId="5CCFB706" w14:textId="77777777" w:rsidR="00961741" w:rsidRDefault="00000000">
      <w:pPr>
        <w:spacing w:after="0" w:line="240" w:lineRule="auto"/>
      </w:pPr>
      <w:r>
        <w:rPr>
          <w:b/>
          <w:sz w:val="25"/>
        </w:rPr>
        <w:t>ACTION (1011)</w:t>
      </w:r>
    </w:p>
    <w:p w14:paraId="27AD413D" w14:textId="77777777" w:rsidR="00961741" w:rsidRDefault="00000000">
      <w:pPr>
        <w:spacing w:after="0" w:line="240" w:lineRule="auto"/>
        <w:jc w:val="center"/>
      </w:pPr>
      <w:r>
        <w:rPr>
          <w:b/>
          <w:sz w:val="30"/>
        </w:rPr>
        <w:t>A "C8 IK</w:t>
      </w:r>
    </w:p>
    <w:p w14:paraId="3CAC95C1" w14:textId="77777777" w:rsidR="00961741" w:rsidRDefault="00000000">
      <w:pPr>
        <w:spacing w:after="0" w:line="240" w:lineRule="auto"/>
      </w:pPr>
      <w:r>
        <w:rPr>
          <w:b/>
          <w:sz w:val="25"/>
        </w:rPr>
        <w:t>POSITIVE VOLTAGE</w:t>
      </w:r>
    </w:p>
    <w:p w14:paraId="43F9E9BA" w14:textId="77777777" w:rsidR="00961741" w:rsidRDefault="00000000">
      <w:pPr>
        <w:spacing w:after="0" w:line="240" w:lineRule="auto"/>
      </w:pPr>
      <w:r>
        <w:rPr>
          <w:b/>
          <w:sz w:val="25"/>
        </w:rPr>
        <w:t>&gt; ELECTRICAL CONDUCTIVE</w:t>
      </w:r>
    </w:p>
    <w:p w14:paraId="65884B87" w14:textId="77777777" w:rsidR="00961741" w:rsidRDefault="00000000">
      <w:pPr>
        <w:spacing w:after="0" w:line="240" w:lineRule="auto"/>
      </w:pPr>
      <w:r>
        <w:rPr>
          <w:b/>
          <w:sz w:val="25"/>
        </w:rPr>
        <w:t>ZONE (E13/E14)</w:t>
      </w:r>
    </w:p>
    <w:p w14:paraId="38C65468" w14:textId="77777777" w:rsidR="00961741" w:rsidRDefault="00000000">
      <w:pPr>
        <w:spacing w:after="0" w:line="240" w:lineRule="auto"/>
      </w:pPr>
      <w:r>
        <w:rPr>
          <w:b/>
          <w:sz w:val="25"/>
        </w:rPr>
        <w:t>L| ZONE (587) SKIN EFFECT</w:t>
      </w:r>
    </w:p>
    <w:p w14:paraId="2BA0F5DF" w14:textId="77777777" w:rsidR="00961741" w:rsidRDefault="00000000">
      <w:pPr>
        <w:spacing w:after="0" w:line="240" w:lineRule="auto"/>
        <w:jc w:val="center"/>
      </w:pPr>
      <w:r>
        <w:rPr>
          <w:b/>
          <w:sz w:val="30"/>
        </w:rPr>
        <w:t>_-</w:t>
      </w:r>
    </w:p>
    <w:p w14:paraId="5905288D" w14:textId="77777777" w:rsidR="00961741" w:rsidRDefault="00000000">
      <w:pPr>
        <w:spacing w:after="0" w:line="240" w:lineRule="auto"/>
        <w:jc w:val="center"/>
      </w:pPr>
      <w:r>
        <w:rPr>
          <w:b/>
          <w:sz w:val="25"/>
        </w:rPr>
        <w:t>= Nee = ZONE (E14/E16)</w:t>
      </w:r>
    </w:p>
    <w:p w14:paraId="35F1A06F" w14:textId="77777777" w:rsidR="00961741" w:rsidRDefault="00000000">
      <w:pPr>
        <w:spacing w:after="0" w:line="240" w:lineRule="auto"/>
      </w:pPr>
      <w:r>
        <w:t>NEGATIVE VOLTAGE</w:t>
      </w:r>
    </w:p>
    <w:p w14:paraId="11A49BCB" w14:textId="77777777" w:rsidR="00961741" w:rsidRDefault="00000000">
      <w:pPr>
        <w:spacing w:after="0" w:line="240" w:lineRule="auto"/>
        <w:jc w:val="center"/>
      </w:pPr>
      <w:r>
        <w:rPr>
          <w:b/>
          <w:sz w:val="25"/>
        </w:rPr>
        <w:t>WATER INPUT</w:t>
      </w:r>
    </w:p>
    <w:p w14:paraId="72F96993" w14:textId="77777777" w:rsidR="00961741" w:rsidRDefault="00000000">
      <w:pPr>
        <w:spacing w:after="0" w:line="240" w:lineRule="auto"/>
        <w:jc w:val="center"/>
      </w:pPr>
      <w:r>
        <w:rPr>
          <w:b/>
          <w:sz w:val="30"/>
        </w:rPr>
        <w:t>FIGURE 11-6: DIFFERENTIAL VOLTAGE WAVE-GUILD</w:t>
      </w:r>
    </w:p>
    <w:p w14:paraId="65541A65" w14:textId="77777777" w:rsidR="00961741" w:rsidRDefault="00000000">
      <w:pPr>
        <w:spacing w:after="0" w:line="240" w:lineRule="auto"/>
      </w:pPr>
      <w:r>
        <w:t>Stanley A. Meyer</w:t>
      </w:r>
    </w:p>
    <w:p w14:paraId="66858768" w14:textId="77777777" w:rsidR="00961741" w:rsidRDefault="00000000">
      <w:pPr>
        <w:spacing w:after="0" w:line="240" w:lineRule="auto"/>
        <w:jc w:val="right"/>
      </w:pPr>
      <w:r>
        <w:t>Page 11-12</w:t>
      </w:r>
    </w:p>
    <w:p w14:paraId="2BA87E25" w14:textId="77777777" w:rsidR="00961741" w:rsidRDefault="00000000">
      <w:r>
        <w:br w:type="page"/>
      </w:r>
    </w:p>
    <w:p w14:paraId="79FC115A" w14:textId="77777777" w:rsidR="00961741" w:rsidRDefault="00000000">
      <w:pPr>
        <w:spacing w:after="0" w:line="240" w:lineRule="auto"/>
        <w:jc w:val="center"/>
      </w:pPr>
      <w:r>
        <w:rPr>
          <w:b/>
          <w:sz w:val="25"/>
        </w:rPr>
        <w:lastRenderedPageBreak/>
        <w:t>RE: Steam Resonator Memo WFC 430</w:t>
      </w:r>
    </w:p>
    <w:p w14:paraId="5632A793" w14:textId="77777777" w:rsidR="00961741" w:rsidRDefault="00000000">
      <w:pPr>
        <w:spacing w:after="0" w:line="240" w:lineRule="auto"/>
      </w:pPr>
      <w:r>
        <w:t>1050</w:t>
      </w:r>
    </w:p>
    <w:p w14:paraId="7053923C" w14:textId="77777777" w:rsidR="00961741" w:rsidRDefault="00000000">
      <w:pPr>
        <w:spacing w:after="0" w:line="240" w:lineRule="auto"/>
      </w:pPr>
      <w:r>
        <w:rPr>
          <w:b/>
          <w:sz w:val="25"/>
        </w:rPr>
        <w:t>DUAL VOLTAGE</w:t>
      </w:r>
    </w:p>
    <w:p w14:paraId="511DEDD9" w14:textId="77777777" w:rsidR="00961741" w:rsidRDefault="00000000">
      <w:pPr>
        <w:spacing w:after="0" w:line="240" w:lineRule="auto"/>
      </w:pPr>
      <w:r>
        <w:rPr>
          <w:b/>
          <w:sz w:val="25"/>
        </w:rPr>
        <w:t>SWITCHOVER</w:t>
      </w:r>
    </w:p>
    <w:p w14:paraId="043A86F6" w14:textId="77777777" w:rsidR="00961741" w:rsidRDefault="00000000">
      <w:pPr>
        <w:spacing w:after="0" w:line="240" w:lineRule="auto"/>
      </w:pPr>
      <w:r>
        <w:rPr>
          <w:b/>
          <w:sz w:val="25"/>
        </w:rPr>
        <w:t>DIFFERENTIAL VOLTAGE</w:t>
      </w:r>
    </w:p>
    <w:p w14:paraId="545838C6" w14:textId="77777777" w:rsidR="00961741" w:rsidRDefault="00000000">
      <w:pPr>
        <w:spacing w:after="0" w:line="240" w:lineRule="auto"/>
      </w:pPr>
      <w:r>
        <w:rPr>
          <w:b/>
          <w:sz w:val="25"/>
        </w:rPr>
        <w:t>WAVE-GUILD 10408 FIRING LOGIC (1013) DIFFERENTIAL VOLTAGE</w:t>
      </w:r>
    </w:p>
    <w:p w14:paraId="5786E09D" w14:textId="77777777" w:rsidR="00961741" w:rsidRDefault="00000000">
      <w:pPr>
        <w:spacing w:after="0" w:line="240" w:lineRule="auto"/>
      </w:pPr>
      <w:r>
        <w:t>WAVE-GUILD 10408</w:t>
      </w:r>
    </w:p>
    <w:p w14:paraId="6C63DB52" w14:textId="77777777" w:rsidR="00961741" w:rsidRDefault="00000000">
      <w:pPr>
        <w:spacing w:after="0" w:line="240" w:lineRule="auto"/>
        <w:jc w:val="center"/>
      </w:pPr>
      <w:r>
        <w:rPr>
          <w:b/>
          <w:sz w:val="25"/>
        </w:rPr>
        <w:t>OPPOSITE ELECTRICAL 5 OPPOSITE ELECTRICAL B+</w:t>
      </w:r>
    </w:p>
    <w:p w14:paraId="4DE1D565" w14:textId="77777777" w:rsidR="00961741" w:rsidRDefault="00000000">
      <w:pPr>
        <w:spacing w:after="0" w:line="240" w:lineRule="auto"/>
      </w:pPr>
      <w:r>
        <w:rPr>
          <w:b/>
          <w:sz w:val="25"/>
        </w:rPr>
        <w:t>1030 A ea ATTRACTION FORCE = 3</w:t>
      </w:r>
    </w:p>
    <w:p w14:paraId="6BC4603A" w14:textId="77777777" w:rsidR="00961741" w:rsidRDefault="00000000">
      <w:pPr>
        <w:spacing w:after="0" w:line="240" w:lineRule="auto"/>
      </w:pPr>
      <w:r>
        <w:rPr>
          <w:b/>
          <w:sz w:val="25"/>
        </w:rPr>
        <w:t>-_-_ B+ ATTRACTION FORCE [= 1030 B</w:t>
      </w:r>
    </w:p>
    <w:p w14:paraId="67AC776C" w14:textId="77777777" w:rsidR="00961741" w:rsidRDefault="00000000">
      <w:pPr>
        <w:spacing w:after="0" w:line="240" w:lineRule="auto"/>
      </w:pPr>
      <w:r>
        <w:rPr>
          <w:b/>
          <w:sz w:val="25"/>
        </w:rPr>
        <w:t>ELECTRICAL TT ROTATIONAL NEGATIVE VOLTAGE Cee |.</w:t>
      </w:r>
    </w:p>
    <w:p w14:paraId="5E6E48DE" w14:textId="77777777" w:rsidR="00961741" w:rsidRDefault="00000000">
      <w:pPr>
        <w:spacing w:after="0" w:line="240" w:lineRule="auto"/>
      </w:pPr>
      <w:r>
        <w:rPr>
          <w:b/>
          <w:sz w:val="22"/>
        </w:rPr>
        <w:t>Be Once) SPIN (1019) ZONE (E 16) REPFLLING FORCE ee eee</w:t>
      </w:r>
    </w:p>
    <w:p w14:paraId="47EE564C" w14:textId="77777777" w:rsidR="00961741" w:rsidRDefault="00000000">
      <w:pPr>
        <w:spacing w:after="0" w:line="240" w:lineRule="auto"/>
      </w:pPr>
      <w:r>
        <w:rPr>
          <w:b/>
          <w:sz w:val="25"/>
        </w:rPr>
        <w:t>ZONE (E14)</w:t>
      </w:r>
    </w:p>
    <w:p w14:paraId="1D717FCC" w14:textId="77777777" w:rsidR="00961741" w:rsidRDefault="00000000">
      <w:pPr>
        <w:spacing w:after="0" w:line="240" w:lineRule="auto"/>
      </w:pPr>
      <w:r>
        <w:rPr>
          <w:b/>
          <w:sz w:val="25"/>
        </w:rPr>
        <w:t>AoR POSITIVE VOLTAGE. \4</w:t>
      </w:r>
    </w:p>
    <w:p w14:paraId="264074F3" w14:textId="77777777" w:rsidR="00961741" w:rsidRDefault="00000000">
      <w:pPr>
        <w:spacing w:after="0" w:line="240" w:lineRule="auto"/>
      </w:pPr>
      <w:r>
        <w:rPr>
          <w:b/>
          <w:sz w:val="25"/>
        </w:rPr>
        <w:t>NEGATIVE VOLTAGE -_- ZONE (E18) - s! s</w:t>
      </w:r>
    </w:p>
    <w:p w14:paraId="11D35ED4" w14:textId="77777777" w:rsidR="00961741" w:rsidRDefault="00000000">
      <w:pPr>
        <w:spacing w:after="0" w:line="240" w:lineRule="auto"/>
      </w:pPr>
      <w:r>
        <w:rPr>
          <w:b/>
          <w:sz w:val="25"/>
        </w:rPr>
        <w:t>ZONE (E17) |_| |-+- Tl tT</w:t>
      </w:r>
    </w:p>
    <w:p w14:paraId="74E9A89B" w14:textId="77777777" w:rsidR="00961741" w:rsidRDefault="00000000">
      <w:pPr>
        <w:spacing w:after="0" w:line="240" w:lineRule="auto"/>
      </w:pPr>
      <w:r>
        <w:rPr>
          <w:b/>
          <w:sz w:val="25"/>
        </w:rPr>
        <w:t>riw jw! no oR TF ™</w:t>
      </w:r>
    </w:p>
    <w:p w14:paraId="42F627FD" w14:textId="77777777" w:rsidR="00961741" w:rsidRDefault="00000000">
      <w:pPr>
        <w:spacing w:after="0" w:line="240" w:lineRule="auto"/>
      </w:pPr>
      <w:r>
        <w:rPr>
          <w:b/>
          <w:sz w:val="25"/>
        </w:rPr>
        <w:t>ub im NEGATIVE VOLTAGE TY]</w:t>
      </w:r>
    </w:p>
    <w:p w14:paraId="7868DB1D" w14:textId="77777777" w:rsidR="00961741" w:rsidRDefault="00000000">
      <w:pPr>
        <w:spacing w:after="0" w:line="240" w:lineRule="auto"/>
      </w:pPr>
      <w:r>
        <w:rPr>
          <w:b/>
          <w:sz w:val="25"/>
        </w:rPr>
        <w:t>NEGATIVE VOLTAGE _| 1-7" FIELD (956) / POSITIVE VOLTAGE</w:t>
      </w:r>
    </w:p>
    <w:p w14:paraId="69AAEF4E" w14:textId="77777777" w:rsidR="00961741" w:rsidRDefault="00000000">
      <w:pPr>
        <w:spacing w:after="0" w:line="240" w:lineRule="auto"/>
      </w:pPr>
      <w:r>
        <w:rPr>
          <w:b/>
          <w:sz w:val="25"/>
        </w:rPr>
        <w:t>FIELD (1014) DEFLEGTING B-POLAR 1 | DEFLECTING BI-POLAR Gt)</w:t>
      </w:r>
    </w:p>
    <w:p w14:paraId="5DAB6245" w14:textId="77777777" w:rsidR="00961741" w:rsidRDefault="00000000">
      <w:pPr>
        <w:spacing w:after="0" w:line="240" w:lineRule="auto"/>
      </w:pPr>
      <w:r>
        <w:rPr>
          <w:b/>
          <w:sz w:val="25"/>
        </w:rPr>
        <w:t>WATER MOLECULE (1017)</w:t>
      </w:r>
    </w:p>
    <w:p w14:paraId="12E5D03A" w14:textId="77777777" w:rsidR="00961741" w:rsidRDefault="00000000">
      <w:pPr>
        <w:spacing w:after="0" w:line="240" w:lineRule="auto"/>
      </w:pPr>
      <w:r>
        <w:rPr>
          <w:b/>
          <w:sz w:val="25"/>
        </w:rPr>
        <w:t>_[/ WATER MOLECULE (1018) POSE Tae</w:t>
      </w:r>
    </w:p>
    <w:p w14:paraId="15720EC6" w14:textId="77777777" w:rsidR="00961741" w:rsidRDefault="00000000">
      <w:pPr>
        <w:spacing w:after="0" w:line="240" w:lineRule="auto"/>
      </w:pPr>
      <w:r>
        <w:rPr>
          <w:b/>
          <w:sz w:val="25"/>
        </w:rPr>
        <w:t>OSCILLATORY MOVEMENT Ba) OSCILLATORY MOVEMENT</w:t>
      </w:r>
    </w:p>
    <w:p w14:paraId="53AD8344" w14:textId="77777777" w:rsidR="00961741" w:rsidRDefault="00000000">
      <w:pPr>
        <w:spacing w:after="0" w:line="240" w:lineRule="auto"/>
      </w:pPr>
      <w:r>
        <w:rPr>
          <w:sz w:val="21"/>
        </w:rPr>
        <w:t>401</w:t>
      </w:r>
    </w:p>
    <w:p w14:paraId="4291B087" w14:textId="77777777" w:rsidR="00961741" w:rsidRDefault="00000000">
      <w:pPr>
        <w:spacing w:after="0" w:line="240" w:lineRule="auto"/>
      </w:pPr>
      <w:r>
        <w:rPr>
          <w:b/>
          <w:sz w:val="25"/>
        </w:rPr>
        <w:t>1015 ELECTRICAL 1014</w:t>
      </w:r>
    </w:p>
    <w:p w14:paraId="6A2E094D" w14:textId="77777777" w:rsidR="00961741" w:rsidRDefault="00000000">
      <w:pPr>
        <w:spacing w:after="0" w:line="240" w:lineRule="auto"/>
      </w:pPr>
      <w:r>
        <w:rPr>
          <w:b/>
          <w:sz w:val="25"/>
        </w:rPr>
        <w:t>CROSSOVER</w:t>
      </w:r>
    </w:p>
    <w:p w14:paraId="0327BC26" w14:textId="77777777" w:rsidR="00961741" w:rsidRDefault="00000000">
      <w:pPr>
        <w:spacing w:after="0" w:line="240" w:lineRule="auto"/>
      </w:pPr>
      <w:r>
        <w:rPr>
          <w:b/>
          <w:sz w:val="25"/>
        </w:rPr>
        <w:t>Oo) ® 'SWITCH CIRCUIT (1060)</w:t>
      </w:r>
    </w:p>
    <w:p w14:paraId="2669A3DF" w14:textId="77777777" w:rsidR="00961741" w:rsidRDefault="00000000">
      <w:pPr>
        <w:spacing w:after="0" w:line="240" w:lineRule="auto"/>
      </w:pPr>
      <w:r>
        <w:rPr>
          <w:b/>
          <w:sz w:val="25"/>
        </w:rPr>
        <w:t>TRIGGER PULSE</w:t>
      </w:r>
    </w:p>
    <w:p w14:paraId="3DC05FFB" w14:textId="77777777" w:rsidR="00961741" w:rsidRDefault="00000000">
      <w:pPr>
        <w:spacing w:after="0" w:line="240" w:lineRule="auto"/>
      </w:pPr>
      <w:r>
        <w:rPr>
          <w:b/>
          <w:sz w:val="25"/>
        </w:rPr>
        <w:t>NOTE: INPUT (1019)</w:t>
      </w:r>
    </w:p>
    <w:p w14:paraId="182EF2FB" w14:textId="77777777" w:rsidR="00961741" w:rsidRDefault="00000000">
      <w:pPr>
        <w:spacing w:after="0" w:line="240" w:lineRule="auto"/>
      </w:pPr>
      <w:r>
        <w:rPr>
          <w:b/>
          <w:sz w:val="25"/>
        </w:rPr>
        <w:t>SEE FIGURE (3-46) TITLED " STEAM RESONATOR * ®</w:t>
      </w:r>
    </w:p>
    <w:p w14:paraId="5C2C5602" w14:textId="77777777" w:rsidR="00961741" w:rsidRDefault="00000000">
      <w:pPr>
        <w:spacing w:after="0" w:line="240" w:lineRule="auto"/>
      </w:pPr>
      <w:r>
        <w:rPr>
          <w:b/>
          <w:sz w:val="25"/>
        </w:rPr>
        <w:t>AS TO FIGURE (32) TITLED "UTILIZING VOLTAGE</w:t>
      </w:r>
    </w:p>
    <w:p w14:paraId="2BEC67DD" w14:textId="77777777" w:rsidR="00961741" w:rsidRDefault="00000000">
      <w:pPr>
        <w:spacing w:after="0" w:line="240" w:lineRule="auto"/>
      </w:pPr>
      <w:r>
        <w:rPr>
          <w:b/>
          <w:sz w:val="25"/>
        </w:rPr>
        <w:t>POTENTIAL TO PRODUCE SUPERHEATED STEAM</w:t>
      </w:r>
    </w:p>
    <w:p w14:paraId="27595AA9" w14:textId="77777777" w:rsidR="00961741" w:rsidRDefault="00000000">
      <w:pPr>
        <w:spacing w:after="0" w:line="240" w:lineRule="auto"/>
      </w:pPr>
      <w:r>
        <w:rPr>
          <w:b/>
          <w:sz w:val="25"/>
        </w:rPr>
        <w:t>ON DEMAND"... WFC DEALERSHIP SALES MANUAL.</w:t>
      </w:r>
    </w:p>
    <w:p w14:paraId="29F7C2EA" w14:textId="77777777" w:rsidR="00961741" w:rsidRDefault="00000000">
      <w:pPr>
        <w:spacing w:after="0" w:line="240" w:lineRule="auto"/>
      </w:pPr>
      <w:r>
        <w:rPr>
          <w:b/>
          <w:sz w:val="25"/>
        </w:rPr>
        <w:t>PRIMARY</w:t>
      </w:r>
    </w:p>
    <w:p w14:paraId="20FD435B" w14:textId="77777777" w:rsidR="00961741" w:rsidRDefault="00000000">
      <w:pPr>
        <w:spacing w:after="0" w:line="240" w:lineRule="auto"/>
      </w:pPr>
      <w:r>
        <w:rPr>
          <w:b/>
          <w:sz w:val="25"/>
        </w:rPr>
        <w:t>1003 -_ COIL (56) (959)</w:t>
      </w:r>
    </w:p>
    <w:p w14:paraId="2F0DC450" w14:textId="77777777" w:rsidR="00961741" w:rsidRDefault="00000000">
      <w:pPr>
        <w:spacing w:after="0" w:line="240" w:lineRule="auto"/>
      </w:pPr>
      <w:r>
        <w:rPr>
          <w:b/>
          <w:sz w:val="25"/>
        </w:rPr>
        <w:t>SECONDARY</w:t>
      </w:r>
    </w:p>
    <w:p w14:paraId="3E310B20" w14:textId="77777777" w:rsidR="00961741" w:rsidRDefault="00000000">
      <w:pPr>
        <w:spacing w:after="0" w:line="240" w:lineRule="auto"/>
      </w:pPr>
      <w:r>
        <w:rPr>
          <w:b/>
          <w:sz w:val="25"/>
        </w:rPr>
        <w:t>COIL (62) (1001)</w:t>
      </w:r>
    </w:p>
    <w:p w14:paraId="7A84B133" w14:textId="77777777" w:rsidR="00961741" w:rsidRDefault="00000000">
      <w:pPr>
        <w:spacing w:after="0" w:line="240" w:lineRule="auto"/>
      </w:pPr>
      <w:r>
        <w:t>TA</w:t>
      </w:r>
    </w:p>
    <w:p w14:paraId="4F8EE4EB" w14:textId="77777777" w:rsidR="00961741" w:rsidRDefault="00000000">
      <w:pPr>
        <w:spacing w:after="0" w:line="240" w:lineRule="auto"/>
      </w:pPr>
      <w:r>
        <w:t>iil</w:t>
      </w:r>
    </w:p>
    <w:p w14:paraId="37F0DAB9" w14:textId="77777777" w:rsidR="00961741" w:rsidRDefault="00000000">
      <w:pPr>
        <w:spacing w:after="0" w:line="240" w:lineRule="auto"/>
      </w:pPr>
      <w:r>
        <w:rPr>
          <w:b/>
          <w:sz w:val="25"/>
        </w:rPr>
        <w:t>PROGRAMMABLE GATED</w:t>
      </w:r>
    </w:p>
    <w:p w14:paraId="2E03AC65" w14:textId="77777777" w:rsidR="00961741" w:rsidRDefault="00000000">
      <w:pPr>
        <w:spacing w:after="0" w:line="240" w:lineRule="auto"/>
      </w:pPr>
      <w:r>
        <w:rPr>
          <w:b/>
          <w:sz w:val="25"/>
        </w:rPr>
        <w:t>VOLTAGE INTENSIFIER</w:t>
      </w:r>
    </w:p>
    <w:p w14:paraId="5DF97994" w14:textId="77777777" w:rsidR="00961741" w:rsidRDefault="00000000">
      <w:pPr>
        <w:spacing w:after="0" w:line="240" w:lineRule="auto"/>
      </w:pPr>
      <w:r>
        <w:rPr>
          <w:b/>
          <w:sz w:val="25"/>
        </w:rPr>
        <w:t>PULSE FREQUENCY</w:t>
      </w:r>
    </w:p>
    <w:p w14:paraId="46BA0944" w14:textId="77777777" w:rsidR="00961741" w:rsidRDefault="00000000">
      <w:pPr>
        <w:spacing w:after="0" w:line="240" w:lineRule="auto"/>
      </w:pPr>
      <w:r>
        <w:rPr>
          <w:b/>
          <w:sz w:val="25"/>
        </w:rPr>
        <w:t>CIRCUIT (10-3)</w:t>
      </w:r>
    </w:p>
    <w:p w14:paraId="6A02621F" w14:textId="77777777" w:rsidR="00961741" w:rsidRDefault="00000000">
      <w:pPr>
        <w:spacing w:after="0" w:line="240" w:lineRule="auto"/>
        <w:jc w:val="center"/>
      </w:pPr>
      <w:r>
        <w:rPr>
          <w:b/>
          <w:sz w:val="30"/>
        </w:rPr>
        <w:t>-_k}--o</w:t>
      </w:r>
    </w:p>
    <w:p w14:paraId="787B3918" w14:textId="77777777" w:rsidR="00961741" w:rsidRDefault="00000000">
      <w:pPr>
        <w:spacing w:after="0" w:line="240" w:lineRule="auto"/>
        <w:jc w:val="center"/>
      </w:pPr>
      <w:r>
        <w:rPr>
          <w:b/>
          <w:sz w:val="25"/>
        </w:rPr>
        <w:t>MUTUAL</w:t>
      </w:r>
    </w:p>
    <w:p w14:paraId="2A4A34E6" w14:textId="77777777" w:rsidR="00961741" w:rsidRDefault="00000000">
      <w:pPr>
        <w:spacing w:after="0" w:line="240" w:lineRule="auto"/>
        <w:jc w:val="center"/>
      </w:pPr>
      <w:r>
        <w:rPr>
          <w:b/>
          <w:sz w:val="25"/>
        </w:rPr>
        <w:t>INDUCTANCE</w:t>
      </w:r>
    </w:p>
    <w:p w14:paraId="7BDC13AC" w14:textId="77777777" w:rsidR="00961741" w:rsidRDefault="00000000">
      <w:pPr>
        <w:spacing w:after="0" w:line="240" w:lineRule="auto"/>
        <w:jc w:val="center"/>
      </w:pPr>
      <w:r>
        <w:rPr>
          <w:b/>
          <w:sz w:val="30"/>
        </w:rPr>
        <w:t>Ges) BLOCKING</w:t>
      </w:r>
    </w:p>
    <w:p w14:paraId="44EBAF8F" w14:textId="77777777" w:rsidR="00961741" w:rsidRDefault="00000000">
      <w:pPr>
        <w:spacing w:after="0" w:line="240" w:lineRule="auto"/>
        <w:jc w:val="center"/>
      </w:pPr>
      <w:r>
        <w:rPr>
          <w:b/>
          <w:sz w:val="25"/>
        </w:rPr>
        <w:t>DIODE</w:t>
      </w:r>
    </w:p>
    <w:p w14:paraId="20BAE761" w14:textId="77777777" w:rsidR="00961741" w:rsidRDefault="00000000">
      <w:pPr>
        <w:spacing w:after="0" w:line="240" w:lineRule="auto"/>
        <w:jc w:val="center"/>
      </w:pPr>
      <w:r>
        <w:rPr>
          <w:b/>
          <w:sz w:val="25"/>
        </w:rPr>
        <w:t>FIGURE 11-7: ELECTRICAL CROSSOVER SWITCHING CIRCUIT</w:t>
      </w:r>
    </w:p>
    <w:p w14:paraId="3D4B3354" w14:textId="77777777" w:rsidR="00961741" w:rsidRDefault="00000000">
      <w:pPr>
        <w:spacing w:after="0" w:line="240" w:lineRule="auto"/>
        <w:jc w:val="center"/>
      </w:pPr>
      <w:r>
        <w:rPr>
          <w:b/>
          <w:sz w:val="30"/>
        </w:rPr>
        <w:t>Stanley A. Meyer Page 11-13</w:t>
      </w:r>
    </w:p>
    <w:p w14:paraId="08FCF51C" w14:textId="77777777" w:rsidR="00961741" w:rsidRDefault="00000000">
      <w:r>
        <w:br w:type="page"/>
      </w:r>
    </w:p>
    <w:p w14:paraId="6B53F39C" w14:textId="77777777" w:rsidR="00961741" w:rsidRDefault="00000000">
      <w:pPr>
        <w:spacing w:after="0" w:line="240" w:lineRule="auto"/>
      </w:pPr>
      <w:r>
        <w:rPr>
          <w:b/>
          <w:sz w:val="25"/>
        </w:rPr>
        <w:lastRenderedPageBreak/>
        <w:t>Appendix A</w:t>
      </w:r>
    </w:p>
    <w:p w14:paraId="0EB5899B" w14:textId="77777777" w:rsidR="00961741" w:rsidRDefault="00000000">
      <w:pPr>
        <w:spacing w:after="0" w:line="240" w:lineRule="auto"/>
        <w:jc w:val="center"/>
      </w:pPr>
      <w:r>
        <w:rPr>
          <w:b/>
          <w:sz w:val="25"/>
        </w:rPr>
        <w:t>Table of Tabulations</w:t>
      </w:r>
    </w:p>
    <w:p w14:paraId="656CC25E" w14:textId="77777777" w:rsidR="00961741" w:rsidRDefault="00000000">
      <w:pPr>
        <w:spacing w:after="0" w:line="240" w:lineRule="auto"/>
        <w:jc w:val="center"/>
      </w:pPr>
      <w:r>
        <w:t>Tab 33) Calculation on using "Mass Unit" to determine the amount of</w:t>
      </w:r>
    </w:p>
    <w:p w14:paraId="18697FCB" w14:textId="77777777" w:rsidR="00961741" w:rsidRDefault="00000000">
      <w:pPr>
        <w:spacing w:after="0" w:line="240" w:lineRule="auto"/>
        <w:jc w:val="center"/>
      </w:pPr>
      <w:r>
        <w:rPr>
          <w:b/>
          <w:sz w:val="25"/>
        </w:rPr>
        <w:t>hydrogen contained in a gallon of Water.</w:t>
      </w:r>
    </w:p>
    <w:p w14:paraId="22585AF3" w14:textId="77777777" w:rsidR="00961741" w:rsidRDefault="00000000">
      <w:pPr>
        <w:spacing w:after="0" w:line="240" w:lineRule="auto"/>
        <w:jc w:val="center"/>
      </w:pPr>
      <w:r>
        <w:t>Tab 34) Calculation on using "Mass Unit" to determined the amount of</w:t>
      </w:r>
    </w:p>
    <w:p w14:paraId="32A5EBB4" w14:textId="77777777" w:rsidR="00961741" w:rsidRDefault="00000000">
      <w:pPr>
        <w:spacing w:after="0" w:line="240" w:lineRule="auto"/>
        <w:jc w:val="center"/>
      </w:pPr>
      <w:r>
        <w:rPr>
          <w:b/>
          <w:sz w:val="25"/>
        </w:rPr>
        <w:t>hydrogen contained in a gallon of Gasoline.</w:t>
      </w:r>
    </w:p>
    <w:p w14:paraId="2250208C" w14:textId="77777777" w:rsidR="00961741" w:rsidRDefault="00000000">
      <w:pPr>
        <w:spacing w:after="0" w:line="240" w:lineRule="auto"/>
        <w:jc w:val="center"/>
      </w:pPr>
      <w:r>
        <w:t>Tab 35) Calculation on using "Mass Unit" to determined the amount of</w:t>
      </w:r>
    </w:p>
    <w:p w14:paraId="76FD71A0" w14:textId="77777777" w:rsidR="00961741" w:rsidRDefault="00000000">
      <w:pPr>
        <w:spacing w:after="0" w:line="240" w:lineRule="auto"/>
        <w:jc w:val="center"/>
      </w:pPr>
      <w:r>
        <w:t>hydrogen contained in a pound of Natural Gas vs. Water.</w:t>
      </w:r>
    </w:p>
    <w:p w14:paraId="73FCEE00" w14:textId="77777777" w:rsidR="00961741" w:rsidRDefault="00000000">
      <w:pPr>
        <w:spacing w:after="0" w:line="240" w:lineRule="auto"/>
        <w:jc w:val="center"/>
      </w:pPr>
      <w:r>
        <w:t>Tab 36) Calculation on using "Water as Fuel" to run a 50 hp I.C. Engine as</w:t>
      </w:r>
    </w:p>
    <w:p w14:paraId="49435EF9" w14:textId="77777777" w:rsidR="00961741" w:rsidRDefault="00000000">
      <w:pPr>
        <w:spacing w:after="0" w:line="240" w:lineRule="auto"/>
        <w:jc w:val="center"/>
      </w:pPr>
      <w:r>
        <w:rPr>
          <w:b/>
          <w:sz w:val="25"/>
        </w:rPr>
        <w:t>compared to Gasoline.</w:t>
      </w:r>
    </w:p>
    <w:p w14:paraId="389F62BB" w14:textId="77777777" w:rsidR="00961741" w:rsidRDefault="00000000">
      <w:pPr>
        <w:spacing w:after="0" w:line="240" w:lineRule="auto"/>
      </w:pPr>
      <w:r>
        <w:t>Tab 37) Calculation on determining the liquid-volume of a "Water Droplet" per injection cycle.</w:t>
      </w:r>
    </w:p>
    <w:p w14:paraId="559B6577" w14:textId="77777777" w:rsidR="00961741" w:rsidRDefault="00000000">
      <w:pPr>
        <w:spacing w:after="0" w:line="240" w:lineRule="auto"/>
        <w:jc w:val="center"/>
      </w:pPr>
      <w:r>
        <w:t>Tab 38) Calculation on determining the electrical power input required to</w:t>
      </w:r>
    </w:p>
    <w:p w14:paraId="459075A6" w14:textId="77777777" w:rsidR="00961741" w:rsidRDefault="00000000">
      <w:pPr>
        <w:spacing w:after="0" w:line="240" w:lineRule="auto"/>
        <w:jc w:val="center"/>
      </w:pPr>
      <w:r>
        <w:rPr>
          <w:b/>
          <w:sz w:val="25"/>
        </w:rPr>
        <w:t>electrically energize the Voltage Intensifier Circuit per injection cycle.</w:t>
      </w:r>
    </w:p>
    <w:p w14:paraId="51FE3EF7" w14:textId="77777777" w:rsidR="00961741" w:rsidRDefault="00000000">
      <w:pPr>
        <w:spacing w:after="0" w:line="240" w:lineRule="auto"/>
        <w:jc w:val="center"/>
      </w:pPr>
      <w:r>
        <w:rPr>
          <w:sz w:val="21"/>
        </w:rPr>
        <w:t>Tab 39) Calculation on determining the liquid-volume of a "Water Droplet"</w:t>
      </w:r>
    </w:p>
    <w:p w14:paraId="21C26585" w14:textId="77777777" w:rsidR="00961741" w:rsidRDefault="00000000">
      <w:pPr>
        <w:spacing w:after="0" w:line="240" w:lineRule="auto"/>
        <w:jc w:val="center"/>
      </w:pPr>
      <w:r>
        <w:rPr>
          <w:sz w:val="21"/>
        </w:rPr>
        <w:t>required to run a 1000 Bhp LC. Engine per injection cycle.</w:t>
      </w:r>
    </w:p>
    <w:p w14:paraId="39BD6659" w14:textId="77777777" w:rsidR="00961741" w:rsidRDefault="00000000">
      <w:pPr>
        <w:spacing w:after="0" w:line="240" w:lineRule="auto"/>
      </w:pPr>
      <w:r>
        <w:rPr>
          <w:b/>
          <w:sz w:val="25"/>
        </w:rPr>
        <w:t>Section Appx A</w:t>
      </w:r>
    </w:p>
    <w:p w14:paraId="320C45AA" w14:textId="77777777" w:rsidR="00961741" w:rsidRDefault="00000000">
      <w:r>
        <w:br w:type="page"/>
      </w:r>
    </w:p>
    <w:p w14:paraId="1BD962BA" w14:textId="77777777" w:rsidR="00961741" w:rsidRDefault="00000000">
      <w:pPr>
        <w:spacing w:after="0" w:line="240" w:lineRule="auto"/>
        <w:jc w:val="center"/>
      </w:pPr>
      <w:r>
        <w:rPr>
          <w:b/>
          <w:sz w:val="25"/>
        </w:rPr>
        <w:lastRenderedPageBreak/>
        <w:t>RE: Table of Tabulation Appendix A</w:t>
      </w:r>
    </w:p>
    <w:p w14:paraId="7DAD367C" w14:textId="77777777" w:rsidR="00961741" w:rsidRDefault="00000000">
      <w:pPr>
        <w:spacing w:after="0" w:line="240" w:lineRule="auto"/>
      </w:pPr>
      <w:r>
        <w:t>Application Notes</w:t>
      </w:r>
    </w:p>
    <w:p w14:paraId="791026BC" w14:textId="77777777" w:rsidR="00961741" w:rsidRDefault="00000000">
      <w:pPr>
        <w:spacing w:after="0" w:line="240" w:lineRule="auto"/>
        <w:jc w:val="center"/>
      </w:pPr>
      <w:r>
        <w:rPr>
          <w:b/>
          <w:sz w:val="25"/>
        </w:rPr>
        <w:t>Water vs. Fossil-Fuel Energy Content</w:t>
      </w:r>
    </w:p>
    <w:p w14:paraId="7BAAE584" w14:textId="77777777" w:rsidR="00961741" w:rsidRDefault="00000000">
      <w:pPr>
        <w:spacing w:after="0" w:line="240" w:lineRule="auto"/>
      </w:pPr>
      <w:r>
        <w:rPr>
          <w:sz w:val="21"/>
        </w:rPr>
        <w:t>Water is composed of (2) Hydrogen Atoms and (1) Oxygen Atom to form</w:t>
      </w:r>
    </w:p>
    <w:p w14:paraId="6633F675" w14:textId="77777777" w:rsidR="00961741" w:rsidRDefault="00000000">
      <w:pPr>
        <w:spacing w:after="0" w:line="240" w:lineRule="auto"/>
      </w:pPr>
      <w:r>
        <w:rPr>
          <w:sz w:val="21"/>
        </w:rPr>
        <w:t>a molecule of Water.</w:t>
      </w:r>
    </w:p>
    <w:p w14:paraId="7282C9EE" w14:textId="77777777" w:rsidR="00961741" w:rsidRDefault="00000000">
      <w:pPr>
        <w:spacing w:after="0" w:line="240" w:lineRule="auto"/>
      </w:pPr>
      <w:r>
        <w:rPr>
          <w:sz w:val="21"/>
        </w:rPr>
        <w:t>(Tab 33)</w:t>
      </w:r>
    </w:p>
    <w:p w14:paraId="1E89B117" w14:textId="77777777" w:rsidR="00961741" w:rsidRDefault="00000000">
      <w:pPr>
        <w:spacing w:after="0" w:line="240" w:lineRule="auto"/>
      </w:pPr>
      <w:r>
        <w:rPr>
          <w:sz w:val="21"/>
        </w:rPr>
        <w:t>Atomic Mass Unit:</w:t>
      </w:r>
    </w:p>
    <w:p w14:paraId="235B7C20" w14:textId="77777777" w:rsidR="00961741" w:rsidRDefault="00000000">
      <w:pPr>
        <w:spacing w:after="0" w:line="240" w:lineRule="auto"/>
      </w:pPr>
      <w:r>
        <w:rPr>
          <w:sz w:val="21"/>
        </w:rPr>
        <w:t>1 Electron (E) = 1 Proton (P) ~ 1Mi</w:t>
      </w:r>
    </w:p>
    <w:p w14:paraId="07B59705" w14:textId="77777777" w:rsidR="00961741" w:rsidRDefault="00000000">
      <w:pPr>
        <w:spacing w:after="0" w:line="240" w:lineRule="auto"/>
      </w:pPr>
      <w:r>
        <w:rPr>
          <w:sz w:val="21"/>
        </w:rPr>
        <w:t>Hydrogen Atom: 1E = 1P ~ 1Mu</w:t>
      </w:r>
    </w:p>
    <w:p w14:paraId="5C6F418E" w14:textId="77777777" w:rsidR="00961741" w:rsidRDefault="00000000">
      <w:pPr>
        <w:spacing w:after="0" w:line="240" w:lineRule="auto"/>
        <w:jc w:val="center"/>
      </w:pPr>
      <w:r>
        <w:rPr>
          <w:b/>
          <w:sz w:val="25"/>
        </w:rPr>
        <w:t>(H} Oxygen Atom: 8E = 8P ~ 8Mu</w:t>
      </w:r>
    </w:p>
    <w:p w14:paraId="3332BAE8" w14:textId="77777777" w:rsidR="00961741" w:rsidRDefault="00000000">
      <w:pPr>
        <w:spacing w:after="0" w:line="240" w:lineRule="auto"/>
        <w:jc w:val="center"/>
      </w:pPr>
      <w:r>
        <w:rPr>
          <w:b/>
          <w:sz w:val="25"/>
        </w:rPr>
        <w:t>(0) Atomic Mass Ratio (Mur) of Water</w:t>
      </w:r>
    </w:p>
    <w:p w14:paraId="3C391359" w14:textId="77777777" w:rsidR="00961741" w:rsidRDefault="00000000">
      <w:pPr>
        <w:spacing w:after="0" w:line="240" w:lineRule="auto"/>
        <w:jc w:val="center"/>
      </w:pPr>
      <w:r>
        <w:rPr>
          <w:sz w:val="21"/>
        </w:rPr>
        <w:t>(H) (2H X 1Mu) plus (1 Oxy. X 8 Mu) = 10 Mu's</w:t>
      </w:r>
    </w:p>
    <w:p w14:paraId="74A81898" w14:textId="77777777" w:rsidR="00961741" w:rsidRDefault="00000000">
      <w:pPr>
        <w:spacing w:after="0" w:line="240" w:lineRule="auto"/>
      </w:pPr>
      <w:r>
        <w:t>** See Appendix (B) Note (2)</w:t>
      </w:r>
    </w:p>
    <w:p w14:paraId="6FC46232" w14:textId="77777777" w:rsidR="00961741" w:rsidRDefault="00000000">
      <w:pPr>
        <w:spacing w:after="0" w:line="240" w:lineRule="auto"/>
      </w:pPr>
      <w:r>
        <w:rPr>
          <w:b/>
          <w:sz w:val="25"/>
        </w:rPr>
        <w:t>Whereby,</w:t>
      </w:r>
    </w:p>
    <w:p w14:paraId="5BF8166B" w14:textId="77777777" w:rsidR="00961741" w:rsidRDefault="00000000">
      <w:pPr>
        <w:spacing w:after="0" w:line="240" w:lineRule="auto"/>
      </w:pPr>
      <w:r>
        <w:rPr>
          <w:sz w:val="21"/>
        </w:rPr>
        <w:t>2H (Mu) divided by (10 Mu's) = 20%</w:t>
      </w:r>
    </w:p>
    <w:p w14:paraId="5780E342" w14:textId="77777777" w:rsidR="00961741" w:rsidRDefault="00000000">
      <w:pPr>
        <w:spacing w:after="0" w:line="240" w:lineRule="auto"/>
      </w:pPr>
      <w:r>
        <w:t>Molecular Structure of Water</w:t>
      </w:r>
    </w:p>
    <w:p w14:paraId="069B3365" w14:textId="77777777" w:rsidR="00961741" w:rsidRDefault="00000000">
      <w:pPr>
        <w:spacing w:after="0" w:line="240" w:lineRule="auto"/>
      </w:pPr>
      <w:r>
        <w:t>(Volumetric Displacement of Atom spheres) Thus, One gallon of Water contains 1.669 Ibs.</w:t>
      </w:r>
    </w:p>
    <w:p w14:paraId="0B0F6A0F" w14:textId="77777777" w:rsidR="00961741" w:rsidRDefault="00000000">
      <w:pPr>
        <w:spacing w:after="0" w:line="240" w:lineRule="auto"/>
        <w:jc w:val="center"/>
      </w:pPr>
      <w:r>
        <w:rPr>
          <w:b/>
          <w:sz w:val="25"/>
        </w:rPr>
        <w:t>of Hydrogen</w:t>
      </w:r>
    </w:p>
    <w:p w14:paraId="6964760C" w14:textId="77777777" w:rsidR="00961741" w:rsidRDefault="00000000">
      <w:pPr>
        <w:spacing w:after="0" w:line="240" w:lineRule="auto"/>
      </w:pPr>
      <w:r>
        <w:rPr>
          <w:sz w:val="21"/>
        </w:rPr>
        <w:t>Energy- Yield Potential of Water</w:t>
      </w:r>
    </w:p>
    <w:p w14:paraId="4E1197D4" w14:textId="77777777" w:rsidR="00961741" w:rsidRDefault="00000000">
      <w:pPr>
        <w:spacing w:after="0" w:line="240" w:lineRule="auto"/>
      </w:pPr>
      <w:r>
        <w:rPr>
          <w:sz w:val="21"/>
        </w:rPr>
        <w:t>One water gallon equals 8.345 lbs</w:t>
      </w:r>
    </w:p>
    <w:p w14:paraId="13FA8852" w14:textId="77777777" w:rsidR="00961741" w:rsidRDefault="00000000">
      <w:pPr>
        <w:spacing w:after="0" w:line="240" w:lineRule="auto"/>
      </w:pPr>
      <w:r>
        <w:rPr>
          <w:sz w:val="21"/>
        </w:rPr>
        <w:t>8.345 Ibs x. 20 = 1.669 pounds of Hydrogen / H20 gal.</w:t>
      </w:r>
    </w:p>
    <w:p w14:paraId="0D4C5F46" w14:textId="77777777" w:rsidR="00961741" w:rsidRDefault="00000000">
      <w:pPr>
        <w:spacing w:after="0" w:line="240" w:lineRule="auto"/>
      </w:pPr>
      <w:r>
        <w:rPr>
          <w:sz w:val="21"/>
        </w:rPr>
        <w:t>1.669 pounds of hydrogen-fuel of water -.18359 lbs (11% per volume of impurities...</w:t>
      </w:r>
    </w:p>
    <w:p w14:paraId="45EFBDB9" w14:textId="77777777" w:rsidR="00961741" w:rsidRDefault="00000000">
      <w:pPr>
        <w:spacing w:after="0" w:line="240" w:lineRule="auto"/>
      </w:pPr>
      <w:r>
        <w:rPr>
          <w:sz w:val="21"/>
        </w:rPr>
        <w:t>typically 20 ppm ~ 40 ppm contaminates with Ambient Air being present) =</w:t>
      </w:r>
    </w:p>
    <w:p w14:paraId="194E2C04" w14:textId="77777777" w:rsidR="00961741" w:rsidRDefault="00000000">
      <w:pPr>
        <w:spacing w:after="0" w:line="240" w:lineRule="auto"/>
      </w:pPr>
      <w:r>
        <w:t>1.4854 Ibs of hydrogen atoms available for gas combustion per gallon of Water approxi- mately.</w:t>
      </w:r>
    </w:p>
    <w:p w14:paraId="66FB45B4" w14:textId="77777777" w:rsidR="00961741" w:rsidRDefault="00000000">
      <w:pPr>
        <w:spacing w:after="0" w:line="240" w:lineRule="auto"/>
      </w:pPr>
      <w:r>
        <w:t>Water as Fuel ®</w:t>
      </w:r>
    </w:p>
    <w:p w14:paraId="50AE09B1" w14:textId="77777777" w:rsidR="00961741" w:rsidRDefault="00000000">
      <w:pPr>
        <w:spacing w:after="0" w:line="240" w:lineRule="auto"/>
        <w:jc w:val="center"/>
      </w:pPr>
      <w:r>
        <w:t>The by-product of burning gases derived from Water is environmentally safe since there is no</w:t>
      </w:r>
    </w:p>
    <w:p w14:paraId="3FB6BC71" w14:textId="77777777" w:rsidR="00961741" w:rsidRDefault="00000000">
      <w:pPr>
        <w:spacing w:after="0" w:line="240" w:lineRule="auto"/>
        <w:jc w:val="center"/>
      </w:pPr>
      <w:r>
        <w:t>carbon atoms present in the Water molecule... resulting in the re-formation of Water mist after gas</w:t>
      </w:r>
    </w:p>
    <w:p w14:paraId="60681F87" w14:textId="77777777" w:rsidR="00961741" w:rsidRDefault="00000000">
      <w:pPr>
        <w:spacing w:after="0" w:line="240" w:lineRule="auto"/>
        <w:jc w:val="center"/>
      </w:pPr>
      <w:r>
        <w:t>combustion... being able to re-energize the newly formed Water Droplets for energy reuse once</w:t>
      </w:r>
    </w:p>
    <w:p w14:paraId="158E6E23" w14:textId="77777777" w:rsidR="00961741" w:rsidRDefault="00000000">
      <w:pPr>
        <w:spacing w:after="0" w:line="240" w:lineRule="auto"/>
        <w:jc w:val="center"/>
      </w:pPr>
      <w:r>
        <w:t>exposed to Sunlight. (See Energy recycling graph 530 of Figure 5-6, once again)</w:t>
      </w:r>
    </w:p>
    <w:p w14:paraId="1424045E" w14:textId="77777777" w:rsidR="00961741" w:rsidRDefault="00000000">
      <w:pPr>
        <w:spacing w:after="0" w:line="240" w:lineRule="auto"/>
        <w:jc w:val="center"/>
      </w:pPr>
      <w:r>
        <w:rPr>
          <w:b/>
          <w:sz w:val="25"/>
        </w:rPr>
        <w:t>Stanley A. Meyer Appx A 01</w:t>
      </w:r>
    </w:p>
    <w:p w14:paraId="44C840D9" w14:textId="77777777" w:rsidR="00961741" w:rsidRDefault="00000000">
      <w:r>
        <w:br w:type="page"/>
      </w:r>
    </w:p>
    <w:p w14:paraId="516C8F3C" w14:textId="77777777" w:rsidR="00961741" w:rsidRDefault="00000000">
      <w:pPr>
        <w:spacing w:after="0" w:line="240" w:lineRule="auto"/>
        <w:jc w:val="center"/>
      </w:pPr>
      <w:r>
        <w:rPr>
          <w:b/>
          <w:sz w:val="25"/>
        </w:rPr>
        <w:lastRenderedPageBreak/>
        <w:t>RE: Table of Tabulation Appendix A</w:t>
      </w:r>
    </w:p>
    <w:p w14:paraId="4CBFD8CC" w14:textId="77777777" w:rsidR="00961741" w:rsidRDefault="00000000">
      <w:pPr>
        <w:spacing w:after="0" w:line="240" w:lineRule="auto"/>
      </w:pPr>
      <w:r>
        <w:t>Gasoline is composed of (10) Carbon atoms and (8) Hydrogen atoms to form a gasoline molecule</w:t>
      </w:r>
    </w:p>
    <w:p w14:paraId="76ECE871" w14:textId="77777777" w:rsidR="00961741" w:rsidRDefault="00000000">
      <w:pPr>
        <w:spacing w:after="0" w:line="240" w:lineRule="auto"/>
      </w:pPr>
      <w:r>
        <w:t>(Tab 34)</w:t>
      </w:r>
    </w:p>
    <w:p w14:paraId="799E2B30" w14:textId="77777777" w:rsidR="00961741" w:rsidRDefault="00000000">
      <w:pPr>
        <w:spacing w:after="0" w:line="240" w:lineRule="auto"/>
      </w:pPr>
      <w:r>
        <w:t>Atomic Mass Unit:</w:t>
      </w:r>
    </w:p>
    <w:p w14:paraId="43EBBF42" w14:textId="77777777" w:rsidR="00961741" w:rsidRDefault="00000000">
      <w:pPr>
        <w:spacing w:after="0" w:line="240" w:lineRule="auto"/>
      </w:pPr>
      <w:r>
        <w:rPr>
          <w:sz w:val="21"/>
        </w:rPr>
        <w:t>1 Electron = 1Proton ~ 1 Mu</w:t>
      </w:r>
    </w:p>
    <w:p w14:paraId="46151354" w14:textId="77777777" w:rsidR="00961741" w:rsidRDefault="00000000">
      <w:pPr>
        <w:spacing w:after="0" w:line="240" w:lineRule="auto"/>
      </w:pPr>
      <w:r>
        <w:rPr>
          <w:sz w:val="21"/>
        </w:rPr>
        <w:t>Hydrogen Atom: 1E = 1P ~ 1 Mu</w:t>
      </w:r>
    </w:p>
    <w:p w14:paraId="31935AE1" w14:textId="77777777" w:rsidR="00961741" w:rsidRDefault="00000000">
      <w:pPr>
        <w:spacing w:after="0" w:line="240" w:lineRule="auto"/>
      </w:pPr>
      <w:r>
        <w:rPr>
          <w:sz w:val="21"/>
        </w:rPr>
        <w:t>Carbon Atom: 6E = 6P ~ 6 Mu</w:t>
      </w:r>
    </w:p>
    <w:p w14:paraId="7D1229A6" w14:textId="77777777" w:rsidR="00961741" w:rsidRDefault="00000000">
      <w:pPr>
        <w:spacing w:after="0" w:line="240" w:lineRule="auto"/>
      </w:pPr>
      <w:r>
        <w:rPr>
          <w:sz w:val="21"/>
        </w:rPr>
        <w:t>Atomic Mass Ratio (Mur) of Gasoline:</w:t>
      </w:r>
    </w:p>
    <w:p w14:paraId="3CD4C32F" w14:textId="77777777" w:rsidR="00961741" w:rsidRDefault="00000000">
      <w:pPr>
        <w:spacing w:after="0" w:line="240" w:lineRule="auto"/>
      </w:pPr>
      <w:r>
        <w:rPr>
          <w:sz w:val="21"/>
        </w:rPr>
        <w:t>(8H X 1Mu) plus (10C X 6Mu) = 68 Mu's</w:t>
      </w:r>
    </w:p>
    <w:p w14:paraId="4950C1E8" w14:textId="77777777" w:rsidR="00961741" w:rsidRDefault="00000000">
      <w:pPr>
        <w:spacing w:after="0" w:line="240" w:lineRule="auto"/>
      </w:pPr>
      <w:r>
        <w:rPr>
          <w:sz w:val="21"/>
        </w:rPr>
        <w:t>** See Appendix (B) Note (2)</w:t>
      </w:r>
    </w:p>
    <w:p w14:paraId="3A2BC756" w14:textId="77777777" w:rsidR="00961741" w:rsidRDefault="00000000">
      <w:pPr>
        <w:spacing w:after="0" w:line="240" w:lineRule="auto"/>
      </w:pPr>
      <w:r>
        <w:rPr>
          <w:b/>
          <w:sz w:val="25"/>
        </w:rPr>
        <w:t>Whereby,</w:t>
      </w:r>
    </w:p>
    <w:p w14:paraId="3C8AF0DB" w14:textId="77777777" w:rsidR="00961741" w:rsidRDefault="00000000">
      <w:pPr>
        <w:spacing w:after="0" w:line="240" w:lineRule="auto"/>
      </w:pPr>
      <w:r>
        <w:rPr>
          <w:sz w:val="21"/>
        </w:rPr>
        <w:t>8H (Mu) divided by 68 (Mu's) = 11.7 %</w:t>
      </w:r>
    </w:p>
    <w:p w14:paraId="3946C764" w14:textId="77777777" w:rsidR="00961741" w:rsidRDefault="00000000">
      <w:pPr>
        <w:spacing w:after="0" w:line="240" w:lineRule="auto"/>
      </w:pPr>
      <w:r>
        <w:rPr>
          <w:sz w:val="21"/>
        </w:rPr>
        <w:t>Hydrogen Atoms</w:t>
      </w:r>
    </w:p>
    <w:p w14:paraId="6B5C2C41" w14:textId="77777777" w:rsidR="00961741" w:rsidRDefault="00000000">
      <w:pPr>
        <w:spacing w:after="0" w:line="240" w:lineRule="auto"/>
        <w:jc w:val="center"/>
      </w:pPr>
      <w:r>
        <w:rPr>
          <w:b/>
          <w:sz w:val="25"/>
        </w:rPr>
        <w:t>Thus,</w:t>
      </w:r>
    </w:p>
    <w:p w14:paraId="4A1AAD27" w14:textId="77777777" w:rsidR="00961741" w:rsidRDefault="00000000">
      <w:pPr>
        <w:spacing w:after="0" w:line="240" w:lineRule="auto"/>
        <w:jc w:val="center"/>
      </w:pPr>
      <w:r>
        <w:rPr>
          <w:sz w:val="21"/>
        </w:rPr>
        <w:t>Molecular Structure of Gasoline One gallon of Gasoline equals 5.61 Ibs/gal.</w:t>
      </w:r>
    </w:p>
    <w:p w14:paraId="7C718E9A" w14:textId="77777777" w:rsidR="00961741" w:rsidRDefault="00000000">
      <w:pPr>
        <w:spacing w:after="0" w:line="240" w:lineRule="auto"/>
        <w:jc w:val="center"/>
      </w:pPr>
      <w:r>
        <w:rPr>
          <w:sz w:val="21"/>
        </w:rPr>
        <w:t>(Volumetric Displacement of Atom Spheres) 5.61 Ibs/gal. times.117 = 0.656 Ibs of</w:t>
      </w:r>
    </w:p>
    <w:p w14:paraId="2B789731" w14:textId="77777777" w:rsidR="00961741" w:rsidRDefault="00000000">
      <w:pPr>
        <w:spacing w:after="0" w:line="240" w:lineRule="auto"/>
      </w:pPr>
      <w:r>
        <w:t>Hydrogen / Gasoline gal.</w:t>
      </w:r>
    </w:p>
    <w:p w14:paraId="4C4D0658" w14:textId="77777777" w:rsidR="00961741" w:rsidRDefault="00000000">
      <w:pPr>
        <w:spacing w:after="0" w:line="240" w:lineRule="auto"/>
      </w:pPr>
      <w:r>
        <w:t>Fuel-contaminates: Distillation performance Point</w:t>
      </w:r>
    </w:p>
    <w:p w14:paraId="41F94C1D" w14:textId="77777777" w:rsidR="00961741" w:rsidRDefault="00000000">
      <w:pPr>
        <w:spacing w:after="0" w:line="240" w:lineRule="auto"/>
      </w:pPr>
      <w:r>
        <w:rPr>
          <w:sz w:val="21"/>
        </w:rPr>
        <w:t>Chromatogram of typical Gasoline:</w:t>
      </w:r>
    </w:p>
    <w:p w14:paraId="13E9CED4" w14:textId="77777777" w:rsidR="00961741" w:rsidRDefault="00000000">
      <w:pPr>
        <w:spacing w:after="0" w:line="240" w:lineRule="auto"/>
      </w:pPr>
      <w:r>
        <w:rPr>
          <w:sz w:val="21"/>
        </w:rPr>
        <w:t>degree C = (degree F - 32) / 1.8 @ 437 degrees F......10% / Volume impurities (Vi)</w:t>
      </w:r>
    </w:p>
    <w:p w14:paraId="0BB049C6" w14:textId="77777777" w:rsidR="00961741" w:rsidRDefault="00000000">
      <w:pPr>
        <w:spacing w:after="0" w:line="240" w:lineRule="auto"/>
      </w:pPr>
      <w:r>
        <w:t>Therefore</w:t>
      </w:r>
    </w:p>
    <w:p w14:paraId="050AF199" w14:textId="77777777" w:rsidR="00961741" w:rsidRDefault="00000000">
      <w:pPr>
        <w:spacing w:after="0" w:line="240" w:lineRule="auto"/>
      </w:pPr>
      <w:r>
        <w:rPr>
          <w:sz w:val="21"/>
        </w:rPr>
        <w:t>-656 lbs of Hydrogen / Gasoline -.065 (Vi) =.591 Ibs of Hydrogen Atoms available for Gas</w:t>
      </w:r>
    </w:p>
    <w:p w14:paraId="0FE324B2" w14:textId="77777777" w:rsidR="00961741" w:rsidRDefault="00000000">
      <w:pPr>
        <w:spacing w:after="0" w:line="240" w:lineRule="auto"/>
      </w:pPr>
      <w:r>
        <w:rPr>
          <w:sz w:val="21"/>
        </w:rPr>
        <w:t>Combustion per gallon of Gasoline approximately.</w:t>
      </w:r>
    </w:p>
    <w:p w14:paraId="1803774A" w14:textId="77777777" w:rsidR="00961741" w:rsidRDefault="00000000">
      <w:pPr>
        <w:spacing w:after="0" w:line="240" w:lineRule="auto"/>
      </w:pPr>
      <w:r>
        <w:t>Thermal Heat of Combustion</w:t>
      </w:r>
    </w:p>
    <w:p w14:paraId="58041551" w14:textId="77777777" w:rsidR="00961741" w:rsidRDefault="00000000">
      <w:pPr>
        <w:spacing w:after="0" w:line="240" w:lineRule="auto"/>
      </w:pPr>
      <w:r>
        <w:t>Water / galion........... 57,000 BTU'S approx.</w:t>
      </w:r>
    </w:p>
    <w:p w14:paraId="2FB2B08C" w14:textId="77777777" w:rsidR="00961741" w:rsidRDefault="00000000">
      <w:pPr>
        <w:spacing w:after="0" w:line="240" w:lineRule="auto"/>
      </w:pPr>
      <w:r>
        <w:t>Gasoline / gallon.....22,800 BTU'S approx.</w:t>
      </w:r>
    </w:p>
    <w:p w14:paraId="752BC8D1" w14:textId="77777777" w:rsidR="00961741" w:rsidRDefault="00000000">
      <w:pPr>
        <w:spacing w:after="0" w:line="240" w:lineRule="auto"/>
      </w:pPr>
      <w:r>
        <w:t>Thereby</w:t>
      </w:r>
    </w:p>
    <w:p w14:paraId="2BC3F196" w14:textId="77777777" w:rsidR="00961741" w:rsidRDefault="00000000">
      <w:pPr>
        <w:spacing w:after="0" w:line="240" w:lineRule="auto"/>
        <w:jc w:val="center"/>
      </w:pPr>
      <w:r>
        <w:t>Water Energy-yield (Ey) is 2.5 times greater than Gasoline since the hydrogen content of</w:t>
      </w:r>
    </w:p>
    <w:p w14:paraId="1717E47B" w14:textId="77777777" w:rsidR="00961741" w:rsidRDefault="00000000">
      <w:pPr>
        <w:spacing w:after="0" w:line="240" w:lineRule="auto"/>
        <w:jc w:val="center"/>
      </w:pPr>
      <w:r>
        <w:t>water is more than twice that of fossil fuel of gasoline. (See U.S. National Bureau of Standards</w:t>
      </w:r>
    </w:p>
    <w:p w14:paraId="0AA5061F" w14:textId="77777777" w:rsidR="00961741" w:rsidRDefault="00000000">
      <w:pPr>
        <w:spacing w:after="0" w:line="240" w:lineRule="auto"/>
        <w:jc w:val="center"/>
      </w:pPr>
      <w:r>
        <w:t>Monograph 168 (523 pages)(Feb.1981) Engineering Design Data Manual titled Selected 5 1 16 1 3 12 1245 1687 110 26 96.839607 Properties 5 1 16 1 3 13 1360 1689 24 19 96.735718 of 4 1 16 1 4 0 287 1710 964 38 -1 5 1 16 1 4 1 287 1710 126 26 93.999252 Hydrogen,</w:t>
      </w:r>
    </w:p>
    <w:p w14:paraId="77E89904" w14:textId="77777777" w:rsidR="00961741" w:rsidRDefault="00000000">
      <w:pPr>
        <w:spacing w:after="0" w:line="240" w:lineRule="auto"/>
        <w:jc w:val="center"/>
      </w:pPr>
      <w:r>
        <w:t>CODEN NBSM A6 Library of Congress Catalog Card Number: 80-600195).</w:t>
      </w:r>
    </w:p>
    <w:p w14:paraId="314332C7" w14:textId="77777777" w:rsidR="00961741" w:rsidRDefault="00000000">
      <w:pPr>
        <w:spacing w:after="0" w:line="240" w:lineRule="auto"/>
        <w:jc w:val="center"/>
      </w:pPr>
      <w:r>
        <w:rPr>
          <w:b/>
          <w:sz w:val="25"/>
        </w:rPr>
        <w:t>Stanley A. Meyer Appx A 02</w:t>
      </w:r>
    </w:p>
    <w:p w14:paraId="79FFCDBD" w14:textId="77777777" w:rsidR="00961741" w:rsidRDefault="00000000">
      <w:r>
        <w:br w:type="page"/>
      </w:r>
    </w:p>
    <w:p w14:paraId="6584B682" w14:textId="77777777" w:rsidR="00961741" w:rsidRDefault="00000000">
      <w:pPr>
        <w:spacing w:after="0" w:line="240" w:lineRule="auto"/>
        <w:jc w:val="center"/>
      </w:pPr>
      <w:r>
        <w:rPr>
          <w:b/>
          <w:sz w:val="25"/>
        </w:rPr>
        <w:lastRenderedPageBreak/>
        <w:t>RE: Table of Tabulation Appendix A</w:t>
      </w:r>
    </w:p>
    <w:p w14:paraId="2F5A73F7" w14:textId="77777777" w:rsidR="00961741" w:rsidRDefault="00000000">
      <w:pPr>
        <w:spacing w:after="0" w:line="240" w:lineRule="auto"/>
        <w:jc w:val="center"/>
      </w:pPr>
      <w:r>
        <w:t>Natural Gas is composed of (5) carbon atoms and (12) hydrogen Atoms to</w:t>
      </w:r>
    </w:p>
    <w:p w14:paraId="3C1FA34C" w14:textId="77777777" w:rsidR="00961741" w:rsidRDefault="00000000">
      <w:pPr>
        <w:spacing w:after="0" w:line="240" w:lineRule="auto"/>
        <w:jc w:val="center"/>
      </w:pPr>
      <w:r>
        <w:rPr>
          <w:b/>
          <w:sz w:val="25"/>
        </w:rPr>
        <w:t>form a molecule of gas. (Tab 35)</w:t>
      </w:r>
    </w:p>
    <w:p w14:paraId="24C868E9" w14:textId="77777777" w:rsidR="00961741" w:rsidRDefault="00000000">
      <w:pPr>
        <w:spacing w:after="0" w:line="240" w:lineRule="auto"/>
      </w:pPr>
      <w:r>
        <w:rPr>
          <w:sz w:val="21"/>
        </w:rPr>
        <w:t>Atomic Mass Unit:</w:t>
      </w:r>
    </w:p>
    <w:p w14:paraId="376D855E" w14:textId="77777777" w:rsidR="00961741" w:rsidRDefault="00000000">
      <w:pPr>
        <w:spacing w:after="0" w:line="240" w:lineRule="auto"/>
      </w:pPr>
      <w:r>
        <w:rPr>
          <w:sz w:val="21"/>
        </w:rPr>
        <w:t>1 Electron (E) = 1 Proton (P) ~ 1 Mu</w:t>
      </w:r>
    </w:p>
    <w:p w14:paraId="7FA22F00" w14:textId="77777777" w:rsidR="00961741" w:rsidRDefault="00000000">
      <w:pPr>
        <w:spacing w:after="0" w:line="240" w:lineRule="auto"/>
      </w:pPr>
      <w:r>
        <w:rPr>
          <w:sz w:val="21"/>
        </w:rPr>
        <w:t>Hydrogen Atom: 1 E = 1P ~ 1Mu</w:t>
      </w:r>
    </w:p>
    <w:p w14:paraId="0BF21AA0" w14:textId="77777777" w:rsidR="00961741" w:rsidRDefault="00000000">
      <w:pPr>
        <w:spacing w:after="0" w:line="240" w:lineRule="auto"/>
      </w:pPr>
      <w:r>
        <w:rPr>
          <w:b/>
          <w:sz w:val="25"/>
        </w:rPr>
        <w:t>Carbon Atom: 6 E = 6P ~ 6 Mu</w:t>
      </w:r>
    </w:p>
    <w:p w14:paraId="61F416E8" w14:textId="77777777" w:rsidR="00961741" w:rsidRDefault="00000000">
      <w:pPr>
        <w:spacing w:after="0" w:line="240" w:lineRule="auto"/>
        <w:jc w:val="center"/>
      </w:pPr>
      <w:r>
        <w:t>® | i i Cc ©-_®) Atomic Mass Ratio (Mur) of Natural Gas:</w:t>
      </w:r>
    </w:p>
    <w:p w14:paraId="6C1FB79E" w14:textId="77777777" w:rsidR="00961741" w:rsidRDefault="00000000">
      <w:pPr>
        <w:spacing w:after="0" w:line="240" w:lineRule="auto"/>
      </w:pPr>
      <w:r>
        <w:rPr>
          <w:sz w:val="21"/>
        </w:rPr>
        <w:t>Cc</w:t>
      </w:r>
    </w:p>
    <w:p w14:paraId="17D41379" w14:textId="77777777" w:rsidR="00961741" w:rsidRDefault="00000000">
      <w:pPr>
        <w:spacing w:after="0" w:line="240" w:lineRule="auto"/>
      </w:pPr>
      <w:r>
        <w:rPr>
          <w:sz w:val="21"/>
        </w:rPr>
        <w:t>(12H x 1 Mu) plus (5C x 6Mu) = 42Mu's</w:t>
      </w:r>
    </w:p>
    <w:p w14:paraId="3DFBD22A" w14:textId="77777777" w:rsidR="00961741" w:rsidRDefault="00000000">
      <w:pPr>
        <w:spacing w:after="0" w:line="240" w:lineRule="auto"/>
      </w:pPr>
      <w:r>
        <w:rPr>
          <w:sz w:val="21"/>
        </w:rPr>
        <w:t>** See Appendix (B) Note (2)</w:t>
      </w:r>
    </w:p>
    <w:p w14:paraId="00BA5A7F" w14:textId="77777777" w:rsidR="00961741" w:rsidRDefault="00000000">
      <w:pPr>
        <w:spacing w:after="0" w:line="240" w:lineRule="auto"/>
        <w:jc w:val="center"/>
      </w:pPr>
      <w:r>
        <w:rPr>
          <w:b/>
          <w:sz w:val="30"/>
        </w:rPr>
        <w:t>Whereby</w:t>
      </w:r>
    </w:p>
    <w:p w14:paraId="082E6752" w14:textId="77777777" w:rsidR="00961741" w:rsidRDefault="00000000">
      <w:pPr>
        <w:spacing w:after="0" w:line="240" w:lineRule="auto"/>
        <w:jc w:val="center"/>
      </w:pPr>
      <w:r>
        <w:rPr>
          <w:sz w:val="21"/>
        </w:rPr>
        <w:t>Molecular Structure Of Natural Gas 12H (Mu) divided by 42 (Mu's) = 28% of</w:t>
      </w:r>
    </w:p>
    <w:p w14:paraId="773E7C92" w14:textId="77777777" w:rsidR="00961741" w:rsidRDefault="00000000">
      <w:pPr>
        <w:spacing w:after="0" w:line="240" w:lineRule="auto"/>
        <w:jc w:val="center"/>
      </w:pPr>
      <w:r>
        <w:rPr>
          <w:b/>
          <w:sz w:val="25"/>
        </w:rPr>
        <w:t>(Volumetric Displacement of Atom spheres) gas pound (Ib).</w:t>
      </w:r>
    </w:p>
    <w:p w14:paraId="333DD2D5" w14:textId="77777777" w:rsidR="00961741" w:rsidRDefault="00000000">
      <w:pPr>
        <w:spacing w:after="0" w:line="240" w:lineRule="auto"/>
      </w:pPr>
      <w:r>
        <w:t>Thus,</w:t>
      </w:r>
    </w:p>
    <w:p w14:paraId="65CDF2E5" w14:textId="77777777" w:rsidR="00961741" w:rsidRDefault="00000000">
      <w:pPr>
        <w:spacing w:after="0" w:line="240" w:lineRule="auto"/>
      </w:pPr>
      <w:r>
        <w:t>One pound (Ib) of Natural Gas contains</w:t>
      </w:r>
    </w:p>
    <w:p w14:paraId="28EC19E7" w14:textId="77777777" w:rsidR="00961741" w:rsidRDefault="00000000">
      <w:pPr>
        <w:spacing w:after="0" w:line="240" w:lineRule="auto"/>
      </w:pPr>
      <w:r>
        <w:t>.28 Ib of Hydrogen Atoms</w:t>
      </w:r>
    </w:p>
    <w:p w14:paraId="04AA7D2D" w14:textId="77777777" w:rsidR="00961741" w:rsidRDefault="00000000">
      <w:pPr>
        <w:spacing w:after="0" w:line="240" w:lineRule="auto"/>
      </w:pPr>
      <w:r>
        <w:t>Fuel Gas Contaminates: Cryogenic Processing:</w:t>
      </w:r>
    </w:p>
    <w:p w14:paraId="1B90DB0D" w14:textId="77777777" w:rsidR="00961741" w:rsidRDefault="00000000">
      <w:pPr>
        <w:spacing w:after="0" w:line="240" w:lineRule="auto"/>
      </w:pPr>
      <w:r>
        <w:rPr>
          <w:sz w:val="21"/>
        </w:rPr>
        <w:t>12% Non-burnable Contaminates (carbon dioxide, heavy hydrocarbons, and Water vapor)</w:t>
      </w:r>
    </w:p>
    <w:p w14:paraId="1F3041F0" w14:textId="77777777" w:rsidR="00961741" w:rsidRDefault="00000000">
      <w:pPr>
        <w:spacing w:after="0" w:line="240" w:lineRule="auto"/>
      </w:pPr>
      <w:r>
        <w:rPr>
          <w:sz w:val="21"/>
        </w:rPr>
        <w:t>.28 Ibs of hydrogen atoms x 12% =.28 Ibs -.033 =.247 lbs Hydrogen atoms</w:t>
      </w:r>
    </w:p>
    <w:p w14:paraId="195E6137" w14:textId="77777777" w:rsidR="00961741" w:rsidRDefault="00000000">
      <w:pPr>
        <w:spacing w:after="0" w:line="240" w:lineRule="auto"/>
      </w:pPr>
      <w:r>
        <w:rPr>
          <w:b/>
          <w:sz w:val="25"/>
        </w:rPr>
        <w:t>Energy- Yield Potential:</w:t>
      </w:r>
    </w:p>
    <w:p w14:paraId="54C44A54" w14:textId="77777777" w:rsidR="00961741" w:rsidRDefault="00000000">
      <w:pPr>
        <w:spacing w:after="0" w:line="240" w:lineRule="auto"/>
        <w:jc w:val="center"/>
      </w:pPr>
      <w:r>
        <w:rPr>
          <w:sz w:val="21"/>
        </w:rPr>
        <w:t>.247 Ibs hydrogen atoms - 10% (absorption Contaminates) =.247 -.024 =.223 lbs of hydro-</w:t>
      </w:r>
    </w:p>
    <w:p w14:paraId="09646012" w14:textId="77777777" w:rsidR="00961741" w:rsidRDefault="00000000">
      <w:pPr>
        <w:spacing w:after="0" w:line="240" w:lineRule="auto"/>
        <w:jc w:val="center"/>
      </w:pPr>
      <w:r>
        <w:rPr>
          <w:sz w:val="21"/>
        </w:rPr>
        <w:t>gen atoms available for gas combustion per pound of Natural Gas approximately.</w:t>
      </w:r>
    </w:p>
    <w:p w14:paraId="6AC64710" w14:textId="77777777" w:rsidR="00961741" w:rsidRDefault="00000000">
      <w:pPr>
        <w:spacing w:after="0" w:line="240" w:lineRule="auto"/>
      </w:pPr>
      <w:r>
        <w:t>Thereby</w:t>
      </w:r>
    </w:p>
    <w:p w14:paraId="53A11750" w14:textId="77777777" w:rsidR="00961741" w:rsidRDefault="00000000">
      <w:pPr>
        <w:spacing w:after="0" w:line="240" w:lineRule="auto"/>
        <w:jc w:val="center"/>
      </w:pPr>
      <w:r>
        <w:t>As to Normal Gas Burning Levels, One pound (1) Ib of water contains approx. (.185) lbs of</w:t>
      </w:r>
    </w:p>
    <w:p w14:paraId="6608447B" w14:textId="77777777" w:rsidR="00961741" w:rsidRDefault="00000000">
      <w:pPr>
        <w:spacing w:after="0" w:line="240" w:lineRule="auto"/>
        <w:jc w:val="center"/>
      </w:pPr>
      <w:r>
        <w:t>Hydrogen Atoms as compared to One pound (1) Ib of Natural Gas which contains approx. (.223) Ibs of</w:t>
      </w:r>
    </w:p>
    <w:p w14:paraId="66381C84" w14:textId="77777777" w:rsidR="00961741" w:rsidRDefault="00000000">
      <w:pPr>
        <w:spacing w:after="0" w:line="240" w:lineRule="auto"/>
        <w:jc w:val="center"/>
      </w:pPr>
      <w:r>
        <w:t>Hydrogen Atoms. Water, of course, supplies its own oxygen to support the combustion process;</w:t>
      </w:r>
    </w:p>
    <w:p w14:paraId="11AADB22" w14:textId="77777777" w:rsidR="00961741" w:rsidRDefault="00000000">
      <w:pPr>
        <w:spacing w:after="0" w:line="240" w:lineRule="auto"/>
        <w:jc w:val="center"/>
      </w:pPr>
      <w:r>
        <w:t>whereas, Natural Gas must extract oxygen from air to produce thermal heat.</w:t>
      </w:r>
    </w:p>
    <w:p w14:paraId="62A55F65" w14:textId="77777777" w:rsidR="00961741" w:rsidRDefault="00000000">
      <w:pPr>
        <w:spacing w:after="0" w:line="240" w:lineRule="auto"/>
      </w:pPr>
      <w:r>
        <w:t>Energy Enhancement Process:</w:t>
      </w:r>
    </w:p>
    <w:p w14:paraId="7D49A0CC" w14:textId="77777777" w:rsidR="00961741" w:rsidRDefault="00000000">
      <w:pPr>
        <w:spacing w:after="0" w:line="240" w:lineRule="auto"/>
      </w:pPr>
      <w:r>
        <w:t>Energy Yield Enhancement of water is increase beyond Natural Gas burning rate by way of the Hydrogen Fracturing Process which simply prevents and/or retards the formation of the water molecule during thermal gas ignition/combustion... Energy priming the combustible gas atoms by stimulating the Atomic Energy Balance of Water (memo WFC 424) undergoing Voltage 5 1 17 1 4 12 1080 1675 91 26 96.627510 Tickling 5 1 17 1 4 13 1177 1676 25 20 96.957031 of 5 1 17 1 4 14 1207 1676 52 21 96.829781 State 5 1 17 1 4 15 1267 1676 72 26 74.891403 Space..to cause Particle 5 1 17 1 5 4 464 1704 127 21 93.247253 Oscillation as a Energy 5 1 17 1 5 8 743 1705 123 22 88.765366 Generator.</w:t>
      </w:r>
    </w:p>
    <w:p w14:paraId="0CAA9CA9" w14:textId="77777777" w:rsidR="00961741" w:rsidRDefault="00000000">
      <w:pPr>
        <w:spacing w:after="0" w:line="240" w:lineRule="auto"/>
        <w:jc w:val="center"/>
      </w:pPr>
      <w:r>
        <w:rPr>
          <w:b/>
          <w:sz w:val="25"/>
        </w:rPr>
        <w:t>Stanley A. Meyer Appx A 03</w:t>
      </w:r>
    </w:p>
    <w:p w14:paraId="0848BE43" w14:textId="77777777" w:rsidR="00961741" w:rsidRDefault="00000000">
      <w:r>
        <w:br w:type="page"/>
      </w:r>
    </w:p>
    <w:p w14:paraId="69B7D306" w14:textId="77777777" w:rsidR="00961741" w:rsidRDefault="00000000">
      <w:pPr>
        <w:spacing w:after="0" w:line="240" w:lineRule="auto"/>
        <w:jc w:val="center"/>
      </w:pPr>
      <w:r>
        <w:rPr>
          <w:b/>
          <w:sz w:val="25"/>
        </w:rPr>
        <w:lastRenderedPageBreak/>
        <w:t>RE: Table of Tabulations Appendix A</w:t>
      </w:r>
    </w:p>
    <w:p w14:paraId="4C278058" w14:textId="77777777" w:rsidR="00961741" w:rsidRDefault="00000000">
      <w:pPr>
        <w:spacing w:after="0" w:line="240" w:lineRule="auto"/>
      </w:pPr>
      <w:r>
        <w:rPr>
          <w:sz w:val="21"/>
        </w:rPr>
        <w:t>Gasoline vs. " Water as Fuel": 50 hp Internal Combustion Engine (Tab 36)</w:t>
      </w:r>
    </w:p>
    <w:p w14:paraId="227390C7" w14:textId="77777777" w:rsidR="00961741" w:rsidRDefault="00000000">
      <w:pPr>
        <w:spacing w:after="0" w:line="240" w:lineRule="auto"/>
      </w:pPr>
      <w:r>
        <w:rPr>
          <w:sz w:val="21"/>
        </w:rPr>
        <w:t>111 ml/ min. gasoline consumption rate (on-road tested) @ 65 mph + 2.5 hydrogen-fuel</w:t>
      </w:r>
    </w:p>
    <w:p w14:paraId="4685EFD8" w14:textId="77777777" w:rsidR="00961741" w:rsidRDefault="00000000">
      <w:pPr>
        <w:spacing w:after="0" w:line="240" w:lineRule="auto"/>
      </w:pPr>
      <w:r>
        <w:rPr>
          <w:sz w:val="21"/>
        </w:rPr>
        <w:t>of water = 44.4 ml / min. water flow rate + 60 sec. =</w:t>
      </w:r>
    </w:p>
    <w:p w14:paraId="1B4F0B3C" w14:textId="77777777" w:rsidR="00961741" w:rsidRDefault="00000000">
      <w:pPr>
        <w:spacing w:after="0" w:line="240" w:lineRule="auto"/>
      </w:pPr>
      <w:r>
        <w:t>.740 ml /sec water-fuel consumption rate @ 65 m.p.h.</w:t>
      </w:r>
    </w:p>
    <w:p w14:paraId="426EC780" w14:textId="77777777" w:rsidR="00961741" w:rsidRDefault="00000000">
      <w:pPr>
        <w:spacing w:after="0" w:line="240" w:lineRule="auto"/>
        <w:jc w:val="center"/>
      </w:pPr>
      <w:r>
        <w:rPr>
          <w:b/>
          <w:sz w:val="25"/>
        </w:rPr>
        <w:t>Water Injection Cycle _ (Tab 37)</w:t>
      </w:r>
    </w:p>
    <w:p w14:paraId="2EE85703" w14:textId="77777777" w:rsidR="00961741" w:rsidRDefault="00000000">
      <w:pPr>
        <w:spacing w:after="0" w:line="240" w:lineRule="auto"/>
        <w:jc w:val="center"/>
      </w:pPr>
      <w:r>
        <w:rPr>
          <w:sz w:val="21"/>
        </w:rPr>
        <w:t>3,000 rpm + 60 sec = 50 engine revolutions / sec + 2 (Distributor Tun Ratio) =</w:t>
      </w:r>
    </w:p>
    <w:p w14:paraId="225EDBF1" w14:textId="77777777" w:rsidR="00961741" w:rsidRDefault="00000000">
      <w:pPr>
        <w:spacing w:after="0" w:line="240" w:lineRule="auto"/>
        <w:jc w:val="center"/>
      </w:pPr>
      <w:r>
        <w:rPr>
          <w:sz w:val="21"/>
        </w:rPr>
        <w:t>25 Rotor revolutions / sec x 4 Water-Fuel Injectors = 100 Injection cycle / sec.</w:t>
      </w:r>
    </w:p>
    <w:p w14:paraId="2C287BD4" w14:textId="77777777" w:rsidR="00961741" w:rsidRDefault="00000000">
      <w:pPr>
        <w:spacing w:after="0" w:line="240" w:lineRule="auto"/>
      </w:pPr>
      <w:r>
        <w:t>Therefore,</w:t>
      </w:r>
    </w:p>
    <w:p w14:paraId="28232E3D" w14:textId="77777777" w:rsidR="00961741" w:rsidRDefault="00000000">
      <w:pPr>
        <w:spacing w:after="0" w:line="240" w:lineRule="auto"/>
      </w:pPr>
      <w:r>
        <w:rPr>
          <w:sz w:val="21"/>
        </w:rPr>
        <w:t>-740 ml / sec water-fuel rate + 100 injection cycles / sec =</w:t>
      </w:r>
    </w:p>
    <w:p w14:paraId="68B192CE" w14:textId="77777777" w:rsidR="00961741" w:rsidRDefault="00000000">
      <w:pPr>
        <w:spacing w:after="0" w:line="240" w:lineRule="auto"/>
      </w:pPr>
      <w:r>
        <w:t>.0074 ml or 7.4 kl Water Droplet / injection cycle</w:t>
      </w:r>
    </w:p>
    <w:p w14:paraId="7F59CEF6" w14:textId="77777777" w:rsidR="00961741" w:rsidRDefault="00000000">
      <w:pPr>
        <w:spacing w:after="0" w:line="240" w:lineRule="auto"/>
      </w:pPr>
      <w:r>
        <w:rPr>
          <w:sz w:val="21"/>
        </w:rPr>
        <w:t>Voltage Intensifier Circuit (Tab 38)</w:t>
      </w:r>
    </w:p>
    <w:p w14:paraId="3365A350" w14:textId="77777777" w:rsidR="00961741" w:rsidRDefault="00000000">
      <w:pPr>
        <w:spacing w:after="0" w:line="240" w:lineRule="auto"/>
      </w:pPr>
      <w:r>
        <w:rPr>
          <w:sz w:val="21"/>
        </w:rPr>
        <w:t>40,000 volts @ 1 ma = 40 watts of applied electrical power</w:t>
      </w:r>
    </w:p>
    <w:p w14:paraId="5D36F5EC" w14:textId="77777777" w:rsidR="00961741" w:rsidRDefault="00000000">
      <w:pPr>
        <w:spacing w:after="0" w:line="240" w:lineRule="auto"/>
      </w:pPr>
      <w:r>
        <w:rPr>
          <w:sz w:val="21"/>
        </w:rPr>
        <w:t>40 watts + 12 volts battery = 3.3 amp/hr. (current) draw capacity</w:t>
      </w:r>
    </w:p>
    <w:p w14:paraId="208551FA" w14:textId="77777777" w:rsidR="00961741" w:rsidRDefault="00000000">
      <w:pPr>
        <w:spacing w:after="0" w:line="240" w:lineRule="auto"/>
        <w:jc w:val="center"/>
      </w:pPr>
      <w:r>
        <w:rPr>
          <w:sz w:val="21"/>
        </w:rPr>
        <w:t>100 amp hr. battery + 3.3 amp/hr. current consumption = 30.3 hr. battery-life</w:t>
      </w:r>
    </w:p>
    <w:p w14:paraId="35A6A53C" w14:textId="77777777" w:rsidR="00961741" w:rsidRDefault="00000000">
      <w:pPr>
        <w:spacing w:after="0" w:line="240" w:lineRule="auto"/>
      </w:pPr>
      <w:r>
        <w:t>without recharging.</w:t>
      </w:r>
    </w:p>
    <w:p w14:paraId="551DB83A" w14:textId="77777777" w:rsidR="00961741" w:rsidRDefault="00000000">
      <w:pPr>
        <w:spacing w:after="0" w:line="240" w:lineRule="auto"/>
        <w:jc w:val="center"/>
      </w:pPr>
      <w:r>
        <w:rPr>
          <w:b/>
          <w:sz w:val="25"/>
        </w:rPr>
        <w:t>Mode of Operability (Tab 39)</w:t>
      </w:r>
    </w:p>
    <w:p w14:paraId="70316335" w14:textId="77777777" w:rsidR="00961741" w:rsidRDefault="00000000">
      <w:pPr>
        <w:spacing w:after="0" w:line="240" w:lineRule="auto"/>
        <w:jc w:val="center"/>
      </w:pPr>
      <w:r>
        <w:rPr>
          <w:sz w:val="21"/>
        </w:rPr>
        <w:t>Example: 148 j1l (1/8 Dia 2 cm length) Water Droplet + 7.4 j1l = 20 x 50 Bhp =</w:t>
      </w:r>
    </w:p>
    <w:p w14:paraId="31B7D5CD" w14:textId="77777777" w:rsidR="00961741" w:rsidRDefault="00000000">
      <w:pPr>
        <w:spacing w:after="0" w:line="240" w:lineRule="auto"/>
        <w:jc w:val="center"/>
      </w:pPr>
      <w:r>
        <w:t>1000 Bhp I.C. Engine power-yield (gtnt) / injection cycle. (see Center for Electro-</w:t>
      </w:r>
    </w:p>
    <w:p w14:paraId="7491E286" w14:textId="77777777" w:rsidR="00961741" w:rsidRDefault="00000000">
      <w:pPr>
        <w:spacing w:after="0" w:line="240" w:lineRule="auto"/>
        <w:jc w:val="center"/>
      </w:pPr>
      <w:r>
        <w:t>magnetics Research, Northeastern University, Boston, MA. report titled "Powerful Water-</w:t>
      </w:r>
    </w:p>
    <w:p w14:paraId="1BAC32B5" w14:textId="77777777" w:rsidR="00961741" w:rsidRDefault="00000000">
      <w:pPr>
        <w:spacing w:after="0" w:line="240" w:lineRule="auto"/>
        <w:jc w:val="center"/>
      </w:pPr>
      <w:r>
        <w:t>Plasma Explosion" as to Kansas State University report titled "Electrically Induced</w:t>
      </w:r>
    </w:p>
    <w:p w14:paraId="3821FF54" w14:textId="77777777" w:rsidR="00961741" w:rsidRDefault="00000000">
      <w:pPr>
        <w:spacing w:after="0" w:line="240" w:lineRule="auto"/>
        <w:jc w:val="center"/>
      </w:pPr>
      <w:r>
        <w:t>Explosion in Water" affixed to WFC International Independent Test-Evaluation Report.</w:t>
      </w:r>
    </w:p>
    <w:p w14:paraId="0B4D0E7D" w14:textId="77777777" w:rsidR="00961741" w:rsidRDefault="00000000">
      <w:pPr>
        <w:spacing w:after="0" w:line="240" w:lineRule="auto"/>
        <w:jc w:val="center"/>
      </w:pPr>
      <w:r>
        <w:t>Remenber, water is 2.5 times more powerful (gint) than gasoline. (U.S. National Bureau of</w:t>
      </w:r>
    </w:p>
    <w:p w14:paraId="26318423" w14:textId="77777777" w:rsidR="00961741" w:rsidRDefault="00000000">
      <w:pPr>
        <w:spacing w:after="0" w:line="240" w:lineRule="auto"/>
        <w:jc w:val="center"/>
      </w:pPr>
      <w:r>
        <w:t>Standards)... as so established under U.S. Patent Security Laws 35 USC 101.</w:t>
      </w:r>
    </w:p>
    <w:p w14:paraId="54A70B6E" w14:textId="77777777" w:rsidR="00961741" w:rsidRDefault="00000000">
      <w:pPr>
        <w:spacing w:after="0" w:line="240" w:lineRule="auto"/>
        <w:jc w:val="center"/>
      </w:pPr>
      <w:r>
        <w:rPr>
          <w:b/>
          <w:sz w:val="25"/>
        </w:rPr>
        <w:t>Stanley A. Meyer Appx A 04</w:t>
      </w:r>
    </w:p>
    <w:p w14:paraId="276E5733" w14:textId="77777777" w:rsidR="00961741" w:rsidRDefault="00000000">
      <w:r>
        <w:br w:type="page"/>
      </w:r>
    </w:p>
    <w:p w14:paraId="4F140A01" w14:textId="77777777" w:rsidR="00961741" w:rsidRDefault="00000000">
      <w:pPr>
        <w:spacing w:after="0" w:line="240" w:lineRule="auto"/>
        <w:jc w:val="center"/>
      </w:pPr>
      <w:r>
        <w:rPr>
          <w:b/>
          <w:sz w:val="25"/>
        </w:rPr>
        <w:lastRenderedPageBreak/>
        <w:t>RE: Glossary of Application Notes Appendix B</w:t>
      </w:r>
    </w:p>
    <w:p w14:paraId="4ED0B755" w14:textId="77777777" w:rsidR="00961741" w:rsidRDefault="00000000">
      <w:pPr>
        <w:spacing w:after="0" w:line="240" w:lineRule="auto"/>
        <w:jc w:val="center"/>
      </w:pPr>
      <w:r>
        <w:rPr>
          <w:sz w:val="21"/>
        </w:rPr>
        <w:t>Note 1) The Electron Inhibiting Effect (631) of Figure (7-6) to cause "Electron Clustering"</w:t>
      </w:r>
    </w:p>
    <w:p w14:paraId="38161218" w14:textId="77777777" w:rsidR="00961741" w:rsidRDefault="00000000">
      <w:pPr>
        <w:spacing w:after="0" w:line="240" w:lineRule="auto"/>
        <w:jc w:val="center"/>
      </w:pPr>
      <w:r>
        <w:rPr>
          <w:sz w:val="21"/>
        </w:rPr>
        <w:t>(Grouping/collecting negative charged particles at a given point) (700) of Figure (7-9) to produce</w:t>
      </w:r>
    </w:p>
    <w:p w14:paraId="41C0F0DF" w14:textId="77777777" w:rsidR="00961741" w:rsidRDefault="00000000">
      <w:pPr>
        <w:spacing w:after="0" w:line="240" w:lineRule="auto"/>
        <w:jc w:val="center"/>
      </w:pPr>
      <w:r>
        <w:rPr>
          <w:sz w:val="21"/>
        </w:rPr>
        <w:t>"Negative Voltage Potential" (B-) at one side of Water Gap (Cp) of Figure (7-8) is accomplished</w:t>
      </w:r>
    </w:p>
    <w:p w14:paraId="21E55FCC" w14:textId="77777777" w:rsidR="00961741" w:rsidRDefault="00000000">
      <w:pPr>
        <w:spacing w:after="0" w:line="240" w:lineRule="auto"/>
        <w:jc w:val="center"/>
      </w:pPr>
      <w:r>
        <w:rPr>
          <w:sz w:val="21"/>
        </w:rPr>
        <w:t>by low electrical power input (Tab 38) when Choke-Coil (62) of Figure (7-1) magnetic field (FL2)</w:t>
      </w:r>
    </w:p>
    <w:p w14:paraId="7798E534" w14:textId="77777777" w:rsidR="00961741" w:rsidRDefault="00000000">
      <w:pPr>
        <w:spacing w:after="0" w:line="240" w:lineRule="auto"/>
        <w:jc w:val="center"/>
      </w:pPr>
      <w:r>
        <w:rPr>
          <w:sz w:val="21"/>
        </w:rPr>
        <w:t>(690) of Figure (7-8) during pulse on-time (49) impede "Electron-Flow" since electron mass is</w:t>
      </w:r>
    </w:p>
    <w:p w14:paraId="3F9E02C3" w14:textId="77777777" w:rsidR="00961741" w:rsidRDefault="00000000">
      <w:pPr>
        <w:spacing w:after="0" w:line="240" w:lineRule="auto"/>
        <w:jc w:val="center"/>
      </w:pPr>
      <w:r>
        <w:rPr>
          <w:sz w:val="21"/>
        </w:rPr>
        <w:t>composed of electromagnetic matter which interacts with magnetic field stren gth (FL2).</w:t>
      </w:r>
    </w:p>
    <w:p w14:paraId="2BDCCAE2" w14:textId="77777777" w:rsidR="00961741" w:rsidRDefault="00000000">
      <w:pPr>
        <w:spacing w:after="0" w:line="240" w:lineRule="auto"/>
        <w:jc w:val="center"/>
      </w:pPr>
      <w:r>
        <w:rPr>
          <w:sz w:val="21"/>
        </w:rPr>
        <w:t>Capacitance Charging Effect (628) prevents amp influxing away from Water Gap (Cp) in a similar</w:t>
      </w:r>
    </w:p>
    <w:p w14:paraId="506003FC" w14:textId="77777777" w:rsidR="00961741" w:rsidRDefault="00000000">
      <w:pPr>
        <w:spacing w:after="0" w:line="240" w:lineRule="auto"/>
        <w:jc w:val="center"/>
      </w:pPr>
      <w:r>
        <w:rPr>
          <w:sz w:val="21"/>
        </w:rPr>
        <w:t>manner... producing "Electrical Stress" (SS' ~ RR') (B+/B-) across Water Gap (Cp) since both</w:t>
      </w:r>
    </w:p>
    <w:p w14:paraId="0E85CA1E" w14:textId="77777777" w:rsidR="00961741" w:rsidRDefault="00000000">
      <w:pPr>
        <w:spacing w:after="0" w:line="240" w:lineRule="auto"/>
        <w:jc w:val="center"/>
      </w:pPr>
      <w:r>
        <w:rPr>
          <w:b/>
          <w:sz w:val="25"/>
        </w:rPr>
        <w:t>Choke-Coils (56/62) conducts voltage potential (Negative or Positive) during pulsing operations.</w:t>
      </w:r>
    </w:p>
    <w:p w14:paraId="3DA7A622" w14:textId="77777777" w:rsidR="00961741" w:rsidRDefault="00000000">
      <w:pPr>
        <w:spacing w:after="0" w:line="240" w:lineRule="auto"/>
      </w:pPr>
      <w:r>
        <w:t>Note 2) In determining volumetric sizing of the atom, Neutrons Clustering only enlarges the nucleus surface area since the additive Neutron (s) exhibits no electrical charge to deflect or change the orbital spin-velocity of the atom electrons.</w:t>
      </w:r>
    </w:p>
    <w:p w14:paraId="639D39E5" w14:textId="77777777" w:rsidR="00961741" w:rsidRDefault="00000000">
      <w:pPr>
        <w:spacing w:after="0" w:line="240" w:lineRule="auto"/>
        <w:jc w:val="center"/>
      </w:pPr>
      <w:r>
        <w:rPr>
          <w:sz w:val="21"/>
        </w:rPr>
        <w:t>Note 3) Universal Energy (9) of Figure (5-10) being a continuous energy potential (source) (C2)</w:t>
      </w:r>
    </w:p>
    <w:p w14:paraId="21C2F457" w14:textId="77777777" w:rsidR="00961741" w:rsidRDefault="00000000">
      <w:pPr>
        <w:spacing w:after="0" w:line="240" w:lineRule="auto"/>
        <w:jc w:val="center"/>
      </w:pPr>
      <w:r>
        <w:rPr>
          <w:sz w:val="21"/>
        </w:rPr>
        <w:t>coming into our space continuum and creating and sustaining/maintaining our expanding universe,</w:t>
      </w:r>
    </w:p>
    <w:p w14:paraId="4F246188" w14:textId="77777777" w:rsidR="00961741" w:rsidRDefault="00000000">
      <w:pPr>
        <w:spacing w:after="0" w:line="240" w:lineRule="auto"/>
        <w:jc w:val="center"/>
      </w:pPr>
      <w:r>
        <w:rPr>
          <w:sz w:val="21"/>
        </w:rPr>
        <w:t>as so extrapolated via mass equation E=MC2. Whereby, Universal Energy (C2) having native</w:t>
      </w:r>
    </w:p>
    <w:p w14:paraId="41BE7386" w14:textId="77777777" w:rsidR="00961741" w:rsidRDefault="00000000">
      <w:pPr>
        <w:spacing w:after="0" w:line="240" w:lineRule="auto"/>
        <w:jc w:val="center"/>
      </w:pPr>
      <w:r>
        <w:rPr>
          <w:sz w:val="21"/>
        </w:rPr>
        <w:t>intelligence to create mass (M) (to cause electromagnetic wave-vectoring ~ photon structuring ~</w:t>
      </w:r>
    </w:p>
    <w:p w14:paraId="4262C2B5" w14:textId="77777777" w:rsidR="00961741" w:rsidRDefault="00000000">
      <w:pPr>
        <w:spacing w:after="0" w:line="240" w:lineRule="auto"/>
        <w:jc w:val="center"/>
      </w:pPr>
      <w:r>
        <w:rPr>
          <w:sz w:val="21"/>
        </w:rPr>
        <w:t>electron to proton grouping to form atoms ~ molecular arrangements to bring-on chemical</w:t>
      </w:r>
    </w:p>
    <w:p w14:paraId="61D46A3A" w14:textId="77777777" w:rsidR="00961741" w:rsidRDefault="00000000">
      <w:pPr>
        <w:spacing w:after="0" w:line="240" w:lineRule="auto"/>
        <w:jc w:val="center"/>
      </w:pPr>
      <w:r>
        <w:rPr>
          <w:sz w:val="21"/>
        </w:rPr>
        <w:t>processes to sustain life) which, in turns, emits radiant energy (E) under different stimuli</w:t>
      </w:r>
    </w:p>
    <w:p w14:paraId="2CFC100F" w14:textId="77777777" w:rsidR="00961741" w:rsidRDefault="00000000">
      <w:pPr>
        <w:spacing w:after="0" w:line="240" w:lineRule="auto"/>
        <w:jc w:val="center"/>
      </w:pPr>
      <w:r>
        <w:rPr>
          <w:sz w:val="21"/>
        </w:rPr>
        <w:t>conditions... example, particle oscillation as a energy generator by way of "Electrical Stress".</w:t>
      </w:r>
    </w:p>
    <w:p w14:paraId="5D00D2E2" w14:textId="77777777" w:rsidR="00961741" w:rsidRDefault="00000000">
      <w:pPr>
        <w:spacing w:after="0" w:line="240" w:lineRule="auto"/>
        <w:jc w:val="center"/>
      </w:pPr>
      <w:r>
        <w:rPr>
          <w:b/>
          <w:sz w:val="25"/>
        </w:rPr>
        <w:t>Stanley A. Meyer Appx B 01</w:t>
      </w:r>
    </w:p>
    <w:sectPr w:rsidR="00961741"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583342">
    <w:abstractNumId w:val="8"/>
  </w:num>
  <w:num w:numId="2" w16cid:durableId="520046625">
    <w:abstractNumId w:val="6"/>
  </w:num>
  <w:num w:numId="3" w16cid:durableId="1813327469">
    <w:abstractNumId w:val="5"/>
  </w:num>
  <w:num w:numId="4" w16cid:durableId="27877983">
    <w:abstractNumId w:val="4"/>
  </w:num>
  <w:num w:numId="5" w16cid:durableId="1492332862">
    <w:abstractNumId w:val="7"/>
  </w:num>
  <w:num w:numId="6" w16cid:durableId="1107196175">
    <w:abstractNumId w:val="3"/>
  </w:num>
  <w:num w:numId="7" w16cid:durableId="2135519170">
    <w:abstractNumId w:val="2"/>
  </w:num>
  <w:num w:numId="8" w16cid:durableId="1594320042">
    <w:abstractNumId w:val="1"/>
  </w:num>
  <w:num w:numId="9" w16cid:durableId="921645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F23"/>
    <w:rsid w:val="0045629D"/>
    <w:rsid w:val="00556DA7"/>
    <w:rsid w:val="006635B8"/>
    <w:rsid w:val="00836F4A"/>
    <w:rsid w:val="008D186C"/>
    <w:rsid w:val="00961741"/>
    <w:rsid w:val="00AA1D8D"/>
    <w:rsid w:val="00B47730"/>
    <w:rsid w:val="00CB0664"/>
    <w:rsid w:val="00D40FCF"/>
    <w:rsid w:val="00E145CF"/>
    <w:rsid w:val="00E23B83"/>
    <w:rsid w:val="00E526AA"/>
    <w:rsid w:val="00EC36A3"/>
    <w:rsid w:val="00F876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3FEC8"/>
  <w14:defaultImageDpi w14:val="300"/>
  <w15:docId w15:val="{19D591D6-40F3-46A1-8A9F-523BB6563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229</Pages>
  <Words>57637</Words>
  <Characters>281270</Characters>
  <Application>Microsoft Office Word</Application>
  <DocSecurity>0</DocSecurity>
  <Lines>6696</Lines>
  <Paragraphs>6394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Birth of New Technology (OCR Conversion)</dc:title>
  <dc:subject>OCR-converted Word document from scanned PDF</dc:subject>
  <dc:creator>OpenAI</dc:creator>
  <cp:keywords/>
  <dc:description>generated by python-docx</dc:description>
  <cp:lastModifiedBy>Ed Becnel</cp:lastModifiedBy>
  <cp:revision>12</cp:revision>
  <dcterms:created xsi:type="dcterms:W3CDTF">2013-12-23T23:15:00Z</dcterms:created>
  <dcterms:modified xsi:type="dcterms:W3CDTF">2026-03-28T04:41:00Z</dcterms:modified>
  <cp:category/>
</cp:coreProperties>
</file>